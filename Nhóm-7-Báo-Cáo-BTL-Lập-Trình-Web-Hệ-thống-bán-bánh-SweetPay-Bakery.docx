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-864"/>
        <w:tblW w:w="9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64"/>
      </w:tblGrid>
      <w:tr w:rsidR="004928D8" w:rsidRPr="00F063EC" w14:paraId="293B4273" w14:textId="77777777" w:rsidTr="002F075E">
        <w:trPr>
          <w:trHeight w:val="13889"/>
        </w:trPr>
        <w:tc>
          <w:tcPr>
            <w:tcW w:w="9864" w:type="dxa"/>
            <w:tcBorders>
              <w:top w:val="single" w:sz="12" w:space="0" w:color="1F497D"/>
              <w:left w:val="single" w:sz="12" w:space="0" w:color="1F497D"/>
              <w:bottom w:val="single" w:sz="12" w:space="0" w:color="1F497D"/>
              <w:right w:val="single" w:sz="12" w:space="0" w:color="1F497D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6D0E9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 w:val="32"/>
                <w:szCs w:val="32"/>
              </w:rPr>
            </w:pPr>
            <w:r w:rsidRPr="00F063EC">
              <w:rPr>
                <w:b/>
                <w:szCs w:val="32"/>
              </w:rPr>
              <w:t>HỌC VIỆN CÔNG NGHỆ BƯU CHÍNH VIỄN THÔNG</w:t>
            </w:r>
          </w:p>
          <w:p w14:paraId="7A4947AB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 w:val="32"/>
                <w:szCs w:val="32"/>
              </w:rPr>
            </w:pPr>
            <w:r w:rsidRPr="00F063EC">
              <w:rPr>
                <w:b/>
                <w:szCs w:val="32"/>
              </w:rPr>
              <w:t>KHOA CÔNG NGHỆ THÔNG TIN</w:t>
            </w:r>
          </w:p>
          <w:p w14:paraId="684F60D5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b/>
                <w:sz w:val="32"/>
                <w:szCs w:val="32"/>
                <w:lang w:val="vi-VN"/>
              </w:rPr>
            </w:pPr>
            <w:r w:rsidRPr="00F063EC">
              <w:rPr>
                <w:b/>
                <w:szCs w:val="32"/>
              </w:rPr>
              <w:t>PTIT</w:t>
            </w:r>
          </w:p>
          <w:p w14:paraId="4842B301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 w:val="24"/>
                <w:szCs w:val="24"/>
                <w:lang w:val="vi-VN"/>
              </w:rPr>
            </w:pPr>
            <w:r w:rsidRPr="00F063EC">
              <w:rPr>
                <w:noProof/>
                <w:szCs w:val="24"/>
              </w:rPr>
              <w:drawing>
                <wp:inline distT="0" distB="0" distL="0" distR="0" wp14:anchorId="0607AFEE" wp14:editId="6FF4F91A">
                  <wp:extent cx="3581400" cy="3179746"/>
                  <wp:effectExtent l="0" t="0" r="0" b="1905"/>
                  <wp:docPr id="1663457475" name="Picture 2" descr="Cơ hội cho sinh viên PTIT sang Nhật Bản học tập và nghiên cứu - Chương  trình Chất lượng cao PT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ơ hội cho sinh viên PTIT sang Nhật Bản học tập và nghiên cứu - Chương  trình Chất lượng cao PT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119" cy="3213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DA0F38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 w:val="32"/>
                <w:szCs w:val="32"/>
                <w:lang w:val="vi-VN"/>
              </w:rPr>
            </w:pPr>
            <w:r w:rsidRPr="00F063EC">
              <w:rPr>
                <w:b/>
                <w:szCs w:val="32"/>
              </w:rPr>
              <w:t>BÁO CÁO</w:t>
            </w:r>
            <w:r w:rsidRPr="00F063EC">
              <w:rPr>
                <w:b/>
                <w:szCs w:val="32"/>
                <w:lang w:val="vi-VN"/>
              </w:rPr>
              <w:t xml:space="preserve"> BÀI TẬP LỚN LẬP TRÌNH WEB</w:t>
            </w:r>
          </w:p>
          <w:p w14:paraId="6586B9B9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 w:val="32"/>
                <w:szCs w:val="32"/>
              </w:rPr>
            </w:pPr>
            <w:proofErr w:type="spellStart"/>
            <w:r w:rsidRPr="00F063EC">
              <w:rPr>
                <w:b/>
                <w:szCs w:val="32"/>
              </w:rPr>
              <w:t>Đề</w:t>
            </w:r>
            <w:proofErr w:type="spellEnd"/>
            <w:r w:rsidRPr="00F063EC">
              <w:rPr>
                <w:b/>
                <w:szCs w:val="32"/>
              </w:rPr>
              <w:t xml:space="preserve"> </w:t>
            </w:r>
            <w:proofErr w:type="spellStart"/>
            <w:r w:rsidRPr="00F063EC">
              <w:rPr>
                <w:b/>
                <w:szCs w:val="32"/>
              </w:rPr>
              <w:t>tài</w:t>
            </w:r>
            <w:proofErr w:type="spellEnd"/>
            <w:r w:rsidRPr="00F063EC">
              <w:rPr>
                <w:b/>
                <w:szCs w:val="32"/>
              </w:rPr>
              <w:t xml:space="preserve">: </w:t>
            </w:r>
            <w:proofErr w:type="spellStart"/>
            <w:r w:rsidRPr="00F063EC">
              <w:rPr>
                <w:b/>
                <w:szCs w:val="32"/>
              </w:rPr>
              <w:t>Hệ</w:t>
            </w:r>
            <w:proofErr w:type="spellEnd"/>
            <w:r w:rsidRPr="00F063EC">
              <w:rPr>
                <w:b/>
                <w:szCs w:val="32"/>
                <w:lang w:val="vi-VN"/>
              </w:rPr>
              <w:t xml:space="preserve"> </w:t>
            </w:r>
            <w:proofErr w:type="spellStart"/>
            <w:r w:rsidRPr="00F063EC">
              <w:rPr>
                <w:b/>
                <w:szCs w:val="32"/>
              </w:rPr>
              <w:t>thống</w:t>
            </w:r>
            <w:proofErr w:type="spellEnd"/>
            <w:r w:rsidRPr="00F063EC">
              <w:rPr>
                <w:b/>
                <w:szCs w:val="32"/>
              </w:rPr>
              <w:t xml:space="preserve"> </w:t>
            </w:r>
            <w:proofErr w:type="spellStart"/>
            <w:r w:rsidRPr="00F063EC">
              <w:rPr>
                <w:b/>
                <w:szCs w:val="32"/>
              </w:rPr>
              <w:t>bán</w:t>
            </w:r>
            <w:proofErr w:type="spellEnd"/>
            <w:r w:rsidRPr="00F063EC">
              <w:rPr>
                <w:b/>
                <w:szCs w:val="32"/>
              </w:rPr>
              <w:t xml:space="preserve"> bánh </w:t>
            </w:r>
            <w:proofErr w:type="spellStart"/>
            <w:r w:rsidRPr="00F063EC">
              <w:rPr>
                <w:b/>
                <w:szCs w:val="32"/>
              </w:rPr>
              <w:t>SweetPay</w:t>
            </w:r>
            <w:proofErr w:type="spellEnd"/>
            <w:r w:rsidRPr="00F063EC">
              <w:rPr>
                <w:b/>
                <w:szCs w:val="32"/>
              </w:rPr>
              <w:t xml:space="preserve"> Bakery</w:t>
            </w:r>
          </w:p>
          <w:p w14:paraId="7C8FDB00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 w:val="24"/>
                <w:szCs w:val="24"/>
                <w:lang w:val="vi-VN"/>
              </w:rPr>
            </w:pPr>
            <w:proofErr w:type="spellStart"/>
            <w:r w:rsidRPr="00F063EC">
              <w:rPr>
                <w:szCs w:val="24"/>
              </w:rPr>
              <w:t>Giảng</w:t>
            </w:r>
            <w:proofErr w:type="spellEnd"/>
            <w:r w:rsidRPr="00F063EC">
              <w:rPr>
                <w:szCs w:val="24"/>
              </w:rPr>
              <w:t xml:space="preserve"> </w:t>
            </w:r>
            <w:proofErr w:type="spellStart"/>
            <w:r w:rsidRPr="00F063EC">
              <w:rPr>
                <w:szCs w:val="24"/>
              </w:rPr>
              <w:t>viên</w:t>
            </w:r>
            <w:proofErr w:type="spellEnd"/>
            <w:r w:rsidRPr="00F063EC">
              <w:rPr>
                <w:szCs w:val="24"/>
              </w:rPr>
              <w:t>:</w:t>
            </w:r>
            <w:r w:rsidRPr="00F063EC">
              <w:rPr>
                <w:szCs w:val="24"/>
                <w:lang w:val="vi-VN"/>
              </w:rPr>
              <w:t xml:space="preserve"> Đỗ</w:t>
            </w:r>
            <w:r w:rsidRPr="00F063EC">
              <w:rPr>
                <w:szCs w:val="24"/>
              </w:rPr>
              <w:t xml:space="preserve"> Quang</w:t>
            </w:r>
            <w:r w:rsidRPr="00F063EC">
              <w:rPr>
                <w:szCs w:val="24"/>
                <w:lang w:val="vi-VN"/>
              </w:rPr>
              <w:t xml:space="preserve"> Hưng</w:t>
            </w:r>
          </w:p>
          <w:p w14:paraId="35D18550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 w:val="24"/>
                <w:szCs w:val="24"/>
                <w:lang w:val="vi-VN"/>
              </w:rPr>
            </w:pPr>
            <w:proofErr w:type="spellStart"/>
            <w:r w:rsidRPr="00F063EC">
              <w:rPr>
                <w:szCs w:val="24"/>
              </w:rPr>
              <w:t>Lớp</w:t>
            </w:r>
            <w:proofErr w:type="spellEnd"/>
            <w:r w:rsidRPr="00F063EC">
              <w:rPr>
                <w:szCs w:val="24"/>
              </w:rPr>
              <w:t>: INT13130</w:t>
            </w:r>
            <w:r w:rsidRPr="00F063EC">
              <w:rPr>
                <w:szCs w:val="24"/>
                <w:lang w:val="vi-VN"/>
              </w:rPr>
              <w:t>-20252-01</w:t>
            </w:r>
          </w:p>
          <w:p w14:paraId="41F420B5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F063EC">
              <w:rPr>
                <w:szCs w:val="24"/>
              </w:rPr>
              <w:t>Nhóm</w:t>
            </w:r>
            <w:proofErr w:type="spellEnd"/>
            <w:r w:rsidRPr="00F063EC">
              <w:rPr>
                <w:szCs w:val="24"/>
              </w:rPr>
              <w:t>: 4</w:t>
            </w:r>
          </w:p>
          <w:p w14:paraId="4D97A701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</w:p>
          <w:p w14:paraId="4DEEB6BE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  <w:r w:rsidRPr="00F063EC">
              <w:rPr>
                <w:b/>
                <w:szCs w:val="24"/>
              </w:rPr>
              <w:t>THÀNH VIÊN NHÓM</w:t>
            </w:r>
          </w:p>
          <w:tbl>
            <w:tblPr>
              <w:tblW w:w="0" w:type="auto"/>
              <w:jc w:val="center"/>
              <w:tblBorders>
                <w:top w:val="single" w:sz="6" w:space="0" w:color="666666"/>
                <w:left w:val="single" w:sz="6" w:space="0" w:color="666666"/>
                <w:bottom w:val="single" w:sz="6" w:space="0" w:color="666666"/>
                <w:right w:val="single" w:sz="6" w:space="0" w:color="666666"/>
                <w:insideH w:val="single" w:sz="6" w:space="0" w:color="666666"/>
                <w:insideV w:val="single" w:sz="6" w:space="0" w:color="666666"/>
              </w:tblBorders>
              <w:tblLook w:val="04A0" w:firstRow="1" w:lastRow="0" w:firstColumn="1" w:lastColumn="0" w:noHBand="0" w:noVBand="1"/>
            </w:tblPr>
            <w:tblGrid>
              <w:gridCol w:w="708"/>
              <w:gridCol w:w="4706"/>
              <w:gridCol w:w="2324"/>
            </w:tblGrid>
            <w:tr w:rsidR="004928D8" w:rsidRPr="00F063EC" w14:paraId="24518EFA" w14:textId="77777777" w:rsidTr="002F075E">
              <w:trPr>
                <w:trHeight w:val="430"/>
                <w:jc w:val="center"/>
              </w:trPr>
              <w:tc>
                <w:tcPr>
                  <w:tcW w:w="708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hideMark/>
                </w:tcPr>
                <w:p w14:paraId="59E567A5" w14:textId="77777777" w:rsidR="004928D8" w:rsidRPr="00F063EC" w:rsidRDefault="004928D8" w:rsidP="00B8510A">
                  <w:pPr>
                    <w:framePr w:hSpace="180" w:wrap="around" w:hAnchor="margin" w:y="-864"/>
                    <w:jc w:val="center"/>
                    <w:rPr>
                      <w:sz w:val="24"/>
                      <w:szCs w:val="24"/>
                    </w:rPr>
                  </w:pPr>
                  <w:r w:rsidRPr="00F063EC">
                    <w:rPr>
                      <w:b/>
                      <w:sz w:val="24"/>
                      <w:szCs w:val="24"/>
                    </w:rPr>
                    <w:t>STT</w:t>
                  </w:r>
                </w:p>
              </w:tc>
              <w:tc>
                <w:tcPr>
                  <w:tcW w:w="4706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hideMark/>
                </w:tcPr>
                <w:p w14:paraId="50C60FDD" w14:textId="77777777" w:rsidR="004928D8" w:rsidRPr="00F063EC" w:rsidRDefault="004928D8" w:rsidP="00B8510A">
                  <w:pPr>
                    <w:framePr w:hSpace="180" w:wrap="around" w:hAnchor="margin" w:y="-864"/>
                    <w:jc w:val="center"/>
                    <w:rPr>
                      <w:sz w:val="24"/>
                      <w:szCs w:val="24"/>
                    </w:rPr>
                  </w:pPr>
                  <w:proofErr w:type="spellStart"/>
                  <w:r w:rsidRPr="00F063EC">
                    <w:rPr>
                      <w:b/>
                      <w:sz w:val="24"/>
                      <w:szCs w:val="24"/>
                    </w:rPr>
                    <w:t>Họ</w:t>
                  </w:r>
                  <w:proofErr w:type="spellEnd"/>
                  <w:r w:rsidRPr="00F063EC">
                    <w:rPr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63EC">
                    <w:rPr>
                      <w:b/>
                      <w:sz w:val="24"/>
                      <w:szCs w:val="24"/>
                    </w:rPr>
                    <w:t>và</w:t>
                  </w:r>
                  <w:proofErr w:type="spellEnd"/>
                  <w:r w:rsidRPr="00F063EC">
                    <w:rPr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63EC">
                    <w:rPr>
                      <w:b/>
                      <w:sz w:val="24"/>
                      <w:szCs w:val="24"/>
                    </w:rPr>
                    <w:t>tên</w:t>
                  </w:r>
                  <w:proofErr w:type="spellEnd"/>
                </w:p>
              </w:tc>
              <w:tc>
                <w:tcPr>
                  <w:tcW w:w="2324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hideMark/>
                </w:tcPr>
                <w:p w14:paraId="595B72D7" w14:textId="77777777" w:rsidR="004928D8" w:rsidRPr="00F063EC" w:rsidRDefault="004928D8" w:rsidP="00B8510A">
                  <w:pPr>
                    <w:framePr w:hSpace="180" w:wrap="around" w:hAnchor="margin" w:y="-864"/>
                    <w:jc w:val="center"/>
                    <w:rPr>
                      <w:sz w:val="24"/>
                      <w:szCs w:val="24"/>
                    </w:rPr>
                  </w:pPr>
                  <w:r w:rsidRPr="00F063EC">
                    <w:rPr>
                      <w:b/>
                      <w:sz w:val="24"/>
                      <w:szCs w:val="24"/>
                    </w:rPr>
                    <w:t>MSSV</w:t>
                  </w:r>
                </w:p>
              </w:tc>
            </w:tr>
            <w:tr w:rsidR="004928D8" w:rsidRPr="00F063EC" w14:paraId="4A8E8CFE" w14:textId="77777777" w:rsidTr="002F075E">
              <w:trPr>
                <w:trHeight w:val="430"/>
                <w:jc w:val="center"/>
              </w:trPr>
              <w:tc>
                <w:tcPr>
                  <w:tcW w:w="708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67E6E3BC" w14:textId="77777777" w:rsidR="004928D8" w:rsidRPr="00F063EC" w:rsidRDefault="004928D8" w:rsidP="00B8510A">
                  <w:pPr>
                    <w:framePr w:hSpace="180" w:wrap="around" w:hAnchor="margin" w:y="-864"/>
                    <w:jc w:val="center"/>
                    <w:rPr>
                      <w:sz w:val="24"/>
                      <w:szCs w:val="24"/>
                    </w:rPr>
                  </w:pPr>
                  <w:r w:rsidRPr="00F063EC"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4706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1FBB981D" w14:textId="77777777" w:rsidR="004928D8" w:rsidRPr="00F063EC" w:rsidRDefault="004928D8" w:rsidP="00B8510A">
                  <w:pPr>
                    <w:framePr w:hSpace="180" w:wrap="around" w:hAnchor="margin" w:y="-864"/>
                    <w:rPr>
                      <w:sz w:val="24"/>
                      <w:szCs w:val="24"/>
                      <w:lang w:val="vi-VN"/>
                    </w:rPr>
                  </w:pPr>
                  <w:r w:rsidRPr="00F063EC">
                    <w:rPr>
                      <w:sz w:val="24"/>
                      <w:szCs w:val="24"/>
                    </w:rPr>
                    <w:t>Nguyễn</w:t>
                  </w:r>
                  <w:r w:rsidRPr="00F063EC">
                    <w:rPr>
                      <w:sz w:val="24"/>
                      <w:szCs w:val="24"/>
                      <w:lang w:val="vi-VN"/>
                    </w:rPr>
                    <w:t xml:space="preserve"> Thị Tuyết Mai</w:t>
                  </w:r>
                </w:p>
              </w:tc>
              <w:tc>
                <w:tcPr>
                  <w:tcW w:w="2324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7AC74AD3" w14:textId="77777777" w:rsidR="004928D8" w:rsidRPr="00F063EC" w:rsidRDefault="004928D8" w:rsidP="00B8510A">
                  <w:pPr>
                    <w:framePr w:hSpace="180" w:wrap="around" w:hAnchor="margin" w:y="-864"/>
                    <w:jc w:val="center"/>
                    <w:rPr>
                      <w:sz w:val="24"/>
                      <w:szCs w:val="24"/>
                    </w:rPr>
                  </w:pPr>
                  <w:r w:rsidRPr="00F063EC">
                    <w:rPr>
                      <w:sz w:val="24"/>
                      <w:szCs w:val="24"/>
                    </w:rPr>
                    <w:t>B24DCTC069</w:t>
                  </w:r>
                </w:p>
              </w:tc>
            </w:tr>
            <w:tr w:rsidR="004928D8" w:rsidRPr="00F063EC" w14:paraId="1A783879" w14:textId="77777777" w:rsidTr="002F075E">
              <w:trPr>
                <w:trHeight w:val="430"/>
                <w:jc w:val="center"/>
              </w:trPr>
              <w:tc>
                <w:tcPr>
                  <w:tcW w:w="708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59C3CE5A" w14:textId="77777777" w:rsidR="004928D8" w:rsidRPr="00F063EC" w:rsidRDefault="004928D8" w:rsidP="00B8510A">
                  <w:pPr>
                    <w:framePr w:hSpace="180" w:wrap="around" w:hAnchor="margin" w:y="-864"/>
                    <w:jc w:val="center"/>
                    <w:rPr>
                      <w:sz w:val="24"/>
                      <w:szCs w:val="24"/>
                    </w:rPr>
                  </w:pPr>
                  <w:r w:rsidRPr="00F063EC">
                    <w:rPr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4706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47D049FB" w14:textId="77777777" w:rsidR="004928D8" w:rsidRPr="00F063EC" w:rsidRDefault="004928D8" w:rsidP="00B8510A">
                  <w:pPr>
                    <w:framePr w:hSpace="180" w:wrap="around" w:hAnchor="margin" w:y="-864"/>
                    <w:rPr>
                      <w:sz w:val="24"/>
                      <w:szCs w:val="24"/>
                      <w:lang w:val="vi-VN"/>
                    </w:rPr>
                  </w:pPr>
                  <w:r w:rsidRPr="00F063EC">
                    <w:rPr>
                      <w:sz w:val="24"/>
                      <w:szCs w:val="24"/>
                    </w:rPr>
                    <w:t>Nguyễn</w:t>
                  </w:r>
                  <w:r w:rsidRPr="00F063EC">
                    <w:rPr>
                      <w:sz w:val="24"/>
                      <w:szCs w:val="24"/>
                      <w:lang w:val="vi-VN"/>
                    </w:rPr>
                    <w:t xml:space="preserve"> Hữu Thị Phương Nhung</w:t>
                  </w:r>
                </w:p>
              </w:tc>
              <w:tc>
                <w:tcPr>
                  <w:tcW w:w="2324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1CB3029E" w14:textId="77777777" w:rsidR="004928D8" w:rsidRPr="00F063EC" w:rsidRDefault="004928D8" w:rsidP="00B8510A">
                  <w:pPr>
                    <w:framePr w:hSpace="180" w:wrap="around" w:hAnchor="margin" w:y="-864"/>
                    <w:jc w:val="center"/>
                    <w:rPr>
                      <w:sz w:val="24"/>
                      <w:szCs w:val="24"/>
                    </w:rPr>
                  </w:pPr>
                  <w:r w:rsidRPr="00F063EC">
                    <w:rPr>
                      <w:sz w:val="24"/>
                      <w:szCs w:val="24"/>
                    </w:rPr>
                    <w:t>B24DCTC079</w:t>
                  </w:r>
                </w:p>
              </w:tc>
            </w:tr>
            <w:tr w:rsidR="004928D8" w:rsidRPr="00F063EC" w14:paraId="155EAE54" w14:textId="77777777" w:rsidTr="002F075E">
              <w:trPr>
                <w:trHeight w:val="430"/>
                <w:jc w:val="center"/>
              </w:trPr>
              <w:tc>
                <w:tcPr>
                  <w:tcW w:w="708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111B41F7" w14:textId="77777777" w:rsidR="004928D8" w:rsidRPr="00F063EC" w:rsidRDefault="004928D8" w:rsidP="00B8510A">
                  <w:pPr>
                    <w:framePr w:hSpace="180" w:wrap="around" w:hAnchor="margin" w:y="-864"/>
                    <w:jc w:val="center"/>
                    <w:rPr>
                      <w:sz w:val="24"/>
                      <w:szCs w:val="24"/>
                    </w:rPr>
                  </w:pPr>
                  <w:r w:rsidRPr="00F063EC">
                    <w:rPr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4706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5DBE698F" w14:textId="77777777" w:rsidR="004928D8" w:rsidRPr="00F063EC" w:rsidRDefault="004928D8" w:rsidP="00B8510A">
                  <w:pPr>
                    <w:framePr w:hSpace="180" w:wrap="around" w:hAnchor="margin" w:y="-864"/>
                    <w:rPr>
                      <w:sz w:val="24"/>
                      <w:szCs w:val="24"/>
                      <w:lang w:val="vi-VN"/>
                    </w:rPr>
                  </w:pPr>
                  <w:r w:rsidRPr="00F063EC">
                    <w:rPr>
                      <w:sz w:val="24"/>
                      <w:szCs w:val="24"/>
                    </w:rPr>
                    <w:t>Lưu</w:t>
                  </w:r>
                  <w:r w:rsidRPr="00F063EC">
                    <w:rPr>
                      <w:sz w:val="24"/>
                      <w:szCs w:val="24"/>
                      <w:lang w:val="vi-VN"/>
                    </w:rPr>
                    <w:t xml:space="preserve"> Linh Linh</w:t>
                  </w:r>
                </w:p>
              </w:tc>
              <w:tc>
                <w:tcPr>
                  <w:tcW w:w="2324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6CE48211" w14:textId="77777777" w:rsidR="004928D8" w:rsidRPr="00F063EC" w:rsidRDefault="004928D8" w:rsidP="00B8510A">
                  <w:pPr>
                    <w:framePr w:hSpace="180" w:wrap="around" w:hAnchor="margin" w:y="-864"/>
                    <w:jc w:val="center"/>
                    <w:rPr>
                      <w:sz w:val="24"/>
                      <w:szCs w:val="24"/>
                    </w:rPr>
                  </w:pPr>
                  <w:r w:rsidRPr="00F063EC">
                    <w:rPr>
                      <w:sz w:val="24"/>
                      <w:szCs w:val="24"/>
                    </w:rPr>
                    <w:t>B24DCTC059</w:t>
                  </w:r>
                </w:p>
              </w:tc>
            </w:tr>
            <w:tr w:rsidR="004928D8" w:rsidRPr="00F063EC" w14:paraId="00159D98" w14:textId="77777777" w:rsidTr="002F075E">
              <w:trPr>
                <w:trHeight w:val="430"/>
                <w:jc w:val="center"/>
              </w:trPr>
              <w:tc>
                <w:tcPr>
                  <w:tcW w:w="708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6C529292" w14:textId="77777777" w:rsidR="004928D8" w:rsidRPr="00F063EC" w:rsidRDefault="004928D8" w:rsidP="00B8510A">
                  <w:pPr>
                    <w:framePr w:hSpace="180" w:wrap="around" w:hAnchor="margin" w:y="-864"/>
                    <w:jc w:val="center"/>
                    <w:rPr>
                      <w:sz w:val="24"/>
                      <w:szCs w:val="24"/>
                    </w:rPr>
                  </w:pPr>
                  <w:r w:rsidRPr="00F063EC">
                    <w:rPr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4706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36CDE4E0" w14:textId="77777777" w:rsidR="004928D8" w:rsidRPr="00F063EC" w:rsidRDefault="004928D8" w:rsidP="00B8510A">
                  <w:pPr>
                    <w:framePr w:hSpace="180" w:wrap="around" w:hAnchor="margin" w:y="-864"/>
                    <w:rPr>
                      <w:sz w:val="24"/>
                      <w:szCs w:val="24"/>
                      <w:lang w:val="vi-VN"/>
                    </w:rPr>
                  </w:pPr>
                  <w:proofErr w:type="spellStart"/>
                  <w:r w:rsidRPr="00F063EC">
                    <w:rPr>
                      <w:sz w:val="24"/>
                      <w:szCs w:val="24"/>
                    </w:rPr>
                    <w:t>Trần</w:t>
                  </w:r>
                  <w:proofErr w:type="spellEnd"/>
                  <w:r w:rsidRPr="00F063EC">
                    <w:rPr>
                      <w:sz w:val="24"/>
                      <w:szCs w:val="24"/>
                      <w:lang w:val="vi-VN"/>
                    </w:rPr>
                    <w:t xml:space="preserve"> Tuấn Minh</w:t>
                  </w:r>
                </w:p>
              </w:tc>
              <w:tc>
                <w:tcPr>
                  <w:tcW w:w="2324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13D22657" w14:textId="77777777" w:rsidR="004928D8" w:rsidRPr="00F063EC" w:rsidRDefault="004928D8" w:rsidP="00B8510A">
                  <w:pPr>
                    <w:framePr w:hSpace="180" w:wrap="around" w:hAnchor="margin" w:y="-864"/>
                    <w:jc w:val="center"/>
                    <w:rPr>
                      <w:sz w:val="24"/>
                      <w:szCs w:val="24"/>
                    </w:rPr>
                  </w:pPr>
                  <w:r w:rsidRPr="00F063EC">
                    <w:rPr>
                      <w:sz w:val="24"/>
                      <w:szCs w:val="24"/>
                    </w:rPr>
                    <w:t>B24DCTC073</w:t>
                  </w:r>
                </w:p>
              </w:tc>
            </w:tr>
          </w:tbl>
          <w:p w14:paraId="584B765B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 w:val="24"/>
                <w:szCs w:val="24"/>
                <w:lang w:val="vi-VN"/>
              </w:rPr>
            </w:pPr>
          </w:p>
          <w:p w14:paraId="62086C5B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</w:p>
          <w:p w14:paraId="7831CABA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  <w:r w:rsidRPr="00F063EC">
              <w:rPr>
                <w:b/>
                <w:i/>
                <w:szCs w:val="24"/>
              </w:rPr>
              <w:t xml:space="preserve">Hà </w:t>
            </w:r>
            <w:proofErr w:type="spellStart"/>
            <w:r w:rsidRPr="00F063EC">
              <w:rPr>
                <w:b/>
                <w:i/>
                <w:szCs w:val="24"/>
              </w:rPr>
              <w:t>Nội</w:t>
            </w:r>
            <w:proofErr w:type="spellEnd"/>
            <w:r w:rsidRPr="00F063EC">
              <w:rPr>
                <w:b/>
                <w:i/>
                <w:szCs w:val="24"/>
              </w:rPr>
              <w:t xml:space="preserve"> - 2026</w:t>
            </w:r>
          </w:p>
        </w:tc>
      </w:tr>
    </w:tbl>
    <w:p w14:paraId="6170F970" w14:textId="77777777" w:rsidR="004928D8" w:rsidRPr="00B16F5B" w:rsidRDefault="004928D8" w:rsidP="004928D8">
      <w:pPr>
        <w:rPr>
          <w:lang w:val="vi-VN"/>
        </w:rPr>
      </w:pPr>
      <w:r>
        <w:br w:type="page"/>
      </w:r>
    </w:p>
    <w:p w14:paraId="461E185A" w14:textId="77777777" w:rsidR="004928D8" w:rsidRPr="00F063EC" w:rsidRDefault="004928D8" w:rsidP="004928D8">
      <w:pPr>
        <w:pStyle w:val="Heading1"/>
        <w:rPr>
          <w:rFonts w:ascii="Times New Roman" w:hAnsi="Times New Roman" w:cs="Times New Roman"/>
        </w:rPr>
      </w:pPr>
      <w:bookmarkStart w:id="0" w:name="_Toc232612863"/>
      <w:r w:rsidRPr="00F063EC">
        <w:rPr>
          <w:rFonts w:ascii="Times New Roman" w:eastAsia="Times New Roman" w:hAnsi="Times New Roman" w:cs="Times New Roman"/>
        </w:rPr>
        <w:lastRenderedPageBreak/>
        <w:t>ĐÁNH GIÁ THÀNH VIÊN</w:t>
      </w:r>
      <w:bookmarkEnd w:id="0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09"/>
        <w:gridCol w:w="2640"/>
        <w:gridCol w:w="1739"/>
        <w:gridCol w:w="1805"/>
        <w:gridCol w:w="2394"/>
      </w:tblGrid>
      <w:tr w:rsidR="004928D8" w:rsidRPr="00F063EC" w14:paraId="0EE84622" w14:textId="77777777" w:rsidTr="005C756A">
        <w:tc>
          <w:tcPr>
            <w:tcW w:w="381" w:type="pct"/>
          </w:tcPr>
          <w:p w14:paraId="0B99064C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rPr>
                <w:b/>
              </w:rPr>
              <w:t>STT</w:t>
            </w:r>
          </w:p>
        </w:tc>
        <w:tc>
          <w:tcPr>
            <w:tcW w:w="1421" w:type="pct"/>
          </w:tcPr>
          <w:p w14:paraId="08933DAC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proofErr w:type="spellStart"/>
            <w:r w:rsidRPr="00F063EC">
              <w:rPr>
                <w:b/>
              </w:rPr>
              <w:t>Họ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tên</w:t>
            </w:r>
            <w:proofErr w:type="spellEnd"/>
          </w:p>
        </w:tc>
        <w:tc>
          <w:tcPr>
            <w:tcW w:w="936" w:type="pct"/>
          </w:tcPr>
          <w:p w14:paraId="13B19B78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proofErr w:type="spellStart"/>
            <w:r w:rsidRPr="00F063EC">
              <w:rPr>
                <w:b/>
              </w:rPr>
              <w:t>Mã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số</w:t>
            </w:r>
            <w:proofErr w:type="spellEnd"/>
          </w:p>
        </w:tc>
        <w:tc>
          <w:tcPr>
            <w:tcW w:w="972" w:type="pct"/>
          </w:tcPr>
          <w:p w14:paraId="1FA615F9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rPr>
                <w:b/>
              </w:rPr>
              <w:t xml:space="preserve">Vai </w:t>
            </w:r>
            <w:proofErr w:type="spellStart"/>
            <w:r w:rsidRPr="00F063EC">
              <w:rPr>
                <w:b/>
              </w:rPr>
              <w:t>trò</w:t>
            </w:r>
            <w:proofErr w:type="spellEnd"/>
          </w:p>
        </w:tc>
        <w:tc>
          <w:tcPr>
            <w:tcW w:w="1289" w:type="pct"/>
          </w:tcPr>
          <w:p w14:paraId="41A5C0F5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proofErr w:type="spellStart"/>
            <w:r w:rsidRPr="00F063EC">
              <w:rPr>
                <w:b/>
              </w:rPr>
              <w:t>Mức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độ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hoàn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thành</w:t>
            </w:r>
            <w:proofErr w:type="spellEnd"/>
          </w:p>
        </w:tc>
      </w:tr>
      <w:tr w:rsidR="004928D8" w:rsidRPr="00F063EC" w14:paraId="36B2218D" w14:textId="77777777" w:rsidTr="005C756A">
        <w:tc>
          <w:tcPr>
            <w:tcW w:w="381" w:type="pct"/>
          </w:tcPr>
          <w:p w14:paraId="7FD732A1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</w:t>
            </w:r>
          </w:p>
        </w:tc>
        <w:tc>
          <w:tcPr>
            <w:tcW w:w="1421" w:type="pct"/>
          </w:tcPr>
          <w:p w14:paraId="7DBE5819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Nguyễn Thị Tuyết Mai</w:t>
            </w:r>
          </w:p>
        </w:tc>
        <w:tc>
          <w:tcPr>
            <w:tcW w:w="936" w:type="pct"/>
          </w:tcPr>
          <w:p w14:paraId="0A46C2FA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B24DCTC069</w:t>
            </w:r>
          </w:p>
        </w:tc>
        <w:tc>
          <w:tcPr>
            <w:tcW w:w="972" w:type="pct"/>
          </w:tcPr>
          <w:p w14:paraId="57B2A917" w14:textId="77777777" w:rsidR="004928D8" w:rsidRPr="007003C6" w:rsidRDefault="004928D8" w:rsidP="004928D8">
            <w:pPr>
              <w:spacing w:before="0" w:after="0" w:line="276" w:lineRule="auto"/>
              <w:jc w:val="center"/>
              <w:rPr>
                <w:lang w:val="vi-VN"/>
              </w:rPr>
            </w:pPr>
            <w:proofErr w:type="spellStart"/>
            <w:r>
              <w:t>Trưởng</w:t>
            </w:r>
            <w:proofErr w:type="spellEnd"/>
            <w:r>
              <w:rPr>
                <w:lang w:val="vi-VN"/>
              </w:rPr>
              <w:t xml:space="preserve"> nhóm</w:t>
            </w:r>
          </w:p>
        </w:tc>
        <w:tc>
          <w:tcPr>
            <w:tcW w:w="1289" w:type="pct"/>
          </w:tcPr>
          <w:p w14:paraId="7C0DC100" w14:textId="77777777" w:rsidR="004928D8" w:rsidRPr="007003C6" w:rsidRDefault="004928D8" w:rsidP="004928D8">
            <w:pPr>
              <w:spacing w:before="0" w:after="0" w:line="276" w:lineRule="auto"/>
              <w:jc w:val="center"/>
              <w:rPr>
                <w:lang w:val="vi-VN"/>
              </w:rPr>
            </w:pPr>
            <w:r>
              <w:t>100</w:t>
            </w:r>
            <w:r>
              <w:rPr>
                <w:lang w:val="vi-VN"/>
              </w:rPr>
              <w:t>%</w:t>
            </w:r>
          </w:p>
        </w:tc>
      </w:tr>
      <w:tr w:rsidR="004928D8" w:rsidRPr="00F063EC" w14:paraId="020FEE31" w14:textId="77777777" w:rsidTr="005C756A">
        <w:tc>
          <w:tcPr>
            <w:tcW w:w="381" w:type="pct"/>
          </w:tcPr>
          <w:p w14:paraId="6ABDDE22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2</w:t>
            </w:r>
          </w:p>
        </w:tc>
        <w:tc>
          <w:tcPr>
            <w:tcW w:w="1421" w:type="pct"/>
          </w:tcPr>
          <w:p w14:paraId="10FFBC3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Trần</w:t>
            </w:r>
            <w:proofErr w:type="spellEnd"/>
            <w:r w:rsidRPr="00F063EC">
              <w:t xml:space="preserve"> Tuấn Minh</w:t>
            </w:r>
          </w:p>
        </w:tc>
        <w:tc>
          <w:tcPr>
            <w:tcW w:w="936" w:type="pct"/>
          </w:tcPr>
          <w:p w14:paraId="3DE5034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B24DCTC073</w:t>
            </w:r>
          </w:p>
        </w:tc>
        <w:tc>
          <w:tcPr>
            <w:tcW w:w="972" w:type="pct"/>
          </w:tcPr>
          <w:p w14:paraId="15BB2DC2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 xml:space="preserve">Thành </w:t>
            </w:r>
            <w:proofErr w:type="spellStart"/>
            <w:r w:rsidRPr="00F063EC">
              <w:t>viên</w:t>
            </w:r>
            <w:proofErr w:type="spellEnd"/>
          </w:p>
        </w:tc>
        <w:tc>
          <w:tcPr>
            <w:tcW w:w="1289" w:type="pct"/>
          </w:tcPr>
          <w:p w14:paraId="48D72E16" w14:textId="73122E4A" w:rsidR="004928D8" w:rsidRPr="007003C6" w:rsidRDefault="00B8510A" w:rsidP="004928D8">
            <w:pPr>
              <w:spacing w:before="0" w:after="0" w:line="276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100</w:t>
            </w:r>
            <w:r w:rsidR="004928D8">
              <w:rPr>
                <w:lang w:val="vi-VN"/>
              </w:rPr>
              <w:t>%</w:t>
            </w:r>
          </w:p>
        </w:tc>
      </w:tr>
      <w:tr w:rsidR="004928D8" w:rsidRPr="00F063EC" w14:paraId="7305A423" w14:textId="77777777" w:rsidTr="005C756A">
        <w:tc>
          <w:tcPr>
            <w:tcW w:w="381" w:type="pct"/>
          </w:tcPr>
          <w:p w14:paraId="38318C5E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3</w:t>
            </w:r>
          </w:p>
        </w:tc>
        <w:tc>
          <w:tcPr>
            <w:tcW w:w="1421" w:type="pct"/>
          </w:tcPr>
          <w:p w14:paraId="5FE2BF5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Nguyễn Hữu Thị Phương Nhung</w:t>
            </w:r>
          </w:p>
        </w:tc>
        <w:tc>
          <w:tcPr>
            <w:tcW w:w="936" w:type="pct"/>
          </w:tcPr>
          <w:p w14:paraId="18D2C77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B24DCTC079</w:t>
            </w:r>
          </w:p>
        </w:tc>
        <w:tc>
          <w:tcPr>
            <w:tcW w:w="972" w:type="pct"/>
          </w:tcPr>
          <w:p w14:paraId="693A104B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 xml:space="preserve">Thành </w:t>
            </w:r>
            <w:proofErr w:type="spellStart"/>
            <w:r w:rsidRPr="00F063EC">
              <w:t>viên</w:t>
            </w:r>
            <w:proofErr w:type="spellEnd"/>
          </w:p>
        </w:tc>
        <w:tc>
          <w:tcPr>
            <w:tcW w:w="1289" w:type="pct"/>
          </w:tcPr>
          <w:p w14:paraId="738FE9B4" w14:textId="535739B7" w:rsidR="004928D8" w:rsidRPr="007003C6" w:rsidRDefault="00B8510A" w:rsidP="004928D8">
            <w:pPr>
              <w:spacing w:before="0" w:after="0" w:line="276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90</w:t>
            </w:r>
            <w:r w:rsidR="004928D8">
              <w:rPr>
                <w:lang w:val="vi-VN"/>
              </w:rPr>
              <w:t>%</w:t>
            </w:r>
          </w:p>
        </w:tc>
      </w:tr>
      <w:tr w:rsidR="004928D8" w:rsidRPr="00F063EC" w14:paraId="6039AACB" w14:textId="77777777" w:rsidTr="005C756A">
        <w:tc>
          <w:tcPr>
            <w:tcW w:w="381" w:type="pct"/>
          </w:tcPr>
          <w:p w14:paraId="3A76B565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4</w:t>
            </w:r>
          </w:p>
        </w:tc>
        <w:tc>
          <w:tcPr>
            <w:tcW w:w="1421" w:type="pct"/>
          </w:tcPr>
          <w:p w14:paraId="7719C61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Lưu Linh </w:t>
            </w:r>
            <w:proofErr w:type="spellStart"/>
            <w:r w:rsidRPr="00F063EC">
              <w:t>Linh</w:t>
            </w:r>
            <w:proofErr w:type="spellEnd"/>
          </w:p>
        </w:tc>
        <w:tc>
          <w:tcPr>
            <w:tcW w:w="936" w:type="pct"/>
          </w:tcPr>
          <w:p w14:paraId="32D08D56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B24DCTC059</w:t>
            </w:r>
          </w:p>
        </w:tc>
        <w:tc>
          <w:tcPr>
            <w:tcW w:w="972" w:type="pct"/>
          </w:tcPr>
          <w:p w14:paraId="05CAEC32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 xml:space="preserve">Thành </w:t>
            </w:r>
            <w:proofErr w:type="spellStart"/>
            <w:r w:rsidRPr="00F063EC">
              <w:t>viên</w:t>
            </w:r>
            <w:proofErr w:type="spellEnd"/>
          </w:p>
        </w:tc>
        <w:tc>
          <w:tcPr>
            <w:tcW w:w="1289" w:type="pct"/>
          </w:tcPr>
          <w:p w14:paraId="54D3E65F" w14:textId="1EBE680A" w:rsidR="004928D8" w:rsidRPr="007003C6" w:rsidRDefault="00B8510A" w:rsidP="004928D8">
            <w:pPr>
              <w:spacing w:before="0" w:after="0" w:line="276" w:lineRule="auto"/>
              <w:jc w:val="center"/>
              <w:rPr>
                <w:lang w:val="vi-VN"/>
              </w:rPr>
            </w:pPr>
            <w:r>
              <w:t>9</w:t>
            </w:r>
            <w:r w:rsidR="004928D8">
              <w:t>0</w:t>
            </w:r>
            <w:r w:rsidR="004928D8">
              <w:rPr>
                <w:lang w:val="vi-VN"/>
              </w:rPr>
              <w:t>%</w:t>
            </w:r>
          </w:p>
        </w:tc>
      </w:tr>
    </w:tbl>
    <w:p w14:paraId="1F5A173F" w14:textId="77777777" w:rsidR="004928D8" w:rsidRPr="00F063EC" w:rsidRDefault="004928D8" w:rsidP="004928D8">
      <w:r w:rsidRPr="00F063EC"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6"/>
          <w:szCs w:val="22"/>
        </w:rPr>
        <w:id w:val="-19816245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E3A9C22" w14:textId="77777777" w:rsidR="004928D8" w:rsidRPr="00F063EC" w:rsidRDefault="004928D8" w:rsidP="004928D8">
          <w:pPr>
            <w:pStyle w:val="TOCHeading"/>
            <w:rPr>
              <w:rFonts w:ascii="Times New Roman" w:hAnsi="Times New Roman" w:cs="Times New Roman"/>
              <w:lang w:val="vi-VN"/>
            </w:rPr>
          </w:pPr>
          <w:proofErr w:type="spellStart"/>
          <w:r w:rsidRPr="00F063EC">
            <w:rPr>
              <w:rFonts w:ascii="Times New Roman" w:hAnsi="Times New Roman" w:cs="Times New Roman"/>
            </w:rPr>
            <w:t>Mục</w:t>
          </w:r>
          <w:proofErr w:type="spellEnd"/>
          <w:r w:rsidRPr="00F063EC">
            <w:rPr>
              <w:rFonts w:ascii="Times New Roman" w:hAnsi="Times New Roman" w:cs="Times New Roman"/>
              <w:lang w:val="vi-VN"/>
            </w:rPr>
            <w:t xml:space="preserve"> lục</w:t>
          </w:r>
        </w:p>
        <w:p w14:paraId="35C490C3" w14:textId="085CA99A" w:rsidR="00CF29D7" w:rsidRDefault="004928D8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F063EC">
            <w:fldChar w:fldCharType="begin"/>
          </w:r>
          <w:r w:rsidRPr="00F063EC">
            <w:instrText xml:space="preserve"> TOC \o "1-3" \h \z \u </w:instrText>
          </w:r>
          <w:r w:rsidRPr="00F063EC">
            <w:fldChar w:fldCharType="separate"/>
          </w:r>
          <w:hyperlink w:anchor="_Toc232612863" w:history="1">
            <w:r w:rsidR="00CF29D7" w:rsidRPr="00501862">
              <w:rPr>
                <w:rStyle w:val="Hyperlink"/>
                <w:noProof/>
              </w:rPr>
              <w:t>ĐÁNH GIÁ THÀNH VIÊN</w:t>
            </w:r>
            <w:r w:rsidR="00CF29D7">
              <w:rPr>
                <w:noProof/>
                <w:webHidden/>
              </w:rPr>
              <w:tab/>
            </w:r>
            <w:r w:rsidR="00CF29D7">
              <w:rPr>
                <w:noProof/>
                <w:webHidden/>
              </w:rPr>
              <w:fldChar w:fldCharType="begin"/>
            </w:r>
            <w:r w:rsidR="00CF29D7">
              <w:rPr>
                <w:noProof/>
                <w:webHidden/>
              </w:rPr>
              <w:instrText xml:space="preserve"> PAGEREF _Toc232612863 \h </w:instrText>
            </w:r>
            <w:r w:rsidR="00CF29D7">
              <w:rPr>
                <w:noProof/>
                <w:webHidden/>
              </w:rPr>
            </w:r>
            <w:r w:rsidR="00CF29D7">
              <w:rPr>
                <w:noProof/>
                <w:webHidden/>
              </w:rPr>
              <w:fldChar w:fldCharType="separate"/>
            </w:r>
            <w:r w:rsidR="00CF29D7">
              <w:rPr>
                <w:noProof/>
                <w:webHidden/>
              </w:rPr>
              <w:t>2</w:t>
            </w:r>
            <w:r w:rsidR="00CF29D7">
              <w:rPr>
                <w:noProof/>
                <w:webHidden/>
              </w:rPr>
              <w:fldChar w:fldCharType="end"/>
            </w:r>
          </w:hyperlink>
        </w:p>
        <w:p w14:paraId="50F2647A" w14:textId="56124994" w:rsidR="00CF29D7" w:rsidRDefault="00CF29D7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864" w:history="1">
            <w:r w:rsidRPr="00501862">
              <w:rPr>
                <w:rStyle w:val="Hyperlink"/>
                <w:noProof/>
              </w:rPr>
              <w:t>KÝ HIỆU VÀ CHỮ VIẾT TẮT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57BC7" w14:textId="381EC5D7" w:rsidR="00CF29D7" w:rsidRDefault="00CF29D7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865" w:history="1">
            <w:r w:rsidRPr="00501862">
              <w:rPr>
                <w:rStyle w:val="Hyperlink"/>
                <w:noProof/>
              </w:rPr>
              <w:t>CHƯƠNG 1: GIỚI THIỆU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A6ADE" w14:textId="6B8DC828" w:rsidR="00CF29D7" w:rsidRDefault="00CF29D7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866" w:history="1">
            <w:r w:rsidRPr="00501862">
              <w:rPr>
                <w:rStyle w:val="Hyperlink"/>
                <w:noProof/>
              </w:rPr>
              <w:t>1.1. Mục tiêu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29DF1" w14:textId="1647F3E1" w:rsidR="00CF29D7" w:rsidRDefault="00CF29D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867" w:history="1">
            <w:r w:rsidRPr="00501862">
              <w:rPr>
                <w:rStyle w:val="Hyperlink"/>
                <w:noProof/>
              </w:rPr>
              <w:t>1.1.1. Mục tiêu tổng quát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1F17A" w14:textId="4A3148B6" w:rsidR="00CF29D7" w:rsidRDefault="00CF29D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868" w:history="1">
            <w:r w:rsidRPr="00501862">
              <w:rPr>
                <w:rStyle w:val="Hyperlink"/>
                <w:noProof/>
              </w:rPr>
              <w:t>1.1.2. Vấn đề thực tế hệ thống giải quyết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9C7BC" w14:textId="47BCB93D" w:rsidR="00CF29D7" w:rsidRDefault="00CF29D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869" w:history="1">
            <w:r w:rsidRPr="00501862">
              <w:rPr>
                <w:rStyle w:val="Hyperlink"/>
                <w:noProof/>
              </w:rPr>
              <w:t>1.1.3. Đối tượng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05F25" w14:textId="623E92AA" w:rsidR="00CF29D7" w:rsidRDefault="00CF29D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870" w:history="1">
            <w:r w:rsidRPr="00501862">
              <w:rPr>
                <w:rStyle w:val="Hyperlink"/>
                <w:noProof/>
              </w:rPr>
              <w:t>1.1.4. Mục tiêu cụ thể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F0535" w14:textId="6EA241D7" w:rsidR="00CF29D7" w:rsidRDefault="00CF29D7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871" w:history="1">
            <w:r w:rsidRPr="00501862">
              <w:rPr>
                <w:rStyle w:val="Hyperlink"/>
                <w:noProof/>
              </w:rPr>
              <w:t>1.2. Phương pháp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771FC" w14:textId="57B3A3F5" w:rsidR="00CF29D7" w:rsidRDefault="00CF29D7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872" w:history="1">
            <w:r w:rsidRPr="00501862">
              <w:rPr>
                <w:rStyle w:val="Hyperlink"/>
                <w:noProof/>
              </w:rPr>
              <w:t>CHƯƠNG 2: CÔNG NGHỆ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C9F12" w14:textId="74266AA4" w:rsidR="00CF29D7" w:rsidRDefault="00CF29D7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873" w:history="1">
            <w:r w:rsidRPr="00501862">
              <w:rPr>
                <w:rStyle w:val="Hyperlink"/>
                <w:noProof/>
              </w:rPr>
              <w:t>2.1. Công nghệ front-end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F5D2B" w14:textId="2E5C5EDC" w:rsidR="00CF29D7" w:rsidRDefault="00CF29D7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874" w:history="1">
            <w:r w:rsidRPr="00501862">
              <w:rPr>
                <w:rStyle w:val="Hyperlink"/>
                <w:noProof/>
              </w:rPr>
              <w:t>2.2. Công nghệ back-end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5F630" w14:textId="7D34A563" w:rsidR="00CF29D7" w:rsidRDefault="00CF29D7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875" w:history="1">
            <w:r w:rsidRPr="00501862">
              <w:rPr>
                <w:rStyle w:val="Hyperlink"/>
                <w:noProof/>
              </w:rPr>
              <w:t>2.3.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278CB" w14:textId="5C64068B" w:rsidR="00CF29D7" w:rsidRDefault="00CF29D7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876" w:history="1">
            <w:r w:rsidRPr="00501862">
              <w:rPr>
                <w:rStyle w:val="Hyperlink"/>
                <w:noProof/>
              </w:rPr>
              <w:t>2.4. Công cụ hỗ trợ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0B6B3" w14:textId="528E0782" w:rsidR="00CF29D7" w:rsidRDefault="00CF29D7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877" w:history="1">
            <w:r w:rsidRPr="00501862">
              <w:rPr>
                <w:rStyle w:val="Hyperlink"/>
                <w:noProof/>
              </w:rPr>
              <w:t>CHƯƠNG 3: THIẾT KẾ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DB849" w14:textId="2AC9BEF1" w:rsidR="00CF29D7" w:rsidRDefault="00CF29D7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878" w:history="1">
            <w:r w:rsidRPr="00501862">
              <w:rPr>
                <w:rStyle w:val="Hyperlink"/>
                <w:noProof/>
              </w:rPr>
              <w:t>3.1. Mô hình 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39864" w14:textId="084AC466" w:rsidR="00CF29D7" w:rsidRDefault="00CF29D7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879" w:history="1">
            <w:r w:rsidRPr="00501862">
              <w:rPr>
                <w:rStyle w:val="Hyperlink"/>
                <w:noProof/>
              </w:rPr>
              <w:t>3.2. Bảng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A264C" w14:textId="0B585763" w:rsidR="00CF29D7" w:rsidRDefault="00CF29D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880" w:history="1">
            <w:r w:rsidRPr="00501862">
              <w:rPr>
                <w:rStyle w:val="Hyperlink"/>
                <w:noProof/>
              </w:rPr>
              <w:t>3.2.1. Bảng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BEFB9" w14:textId="13343E6D" w:rsidR="00CF29D7" w:rsidRDefault="00CF29D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881" w:history="1">
            <w:r w:rsidRPr="00501862">
              <w:rPr>
                <w:rStyle w:val="Hyperlink"/>
                <w:noProof/>
              </w:rPr>
              <w:t>3.2.2. Bảng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87C4D" w14:textId="2BFEBA9A" w:rsidR="00CF29D7" w:rsidRDefault="00CF29D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882" w:history="1">
            <w:r w:rsidRPr="00501862">
              <w:rPr>
                <w:rStyle w:val="Hyperlink"/>
                <w:noProof/>
              </w:rPr>
              <w:t>3.2.3. Bảng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5659F" w14:textId="29F213A3" w:rsidR="00CF29D7" w:rsidRDefault="00CF29D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883" w:history="1">
            <w:r w:rsidRPr="00501862">
              <w:rPr>
                <w:rStyle w:val="Hyperlink"/>
                <w:noProof/>
              </w:rPr>
              <w:t>3.2.4. Bảng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861D2" w14:textId="517B6071" w:rsidR="00CF29D7" w:rsidRDefault="00CF29D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884" w:history="1">
            <w:r w:rsidRPr="00501862">
              <w:rPr>
                <w:rStyle w:val="Hyperlink"/>
                <w:noProof/>
              </w:rPr>
              <w:t>3.2.5. Bảng product_images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DA60D" w14:textId="12325033" w:rsidR="00CF29D7" w:rsidRDefault="00CF29D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885" w:history="1">
            <w:r w:rsidRPr="00501862">
              <w:rPr>
                <w:rStyle w:val="Hyperlink"/>
                <w:noProof/>
              </w:rPr>
              <w:t>3.2.6. Bảng vouchers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84F17" w14:textId="15C6D7E4" w:rsidR="00CF29D7" w:rsidRDefault="00CF29D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886" w:history="1">
            <w:r w:rsidRPr="00501862">
              <w:rPr>
                <w:rStyle w:val="Hyperlink"/>
                <w:noProof/>
              </w:rPr>
              <w:t>3.2.7. Bảng orders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EDD54" w14:textId="4031C865" w:rsidR="00CF29D7" w:rsidRDefault="00CF29D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887" w:history="1">
            <w:r w:rsidRPr="00501862">
              <w:rPr>
                <w:rStyle w:val="Hyperlink"/>
                <w:noProof/>
              </w:rPr>
              <w:t>3.2.8. Bảng order_details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DAD4A" w14:textId="7A947108" w:rsidR="00CF29D7" w:rsidRDefault="00CF29D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888" w:history="1">
            <w:r w:rsidRPr="00501862">
              <w:rPr>
                <w:rStyle w:val="Hyperlink"/>
                <w:noProof/>
              </w:rPr>
              <w:t>3.2.9. Bảng 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DDE8D" w14:textId="314392A5" w:rsidR="00CF29D7" w:rsidRDefault="00CF29D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889" w:history="1">
            <w:r w:rsidRPr="00501862">
              <w:rPr>
                <w:rStyle w:val="Hyperlink"/>
                <w:noProof/>
              </w:rPr>
              <w:t>3.2.10. Bảng payments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FABED" w14:textId="08C3071E" w:rsidR="00CF29D7" w:rsidRDefault="00CF29D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890" w:history="1">
            <w:r w:rsidRPr="00501862">
              <w:rPr>
                <w:rStyle w:val="Hyperlink"/>
                <w:noProof/>
              </w:rPr>
              <w:t>3.2.11. Bảng store_bank_account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381BB" w14:textId="1681A17C" w:rsidR="00CF29D7" w:rsidRDefault="00CF29D7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891" w:history="1">
            <w:r w:rsidRPr="00501862">
              <w:rPr>
                <w:rStyle w:val="Hyperlink"/>
                <w:noProof/>
              </w:rPr>
              <w:t>3.3. Mối quan hệ giữa các bảng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4CC95" w14:textId="1CB7EA7A" w:rsidR="00CF29D7" w:rsidRDefault="00CF29D7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892" w:history="1">
            <w:r w:rsidRPr="00501862">
              <w:rPr>
                <w:rStyle w:val="Hyperlink"/>
                <w:noProof/>
              </w:rPr>
              <w:t>3.4. Các câu lệnh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94E50" w14:textId="7CF07D93" w:rsidR="00CF29D7" w:rsidRDefault="00CF29D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893" w:history="1">
            <w:r w:rsidRPr="00501862">
              <w:rPr>
                <w:rStyle w:val="Hyperlink"/>
                <w:noProof/>
              </w:rPr>
              <w:t>3.4.1. Tạo database và bảng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E3945" w14:textId="10BDEABF" w:rsidR="00CF29D7" w:rsidRDefault="00CF29D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894" w:history="1">
            <w:r w:rsidRPr="00501862">
              <w:rPr>
                <w:rStyle w:val="Hyperlink"/>
                <w:noProof/>
              </w:rPr>
              <w:t>3.4.2. Tài khoản ngân hàng cửa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7B641" w14:textId="0F0CF380" w:rsidR="00CF29D7" w:rsidRDefault="00CF29D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895" w:history="1">
            <w:r w:rsidRPr="00501862">
              <w:rPr>
                <w:rStyle w:val="Hyperlink"/>
                <w:noProof/>
              </w:rPr>
              <w:t>3.4.3. Dữ liệu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79935" w14:textId="5EE42ECF" w:rsidR="00CF29D7" w:rsidRDefault="00CF29D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896" w:history="1">
            <w:r w:rsidRPr="00501862">
              <w:rPr>
                <w:rStyle w:val="Hyperlink"/>
                <w:noProof/>
              </w:rPr>
              <w:t>3.4.4. Truy vấn chính trong ứng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D4592" w14:textId="49A04AFD" w:rsidR="00CF29D7" w:rsidRDefault="00CF29D7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897" w:history="1">
            <w:r w:rsidRPr="00501862">
              <w:rPr>
                <w:rStyle w:val="Hyperlink"/>
                <w:noProof/>
              </w:rPr>
              <w:t>CHƯƠNG 4: TRIỂN KHAI ỨNG DỤNG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2B82C" w14:textId="62F6F22D" w:rsidR="00CF29D7" w:rsidRDefault="00CF29D7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898" w:history="1">
            <w:r w:rsidRPr="00501862">
              <w:rPr>
                <w:rStyle w:val="Hyperlink"/>
                <w:noProof/>
              </w:rPr>
              <w:t>4.1. Các chức năng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04A6C" w14:textId="6F415B39" w:rsidR="00CF29D7" w:rsidRDefault="00CF29D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899" w:history="1">
            <w:r w:rsidRPr="00501862">
              <w:rPr>
                <w:rStyle w:val="Hyperlink"/>
                <w:noProof/>
              </w:rPr>
              <w:t>4.1.1. Trang chủ và giới thiệu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3F44A" w14:textId="23185BBD" w:rsidR="00CF29D7" w:rsidRDefault="00CF29D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900" w:history="1">
            <w:r w:rsidRPr="00501862">
              <w:rPr>
                <w:rStyle w:val="Hyperlink"/>
                <w:noProof/>
              </w:rPr>
              <w:t>4.1.2. Đăng ký tài khoản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F99D2" w14:textId="028F9ED3" w:rsidR="00CF29D7" w:rsidRDefault="00CF29D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901" w:history="1">
            <w:r w:rsidRPr="00501862">
              <w:rPr>
                <w:rStyle w:val="Hyperlink"/>
                <w:noProof/>
              </w:rPr>
              <w:t>4.1.3. Đăng nhập và đăng xuất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CC615" w14:textId="7AAF5C6F" w:rsidR="00CF29D7" w:rsidRDefault="00CF29D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902" w:history="1">
            <w:r w:rsidRPr="00501862">
              <w:rPr>
                <w:rStyle w:val="Hyperlink"/>
                <w:noProof/>
              </w:rPr>
              <w:t>4.1.4. Xem, tìm kiếm, lọc và sắp xếp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807B2" w14:textId="4AE23379" w:rsidR="00CF29D7" w:rsidRDefault="00CF29D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903" w:history="1">
            <w:r w:rsidRPr="00501862">
              <w:rPr>
                <w:rStyle w:val="Hyperlink"/>
                <w:noProof/>
              </w:rPr>
              <w:t>4.1.5. Giỏ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BF914" w14:textId="6A341825" w:rsidR="00CF29D7" w:rsidRDefault="00CF29D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904" w:history="1">
            <w:r w:rsidRPr="00501862">
              <w:rPr>
                <w:rStyle w:val="Hyperlink"/>
                <w:noProof/>
              </w:rPr>
              <w:t>4.1.6. Checkout, voucher và đặt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F3DB2" w14:textId="70935496" w:rsidR="00CF29D7" w:rsidRDefault="00CF29D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905" w:history="1">
            <w:r w:rsidRPr="00501862">
              <w:rPr>
                <w:rStyle w:val="Hyperlink"/>
                <w:noProof/>
              </w:rPr>
              <w:t>4.1.7. Thanh toán chuyển khoản bằng VietQR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EAFCD" w14:textId="0F64C996" w:rsidR="00CF29D7" w:rsidRDefault="00CF29D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906" w:history="1">
            <w:r w:rsidRPr="00501862">
              <w:rPr>
                <w:rStyle w:val="Hyperlink"/>
                <w:noProof/>
              </w:rPr>
              <w:t>4.1.8. Theo dõi đơn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B3904" w14:textId="27DD26DC" w:rsidR="00CF29D7" w:rsidRDefault="00CF29D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907" w:history="1">
            <w:r w:rsidRPr="00501862">
              <w:rPr>
                <w:rStyle w:val="Hyperlink"/>
                <w:noProof/>
              </w:rPr>
              <w:t>4.1.9. Dashboard quản trị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73DDF" w14:textId="2F94DAE8" w:rsidR="00CF29D7" w:rsidRDefault="00CF29D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908" w:history="1">
            <w:r w:rsidRPr="00501862">
              <w:rPr>
                <w:rStyle w:val="Hyperlink"/>
                <w:noProof/>
              </w:rPr>
              <w:t>4.1.10. Quản lý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D71AC" w14:textId="71DFBB3C" w:rsidR="00CF29D7" w:rsidRDefault="00CF29D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909" w:history="1">
            <w:r w:rsidRPr="00501862">
              <w:rPr>
                <w:rStyle w:val="Hyperlink"/>
                <w:noProof/>
              </w:rPr>
              <w:t>4.1.11. Quản lý đơn hàng và thanh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EAF45" w14:textId="4FA23451" w:rsidR="00CF29D7" w:rsidRDefault="00CF29D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910" w:history="1">
            <w:r w:rsidRPr="00501862">
              <w:rPr>
                <w:rStyle w:val="Hyperlink"/>
                <w:noProof/>
              </w:rPr>
              <w:t>4.1.12. Quản lý khách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6D777" w14:textId="3C27177D" w:rsidR="00CF29D7" w:rsidRDefault="00CF29D7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911" w:history="1">
            <w:r w:rsidRPr="00501862">
              <w:rPr>
                <w:rStyle w:val="Hyperlink"/>
                <w:noProof/>
              </w:rPr>
              <w:t>4.2. Hướng dẫn cài đặt và chạy ứng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4AB32" w14:textId="621ADE4C" w:rsidR="00CF29D7" w:rsidRDefault="00CF29D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912" w:history="1">
            <w:r w:rsidRPr="00501862">
              <w:rPr>
                <w:rStyle w:val="Hyperlink"/>
                <w:noProof/>
              </w:rPr>
              <w:t>4.2.1. Môi trường chạy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89B7E" w14:textId="0B296241" w:rsidR="00CF29D7" w:rsidRDefault="00CF29D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913" w:history="1">
            <w:r w:rsidRPr="00501862">
              <w:rPr>
                <w:rStyle w:val="Hyperlink"/>
                <w:noProof/>
              </w:rPr>
              <w:t>4.2.2. Cài dependency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21435" w14:textId="36C3D84B" w:rsidR="00CF29D7" w:rsidRDefault="00CF29D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914" w:history="1">
            <w:r w:rsidRPr="00501862">
              <w:rPr>
                <w:rStyle w:val="Hyperlink"/>
                <w:noProof/>
              </w:rPr>
              <w:t>4.2.3. Tạo/import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DEA28" w14:textId="44E16BE1" w:rsidR="00CF29D7" w:rsidRDefault="00CF29D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915" w:history="1">
            <w:r w:rsidRPr="00501862">
              <w:rPr>
                <w:rStyle w:val="Hyperlink"/>
                <w:noProof/>
              </w:rPr>
              <w:t>4.2.4. Cấu hình kết nối và biến môi trường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CBD26" w14:textId="3AA3CE88" w:rsidR="00CF29D7" w:rsidRDefault="00CF29D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916" w:history="1">
            <w:r w:rsidRPr="00501862">
              <w:rPr>
                <w:rStyle w:val="Hyperlink"/>
                <w:noProof/>
              </w:rPr>
              <w:t>4.2.5. Chạy ứng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1329E" w14:textId="11F93FEA" w:rsidR="00CF29D7" w:rsidRDefault="00CF29D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917" w:history="1">
            <w:r w:rsidRPr="00501862">
              <w:rPr>
                <w:rStyle w:val="Hyperlink"/>
                <w:noProof/>
              </w:rPr>
              <w:t>4.2.6. Tài khoản demo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FD31B" w14:textId="33B8B25E" w:rsidR="00CF29D7" w:rsidRDefault="00CF29D7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918" w:history="1">
            <w:r w:rsidRPr="00501862">
              <w:rPr>
                <w:rStyle w:val="Hyperlink"/>
                <w:noProof/>
              </w:rPr>
              <w:t>CHƯƠNG 5: TEST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28873" w14:textId="3628D002" w:rsidR="00CF29D7" w:rsidRDefault="00CF29D7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919" w:history="1">
            <w:r w:rsidRPr="00501862">
              <w:rPr>
                <w:rStyle w:val="Hyperlink"/>
                <w:noProof/>
              </w:rPr>
              <w:t>5.1. Mục tiêu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99538" w14:textId="3AAFC445" w:rsidR="00CF29D7" w:rsidRDefault="00CF29D7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920" w:history="1">
            <w:r w:rsidRPr="00501862">
              <w:rPr>
                <w:rStyle w:val="Hyperlink"/>
                <w:noProof/>
              </w:rPr>
              <w:t>5.2. Bộ test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E5F56" w14:textId="7717CDF6" w:rsidR="00CF29D7" w:rsidRDefault="00CF29D7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921" w:history="1">
            <w:r w:rsidRPr="00501862">
              <w:rPr>
                <w:rStyle w:val="Hyperlink"/>
                <w:noProof/>
              </w:rPr>
              <w:t>CHƯƠNG 6: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C1F7C" w14:textId="662BBDFE" w:rsidR="00CF29D7" w:rsidRDefault="00CF29D7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922" w:history="1">
            <w:r w:rsidRPr="00501862">
              <w:rPr>
                <w:rStyle w:val="Hyperlink"/>
                <w:noProof/>
              </w:rPr>
              <w:t>6.1. Kết quả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0CF90" w14:textId="16037978" w:rsidR="00CF29D7" w:rsidRDefault="00CF29D7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923" w:history="1">
            <w:r w:rsidRPr="00501862">
              <w:rPr>
                <w:rStyle w:val="Hyperlink"/>
                <w:noProof/>
              </w:rPr>
              <w:t>6.2. Hạn chế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76FFF" w14:textId="2734CA90" w:rsidR="00CF29D7" w:rsidRDefault="00CF29D7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924" w:history="1">
            <w:r w:rsidRPr="00501862">
              <w:rPr>
                <w:rStyle w:val="Hyperlink"/>
                <w:noProof/>
              </w:rPr>
              <w:t>6.3.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07BAD" w14:textId="05221788" w:rsidR="00CF29D7" w:rsidRDefault="00CF29D7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12925" w:history="1">
            <w:r w:rsidRPr="00501862">
              <w:rPr>
                <w:rStyle w:val="Hyperlink"/>
                <w:noProof/>
              </w:rPr>
              <w:t>6.4. Bài học kinh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_Toc232612925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28320" w14:textId="08658739" w:rsidR="004928D8" w:rsidRPr="00F063EC" w:rsidRDefault="004928D8" w:rsidP="004928D8">
          <w:r w:rsidRPr="00F063EC">
            <w:rPr>
              <w:b/>
              <w:bCs/>
              <w:noProof/>
            </w:rPr>
            <w:fldChar w:fldCharType="end"/>
          </w:r>
        </w:p>
      </w:sdtContent>
    </w:sdt>
    <w:p w14:paraId="023D0DCA" w14:textId="77777777" w:rsidR="004928D8" w:rsidRDefault="004928D8" w:rsidP="004928D8">
      <w:pPr>
        <w:rPr>
          <w:lang w:val="vi-VN"/>
        </w:rPr>
      </w:pPr>
    </w:p>
    <w:p w14:paraId="7B46A378" w14:textId="77777777" w:rsidR="004928D8" w:rsidRDefault="004928D8" w:rsidP="004928D8">
      <w:pPr>
        <w:rPr>
          <w:lang w:val="vi-VN"/>
        </w:rPr>
      </w:pPr>
    </w:p>
    <w:p w14:paraId="5FFA2F6D" w14:textId="77777777" w:rsidR="004928D8" w:rsidRDefault="004928D8" w:rsidP="004928D8">
      <w:pPr>
        <w:rPr>
          <w:lang w:val="vi-VN"/>
        </w:rPr>
      </w:pPr>
    </w:p>
    <w:p w14:paraId="1BFA4AAE" w14:textId="77777777" w:rsidR="004928D8" w:rsidRDefault="004928D8" w:rsidP="004928D8">
      <w:pPr>
        <w:rPr>
          <w:lang w:val="vi-VN"/>
        </w:rPr>
      </w:pPr>
    </w:p>
    <w:p w14:paraId="6C0FC622" w14:textId="77777777" w:rsidR="004928D8" w:rsidRDefault="004928D8" w:rsidP="004928D8">
      <w:pPr>
        <w:rPr>
          <w:lang w:val="vi-VN"/>
        </w:rPr>
      </w:pPr>
    </w:p>
    <w:p w14:paraId="3430E6C9" w14:textId="77777777" w:rsidR="004928D8" w:rsidRDefault="004928D8" w:rsidP="004928D8">
      <w:pPr>
        <w:rPr>
          <w:lang w:val="vi-VN"/>
        </w:rPr>
      </w:pPr>
    </w:p>
    <w:p w14:paraId="53127E2B" w14:textId="77777777" w:rsidR="004928D8" w:rsidRDefault="004928D8" w:rsidP="004928D8">
      <w:pPr>
        <w:rPr>
          <w:lang w:val="vi-VN"/>
        </w:rPr>
      </w:pPr>
    </w:p>
    <w:p w14:paraId="077F0699" w14:textId="77777777" w:rsidR="004928D8" w:rsidRDefault="004928D8" w:rsidP="004928D8">
      <w:pPr>
        <w:rPr>
          <w:lang w:val="vi-VN"/>
        </w:rPr>
      </w:pPr>
    </w:p>
    <w:p w14:paraId="2F2CE04B" w14:textId="77777777" w:rsidR="004928D8" w:rsidRDefault="004928D8" w:rsidP="004928D8">
      <w:pPr>
        <w:rPr>
          <w:lang w:val="vi-VN"/>
        </w:rPr>
      </w:pPr>
    </w:p>
    <w:p w14:paraId="67A56660" w14:textId="77777777" w:rsidR="004928D8" w:rsidRDefault="004928D8" w:rsidP="004928D8">
      <w:pPr>
        <w:rPr>
          <w:lang w:val="vi-VN"/>
        </w:rPr>
      </w:pPr>
    </w:p>
    <w:p w14:paraId="4F555581" w14:textId="77777777" w:rsidR="004928D8" w:rsidRDefault="004928D8" w:rsidP="004928D8">
      <w:pPr>
        <w:rPr>
          <w:lang w:val="vi-VN"/>
        </w:rPr>
      </w:pPr>
    </w:p>
    <w:p w14:paraId="3D87299B" w14:textId="77777777" w:rsidR="008918B8" w:rsidRDefault="008918B8" w:rsidP="004928D8">
      <w:pPr>
        <w:rPr>
          <w:lang w:val="vi-VN"/>
        </w:rPr>
      </w:pPr>
    </w:p>
    <w:p w14:paraId="17BE0D88" w14:textId="77777777" w:rsidR="004928D8" w:rsidRDefault="004928D8" w:rsidP="004928D8">
      <w:pPr>
        <w:rPr>
          <w:lang w:val="vi-VN"/>
        </w:rPr>
      </w:pPr>
    </w:p>
    <w:p w14:paraId="7119E1CF" w14:textId="77777777" w:rsidR="004928D8" w:rsidRDefault="004928D8" w:rsidP="004928D8">
      <w:pPr>
        <w:rPr>
          <w:lang w:val="vi-VN"/>
        </w:rPr>
      </w:pPr>
    </w:p>
    <w:p w14:paraId="08F8C660" w14:textId="77777777" w:rsidR="004928D8" w:rsidRDefault="004928D8" w:rsidP="004928D8">
      <w:pPr>
        <w:rPr>
          <w:lang w:val="vi-VN"/>
        </w:rPr>
      </w:pPr>
    </w:p>
    <w:p w14:paraId="4ADF143C" w14:textId="77777777" w:rsidR="004928D8" w:rsidRDefault="004928D8" w:rsidP="004928D8">
      <w:pPr>
        <w:rPr>
          <w:lang w:val="vi-VN"/>
        </w:rPr>
      </w:pPr>
    </w:p>
    <w:p w14:paraId="6B1826F3" w14:textId="77777777" w:rsidR="004928D8" w:rsidRDefault="004928D8" w:rsidP="004928D8">
      <w:pPr>
        <w:rPr>
          <w:lang w:val="vi-VN"/>
        </w:rPr>
      </w:pPr>
    </w:p>
    <w:p w14:paraId="189B1A5C" w14:textId="77777777" w:rsidR="004928D8" w:rsidRDefault="004928D8" w:rsidP="004928D8">
      <w:pPr>
        <w:rPr>
          <w:lang w:val="vi-VN"/>
        </w:rPr>
      </w:pPr>
    </w:p>
    <w:p w14:paraId="114F0C6C" w14:textId="77777777" w:rsidR="004928D8" w:rsidRDefault="004928D8" w:rsidP="004928D8">
      <w:pPr>
        <w:rPr>
          <w:lang w:val="vi-VN"/>
        </w:rPr>
      </w:pPr>
    </w:p>
    <w:p w14:paraId="209C4C46" w14:textId="77777777" w:rsidR="004928D8" w:rsidRDefault="004928D8" w:rsidP="004928D8">
      <w:pPr>
        <w:rPr>
          <w:lang w:val="vi-VN"/>
        </w:rPr>
      </w:pPr>
    </w:p>
    <w:p w14:paraId="2726E662" w14:textId="77777777" w:rsidR="004928D8" w:rsidRDefault="004928D8" w:rsidP="004928D8">
      <w:pPr>
        <w:rPr>
          <w:lang w:val="vi-VN"/>
        </w:rPr>
      </w:pPr>
    </w:p>
    <w:p w14:paraId="1A6105FC" w14:textId="77777777" w:rsidR="004928D8" w:rsidRDefault="004928D8" w:rsidP="004928D8">
      <w:pPr>
        <w:rPr>
          <w:lang w:val="vi-VN"/>
        </w:rPr>
      </w:pPr>
    </w:p>
    <w:p w14:paraId="172F59DC" w14:textId="77777777" w:rsidR="004928D8" w:rsidRDefault="004928D8" w:rsidP="004928D8">
      <w:pPr>
        <w:rPr>
          <w:lang w:val="vi-VN"/>
        </w:rPr>
      </w:pPr>
    </w:p>
    <w:p w14:paraId="0E970113" w14:textId="77777777" w:rsidR="004928D8" w:rsidRDefault="004928D8" w:rsidP="004928D8">
      <w:pPr>
        <w:rPr>
          <w:lang w:val="vi-VN"/>
        </w:rPr>
      </w:pPr>
    </w:p>
    <w:p w14:paraId="5210F990" w14:textId="77777777" w:rsidR="004928D8" w:rsidRDefault="004928D8" w:rsidP="004928D8">
      <w:pPr>
        <w:rPr>
          <w:lang w:val="vi-VN"/>
        </w:rPr>
      </w:pPr>
    </w:p>
    <w:p w14:paraId="7042E3F9" w14:textId="77777777" w:rsidR="004928D8" w:rsidRPr="008952C7" w:rsidRDefault="004928D8" w:rsidP="004928D8">
      <w:pPr>
        <w:rPr>
          <w:lang w:val="vi-VN"/>
        </w:rPr>
      </w:pPr>
    </w:p>
    <w:p w14:paraId="5130BF6B" w14:textId="77777777" w:rsidR="004928D8" w:rsidRPr="00F063EC" w:rsidRDefault="004928D8" w:rsidP="004928D8">
      <w:pPr>
        <w:pStyle w:val="Heading1"/>
        <w:rPr>
          <w:rFonts w:ascii="Times New Roman" w:hAnsi="Times New Roman" w:cs="Times New Roman"/>
        </w:rPr>
      </w:pPr>
      <w:bookmarkStart w:id="1" w:name="_Toc232612864"/>
      <w:r w:rsidRPr="00F063EC">
        <w:rPr>
          <w:rFonts w:ascii="Times New Roman" w:eastAsia="Times New Roman" w:hAnsi="Times New Roman" w:cs="Times New Roman"/>
        </w:rPr>
        <w:lastRenderedPageBreak/>
        <w:t>KÝ HIỆU VÀ CHỮ VIẾT TẮT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4928D8" w:rsidRPr="00F063EC" w14:paraId="07E41D7E" w14:textId="77777777" w:rsidTr="008918B8">
        <w:tc>
          <w:tcPr>
            <w:tcW w:w="2268" w:type="dxa"/>
          </w:tcPr>
          <w:p w14:paraId="562C3E5E" w14:textId="77777777" w:rsidR="004928D8" w:rsidRPr="00F00EF9" w:rsidRDefault="004928D8" w:rsidP="00F00EF9">
            <w:pPr>
              <w:spacing w:before="0" w:after="0" w:line="276" w:lineRule="auto"/>
              <w:jc w:val="center"/>
              <w:rPr>
                <w:szCs w:val="26"/>
              </w:rPr>
            </w:pPr>
            <w:proofErr w:type="spellStart"/>
            <w:r w:rsidRPr="00F00EF9">
              <w:rPr>
                <w:b/>
                <w:szCs w:val="26"/>
              </w:rPr>
              <w:t>Từ</w:t>
            </w:r>
            <w:proofErr w:type="spellEnd"/>
            <w:r w:rsidRPr="00F00EF9">
              <w:rPr>
                <w:b/>
                <w:szCs w:val="26"/>
              </w:rPr>
              <w:t xml:space="preserve"> </w:t>
            </w:r>
            <w:proofErr w:type="spellStart"/>
            <w:r w:rsidRPr="00F00EF9">
              <w:rPr>
                <w:b/>
                <w:szCs w:val="26"/>
              </w:rPr>
              <w:t>viết</w:t>
            </w:r>
            <w:proofErr w:type="spellEnd"/>
            <w:r w:rsidRPr="00F00EF9">
              <w:rPr>
                <w:b/>
                <w:szCs w:val="26"/>
              </w:rPr>
              <w:t xml:space="preserve"> </w:t>
            </w:r>
            <w:proofErr w:type="spellStart"/>
            <w:r w:rsidRPr="00F00EF9">
              <w:rPr>
                <w:b/>
                <w:szCs w:val="26"/>
              </w:rPr>
              <w:t>tắt</w:t>
            </w:r>
            <w:proofErr w:type="spellEnd"/>
          </w:p>
        </w:tc>
        <w:tc>
          <w:tcPr>
            <w:tcW w:w="6803" w:type="dxa"/>
          </w:tcPr>
          <w:p w14:paraId="7A617576" w14:textId="77777777" w:rsidR="004928D8" w:rsidRPr="00F00EF9" w:rsidRDefault="004928D8" w:rsidP="00F00EF9">
            <w:pPr>
              <w:spacing w:before="0" w:after="0" w:line="276" w:lineRule="auto"/>
              <w:jc w:val="center"/>
              <w:rPr>
                <w:szCs w:val="26"/>
              </w:rPr>
            </w:pPr>
            <w:proofErr w:type="spellStart"/>
            <w:r w:rsidRPr="00F00EF9">
              <w:rPr>
                <w:b/>
                <w:szCs w:val="26"/>
              </w:rPr>
              <w:t>Giải</w:t>
            </w:r>
            <w:proofErr w:type="spellEnd"/>
            <w:r w:rsidRPr="00F00EF9">
              <w:rPr>
                <w:b/>
                <w:szCs w:val="26"/>
              </w:rPr>
              <w:t xml:space="preserve"> </w:t>
            </w:r>
            <w:proofErr w:type="spellStart"/>
            <w:r w:rsidRPr="00F00EF9">
              <w:rPr>
                <w:b/>
                <w:szCs w:val="26"/>
              </w:rPr>
              <w:t>thích</w:t>
            </w:r>
            <w:proofErr w:type="spellEnd"/>
          </w:p>
        </w:tc>
      </w:tr>
      <w:tr w:rsidR="004928D8" w:rsidRPr="00F063EC" w14:paraId="765EF38E" w14:textId="77777777" w:rsidTr="008918B8">
        <w:tc>
          <w:tcPr>
            <w:tcW w:w="2268" w:type="dxa"/>
          </w:tcPr>
          <w:p w14:paraId="554C145C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r w:rsidRPr="00F063EC">
              <w:rPr>
                <w:szCs w:val="26"/>
              </w:rPr>
              <w:t>API</w:t>
            </w:r>
          </w:p>
        </w:tc>
        <w:tc>
          <w:tcPr>
            <w:tcW w:w="6803" w:type="dxa"/>
          </w:tcPr>
          <w:p w14:paraId="62B5DFFE" w14:textId="77777777" w:rsidR="004928D8" w:rsidRPr="00F063EC" w:rsidRDefault="004928D8" w:rsidP="004928D8">
            <w:pPr>
              <w:spacing w:before="0" w:after="0" w:line="276" w:lineRule="auto"/>
              <w:jc w:val="left"/>
              <w:rPr>
                <w:szCs w:val="26"/>
              </w:rPr>
            </w:pPr>
            <w:r w:rsidRPr="00F063EC">
              <w:rPr>
                <w:szCs w:val="26"/>
              </w:rPr>
              <w:t xml:space="preserve">Application Programming Interface, </w:t>
            </w:r>
            <w:proofErr w:type="spellStart"/>
            <w:r w:rsidRPr="00F063EC">
              <w:rPr>
                <w:szCs w:val="26"/>
              </w:rPr>
              <w:t>giao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diện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lập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trình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ứng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dụng</w:t>
            </w:r>
            <w:proofErr w:type="spellEnd"/>
          </w:p>
        </w:tc>
      </w:tr>
      <w:tr w:rsidR="004928D8" w:rsidRPr="00F063EC" w14:paraId="35D0769B" w14:textId="77777777" w:rsidTr="008918B8">
        <w:tc>
          <w:tcPr>
            <w:tcW w:w="2268" w:type="dxa"/>
          </w:tcPr>
          <w:p w14:paraId="33B27816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r w:rsidRPr="00F063EC">
              <w:rPr>
                <w:szCs w:val="26"/>
              </w:rPr>
              <w:t>COD</w:t>
            </w:r>
          </w:p>
        </w:tc>
        <w:tc>
          <w:tcPr>
            <w:tcW w:w="6803" w:type="dxa"/>
          </w:tcPr>
          <w:p w14:paraId="60B5B43D" w14:textId="77777777" w:rsidR="004928D8" w:rsidRPr="00F063EC" w:rsidRDefault="004928D8" w:rsidP="004928D8">
            <w:pPr>
              <w:spacing w:before="0" w:after="0" w:line="276" w:lineRule="auto"/>
              <w:jc w:val="left"/>
              <w:rPr>
                <w:szCs w:val="26"/>
              </w:rPr>
            </w:pPr>
            <w:r w:rsidRPr="00F063EC">
              <w:rPr>
                <w:szCs w:val="26"/>
              </w:rPr>
              <w:t xml:space="preserve">Cash on Delivery, </w:t>
            </w:r>
            <w:proofErr w:type="spellStart"/>
            <w:r w:rsidRPr="00F063EC">
              <w:rPr>
                <w:szCs w:val="26"/>
              </w:rPr>
              <w:t>thanh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toán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khi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nhận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hàng</w:t>
            </w:r>
            <w:proofErr w:type="spellEnd"/>
          </w:p>
        </w:tc>
      </w:tr>
      <w:tr w:rsidR="004928D8" w:rsidRPr="00F063EC" w14:paraId="00C94D5D" w14:textId="77777777" w:rsidTr="008918B8">
        <w:tc>
          <w:tcPr>
            <w:tcW w:w="2268" w:type="dxa"/>
          </w:tcPr>
          <w:p w14:paraId="1962E81C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r w:rsidRPr="00F063EC">
              <w:rPr>
                <w:szCs w:val="26"/>
              </w:rPr>
              <w:t>CRUD</w:t>
            </w:r>
          </w:p>
        </w:tc>
        <w:tc>
          <w:tcPr>
            <w:tcW w:w="6803" w:type="dxa"/>
          </w:tcPr>
          <w:p w14:paraId="026F3ECF" w14:textId="77777777" w:rsidR="004928D8" w:rsidRPr="00F063EC" w:rsidRDefault="004928D8" w:rsidP="004928D8">
            <w:pPr>
              <w:spacing w:before="0" w:after="0" w:line="276" w:lineRule="auto"/>
              <w:jc w:val="left"/>
              <w:rPr>
                <w:szCs w:val="26"/>
              </w:rPr>
            </w:pPr>
            <w:r w:rsidRPr="00F063EC">
              <w:rPr>
                <w:szCs w:val="26"/>
              </w:rPr>
              <w:t>Create, Read, Update, Delete</w:t>
            </w:r>
          </w:p>
        </w:tc>
      </w:tr>
      <w:tr w:rsidR="004928D8" w:rsidRPr="00F063EC" w14:paraId="6189438C" w14:textId="77777777" w:rsidTr="008918B8">
        <w:tc>
          <w:tcPr>
            <w:tcW w:w="2268" w:type="dxa"/>
          </w:tcPr>
          <w:p w14:paraId="45A9AB2D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r w:rsidRPr="00F063EC">
              <w:rPr>
                <w:szCs w:val="26"/>
              </w:rPr>
              <w:t>CSDL</w:t>
            </w:r>
          </w:p>
        </w:tc>
        <w:tc>
          <w:tcPr>
            <w:tcW w:w="6803" w:type="dxa"/>
          </w:tcPr>
          <w:p w14:paraId="1918A547" w14:textId="77777777" w:rsidR="004928D8" w:rsidRPr="00F063EC" w:rsidRDefault="004928D8" w:rsidP="004928D8">
            <w:pPr>
              <w:spacing w:before="0" w:after="0" w:line="276" w:lineRule="auto"/>
              <w:jc w:val="left"/>
              <w:rPr>
                <w:szCs w:val="26"/>
              </w:rPr>
            </w:pPr>
            <w:proofErr w:type="spellStart"/>
            <w:r w:rsidRPr="00F063EC">
              <w:rPr>
                <w:szCs w:val="26"/>
              </w:rPr>
              <w:t>Cơ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sở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dữ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liệu</w:t>
            </w:r>
            <w:proofErr w:type="spellEnd"/>
          </w:p>
        </w:tc>
      </w:tr>
      <w:tr w:rsidR="004928D8" w:rsidRPr="00F063EC" w14:paraId="7B68D02C" w14:textId="77777777" w:rsidTr="008918B8">
        <w:tc>
          <w:tcPr>
            <w:tcW w:w="2268" w:type="dxa"/>
          </w:tcPr>
          <w:p w14:paraId="69F138E2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r w:rsidRPr="00F063EC">
              <w:rPr>
                <w:szCs w:val="26"/>
              </w:rPr>
              <w:t>CSRF</w:t>
            </w:r>
          </w:p>
        </w:tc>
        <w:tc>
          <w:tcPr>
            <w:tcW w:w="6803" w:type="dxa"/>
          </w:tcPr>
          <w:p w14:paraId="66202CF0" w14:textId="77777777" w:rsidR="004928D8" w:rsidRPr="00F063EC" w:rsidRDefault="004928D8" w:rsidP="004928D8">
            <w:pPr>
              <w:spacing w:before="0" w:after="0" w:line="276" w:lineRule="auto"/>
              <w:jc w:val="left"/>
              <w:rPr>
                <w:szCs w:val="26"/>
              </w:rPr>
            </w:pPr>
            <w:r w:rsidRPr="00F063EC">
              <w:rPr>
                <w:szCs w:val="26"/>
              </w:rPr>
              <w:t xml:space="preserve">Cross-Site Request Forgery, </w:t>
            </w:r>
            <w:proofErr w:type="spellStart"/>
            <w:r w:rsidRPr="00F063EC">
              <w:rPr>
                <w:szCs w:val="26"/>
              </w:rPr>
              <w:t>cơ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chế</w:t>
            </w:r>
            <w:proofErr w:type="spellEnd"/>
            <w:r w:rsidRPr="00F063EC">
              <w:rPr>
                <w:szCs w:val="26"/>
              </w:rPr>
              <w:t>/</w:t>
            </w:r>
            <w:proofErr w:type="spellStart"/>
            <w:r w:rsidRPr="00F063EC">
              <w:rPr>
                <w:szCs w:val="26"/>
              </w:rPr>
              <w:t>chủ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đề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bảo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vệ</w:t>
            </w:r>
            <w:proofErr w:type="spellEnd"/>
            <w:r w:rsidRPr="00F063EC">
              <w:rPr>
                <w:szCs w:val="26"/>
              </w:rPr>
              <w:t xml:space="preserve"> form </w:t>
            </w:r>
            <w:proofErr w:type="spellStart"/>
            <w:r w:rsidRPr="00F063EC">
              <w:rPr>
                <w:szCs w:val="26"/>
              </w:rPr>
              <w:t>khỏi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giả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mạo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yêu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cầu</w:t>
            </w:r>
            <w:proofErr w:type="spellEnd"/>
          </w:p>
        </w:tc>
      </w:tr>
      <w:tr w:rsidR="004928D8" w:rsidRPr="00F063EC" w14:paraId="7AB0DD53" w14:textId="77777777" w:rsidTr="008918B8">
        <w:tc>
          <w:tcPr>
            <w:tcW w:w="2268" w:type="dxa"/>
          </w:tcPr>
          <w:p w14:paraId="7F0711C8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r w:rsidRPr="00F063EC">
              <w:rPr>
                <w:szCs w:val="26"/>
              </w:rPr>
              <w:t>CSS</w:t>
            </w:r>
          </w:p>
        </w:tc>
        <w:tc>
          <w:tcPr>
            <w:tcW w:w="6803" w:type="dxa"/>
          </w:tcPr>
          <w:p w14:paraId="4D4211C7" w14:textId="77777777" w:rsidR="004928D8" w:rsidRPr="00F063EC" w:rsidRDefault="004928D8" w:rsidP="004928D8">
            <w:pPr>
              <w:spacing w:before="0" w:after="0" w:line="276" w:lineRule="auto"/>
              <w:jc w:val="left"/>
              <w:rPr>
                <w:szCs w:val="26"/>
              </w:rPr>
            </w:pPr>
            <w:r w:rsidRPr="00F063EC">
              <w:rPr>
                <w:szCs w:val="26"/>
              </w:rPr>
              <w:t xml:space="preserve">Cascading Style Sheets, </w:t>
            </w:r>
            <w:proofErr w:type="spellStart"/>
            <w:r w:rsidRPr="00F063EC">
              <w:rPr>
                <w:szCs w:val="26"/>
              </w:rPr>
              <w:t>ngôn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ngữ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định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kiểu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giao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diện</w:t>
            </w:r>
            <w:proofErr w:type="spellEnd"/>
            <w:r w:rsidRPr="00F063EC">
              <w:rPr>
                <w:szCs w:val="26"/>
              </w:rPr>
              <w:t xml:space="preserve"> web</w:t>
            </w:r>
          </w:p>
        </w:tc>
      </w:tr>
      <w:tr w:rsidR="004928D8" w:rsidRPr="00F063EC" w14:paraId="2D015470" w14:textId="77777777" w:rsidTr="008918B8">
        <w:tc>
          <w:tcPr>
            <w:tcW w:w="2268" w:type="dxa"/>
          </w:tcPr>
          <w:p w14:paraId="6E27B7C7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r w:rsidRPr="00F063EC">
              <w:rPr>
                <w:szCs w:val="26"/>
              </w:rPr>
              <w:t>DAO</w:t>
            </w:r>
          </w:p>
        </w:tc>
        <w:tc>
          <w:tcPr>
            <w:tcW w:w="6803" w:type="dxa"/>
          </w:tcPr>
          <w:p w14:paraId="04C24C9A" w14:textId="77777777" w:rsidR="004928D8" w:rsidRPr="00F063EC" w:rsidRDefault="004928D8" w:rsidP="004928D8">
            <w:pPr>
              <w:spacing w:before="0" w:after="0" w:line="276" w:lineRule="auto"/>
              <w:jc w:val="left"/>
              <w:rPr>
                <w:szCs w:val="26"/>
              </w:rPr>
            </w:pPr>
            <w:r w:rsidRPr="00F063EC">
              <w:rPr>
                <w:szCs w:val="26"/>
              </w:rPr>
              <w:t xml:space="preserve">Data Access Object, </w:t>
            </w:r>
            <w:proofErr w:type="spellStart"/>
            <w:r w:rsidRPr="00F063EC">
              <w:rPr>
                <w:szCs w:val="26"/>
              </w:rPr>
              <w:t>lớp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truy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cập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dữ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liệu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trong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dự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án</w:t>
            </w:r>
            <w:proofErr w:type="spellEnd"/>
          </w:p>
        </w:tc>
      </w:tr>
      <w:tr w:rsidR="004928D8" w:rsidRPr="00F063EC" w14:paraId="3B45E428" w14:textId="77777777" w:rsidTr="008918B8">
        <w:tc>
          <w:tcPr>
            <w:tcW w:w="2268" w:type="dxa"/>
          </w:tcPr>
          <w:p w14:paraId="271111C6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r w:rsidRPr="00F063EC">
              <w:rPr>
                <w:szCs w:val="26"/>
              </w:rPr>
              <w:t>DB</w:t>
            </w:r>
          </w:p>
        </w:tc>
        <w:tc>
          <w:tcPr>
            <w:tcW w:w="6803" w:type="dxa"/>
          </w:tcPr>
          <w:p w14:paraId="54E39E8A" w14:textId="77777777" w:rsidR="004928D8" w:rsidRPr="00F063EC" w:rsidRDefault="004928D8" w:rsidP="004928D8">
            <w:pPr>
              <w:spacing w:before="0" w:after="0" w:line="276" w:lineRule="auto"/>
              <w:jc w:val="left"/>
              <w:rPr>
                <w:szCs w:val="26"/>
              </w:rPr>
            </w:pPr>
            <w:r w:rsidRPr="00F063EC">
              <w:rPr>
                <w:szCs w:val="26"/>
              </w:rPr>
              <w:t xml:space="preserve">Database, </w:t>
            </w:r>
            <w:proofErr w:type="spellStart"/>
            <w:r w:rsidRPr="00F063EC">
              <w:rPr>
                <w:szCs w:val="26"/>
              </w:rPr>
              <w:t>cơ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sở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dữ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liệu</w:t>
            </w:r>
            <w:proofErr w:type="spellEnd"/>
          </w:p>
        </w:tc>
      </w:tr>
      <w:tr w:rsidR="004928D8" w:rsidRPr="00F063EC" w14:paraId="40A35EE7" w14:textId="77777777" w:rsidTr="008918B8">
        <w:tc>
          <w:tcPr>
            <w:tcW w:w="2268" w:type="dxa"/>
          </w:tcPr>
          <w:p w14:paraId="034EAC13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r w:rsidRPr="00F063EC">
              <w:rPr>
                <w:szCs w:val="26"/>
              </w:rPr>
              <w:t>ERD</w:t>
            </w:r>
          </w:p>
        </w:tc>
        <w:tc>
          <w:tcPr>
            <w:tcW w:w="6803" w:type="dxa"/>
          </w:tcPr>
          <w:p w14:paraId="7C2C0AB3" w14:textId="77777777" w:rsidR="004928D8" w:rsidRPr="00F063EC" w:rsidRDefault="004928D8" w:rsidP="004928D8">
            <w:pPr>
              <w:spacing w:before="0" w:after="0" w:line="276" w:lineRule="auto"/>
              <w:jc w:val="left"/>
              <w:rPr>
                <w:szCs w:val="26"/>
              </w:rPr>
            </w:pPr>
            <w:r w:rsidRPr="00F063EC">
              <w:rPr>
                <w:szCs w:val="26"/>
              </w:rPr>
              <w:t xml:space="preserve">Entity Relationship Diagram, </w:t>
            </w:r>
            <w:proofErr w:type="spellStart"/>
            <w:r w:rsidRPr="00F063EC">
              <w:rPr>
                <w:szCs w:val="26"/>
              </w:rPr>
              <w:t>sơ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đồ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thực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thể</w:t>
            </w:r>
            <w:proofErr w:type="spellEnd"/>
            <w:r w:rsidRPr="00F063EC">
              <w:rPr>
                <w:szCs w:val="26"/>
              </w:rPr>
              <w:t xml:space="preserve"> - </w:t>
            </w:r>
            <w:proofErr w:type="spellStart"/>
            <w:r w:rsidRPr="00F063EC">
              <w:rPr>
                <w:szCs w:val="26"/>
              </w:rPr>
              <w:t>quan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hệ</w:t>
            </w:r>
            <w:proofErr w:type="spellEnd"/>
          </w:p>
        </w:tc>
      </w:tr>
      <w:tr w:rsidR="004928D8" w:rsidRPr="00F063EC" w14:paraId="18313DC4" w14:textId="77777777" w:rsidTr="008918B8">
        <w:tc>
          <w:tcPr>
            <w:tcW w:w="2268" w:type="dxa"/>
          </w:tcPr>
          <w:p w14:paraId="567CA7A5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r w:rsidRPr="00F063EC">
              <w:rPr>
                <w:szCs w:val="26"/>
              </w:rPr>
              <w:t>HTML</w:t>
            </w:r>
          </w:p>
        </w:tc>
        <w:tc>
          <w:tcPr>
            <w:tcW w:w="6803" w:type="dxa"/>
          </w:tcPr>
          <w:p w14:paraId="07385C15" w14:textId="77777777" w:rsidR="004928D8" w:rsidRPr="00F063EC" w:rsidRDefault="004928D8" w:rsidP="004928D8">
            <w:pPr>
              <w:spacing w:before="0" w:after="0" w:line="276" w:lineRule="auto"/>
              <w:jc w:val="left"/>
              <w:rPr>
                <w:szCs w:val="26"/>
              </w:rPr>
            </w:pPr>
            <w:proofErr w:type="spellStart"/>
            <w:r w:rsidRPr="00F063EC">
              <w:rPr>
                <w:szCs w:val="26"/>
              </w:rPr>
              <w:t>HyperText</w:t>
            </w:r>
            <w:proofErr w:type="spellEnd"/>
            <w:r w:rsidRPr="00F063EC">
              <w:rPr>
                <w:szCs w:val="26"/>
              </w:rPr>
              <w:t xml:space="preserve"> Markup Language</w:t>
            </w:r>
          </w:p>
        </w:tc>
      </w:tr>
      <w:tr w:rsidR="004928D8" w:rsidRPr="00F063EC" w14:paraId="432AF942" w14:textId="77777777" w:rsidTr="008918B8">
        <w:tc>
          <w:tcPr>
            <w:tcW w:w="2268" w:type="dxa"/>
          </w:tcPr>
          <w:p w14:paraId="341B3B28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r w:rsidRPr="00F063EC">
              <w:rPr>
                <w:szCs w:val="26"/>
              </w:rPr>
              <w:t>HTTP</w:t>
            </w:r>
          </w:p>
        </w:tc>
        <w:tc>
          <w:tcPr>
            <w:tcW w:w="6803" w:type="dxa"/>
          </w:tcPr>
          <w:p w14:paraId="13B934CB" w14:textId="77777777" w:rsidR="004928D8" w:rsidRPr="00F063EC" w:rsidRDefault="004928D8" w:rsidP="004928D8">
            <w:pPr>
              <w:spacing w:before="0" w:after="0" w:line="276" w:lineRule="auto"/>
              <w:jc w:val="left"/>
              <w:rPr>
                <w:szCs w:val="26"/>
              </w:rPr>
            </w:pPr>
            <w:proofErr w:type="spellStart"/>
            <w:r w:rsidRPr="00F063EC">
              <w:rPr>
                <w:szCs w:val="26"/>
              </w:rPr>
              <w:t>HyperText</w:t>
            </w:r>
            <w:proofErr w:type="spellEnd"/>
            <w:r w:rsidRPr="00F063EC">
              <w:rPr>
                <w:szCs w:val="26"/>
              </w:rPr>
              <w:t xml:space="preserve"> Transfer Protocol, </w:t>
            </w:r>
            <w:proofErr w:type="spellStart"/>
            <w:r w:rsidRPr="00F063EC">
              <w:rPr>
                <w:szCs w:val="26"/>
              </w:rPr>
              <w:t>giao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thức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trao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đổi</w:t>
            </w:r>
            <w:proofErr w:type="spellEnd"/>
            <w:r w:rsidRPr="00F063EC">
              <w:rPr>
                <w:szCs w:val="26"/>
              </w:rPr>
              <w:t xml:space="preserve"> request/response </w:t>
            </w:r>
            <w:proofErr w:type="spellStart"/>
            <w:r w:rsidRPr="00F063EC">
              <w:rPr>
                <w:szCs w:val="26"/>
              </w:rPr>
              <w:t>trên</w:t>
            </w:r>
            <w:proofErr w:type="spellEnd"/>
            <w:r w:rsidRPr="00F063EC">
              <w:rPr>
                <w:szCs w:val="26"/>
              </w:rPr>
              <w:t xml:space="preserve"> web</w:t>
            </w:r>
          </w:p>
        </w:tc>
      </w:tr>
      <w:tr w:rsidR="004928D8" w:rsidRPr="00F063EC" w14:paraId="5DDE28BE" w14:textId="77777777" w:rsidTr="008918B8">
        <w:tc>
          <w:tcPr>
            <w:tcW w:w="2268" w:type="dxa"/>
          </w:tcPr>
          <w:p w14:paraId="62A92494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r w:rsidRPr="00F063EC">
              <w:rPr>
                <w:szCs w:val="26"/>
              </w:rPr>
              <w:t>Java</w:t>
            </w:r>
          </w:p>
        </w:tc>
        <w:tc>
          <w:tcPr>
            <w:tcW w:w="6803" w:type="dxa"/>
          </w:tcPr>
          <w:p w14:paraId="0DED262C" w14:textId="77777777" w:rsidR="004928D8" w:rsidRPr="00F063EC" w:rsidRDefault="004928D8" w:rsidP="004928D8">
            <w:pPr>
              <w:spacing w:before="0" w:after="0" w:line="276" w:lineRule="auto"/>
              <w:jc w:val="left"/>
              <w:rPr>
                <w:szCs w:val="26"/>
              </w:rPr>
            </w:pPr>
            <w:proofErr w:type="spellStart"/>
            <w:r w:rsidRPr="00F063EC">
              <w:rPr>
                <w:szCs w:val="26"/>
              </w:rPr>
              <w:t>Ngôn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ngữ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lập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trình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dùng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cho</w:t>
            </w:r>
            <w:proofErr w:type="spellEnd"/>
            <w:r w:rsidRPr="00F063EC">
              <w:rPr>
                <w:szCs w:val="26"/>
              </w:rPr>
              <w:t xml:space="preserve"> Servlet, DAO, model </w:t>
            </w:r>
            <w:proofErr w:type="spellStart"/>
            <w:r w:rsidRPr="00F063EC">
              <w:rPr>
                <w:szCs w:val="26"/>
              </w:rPr>
              <w:t>và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tiện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ích</w:t>
            </w:r>
            <w:proofErr w:type="spellEnd"/>
            <w:r w:rsidRPr="00F063EC">
              <w:rPr>
                <w:szCs w:val="26"/>
              </w:rPr>
              <w:t xml:space="preserve"> backend</w:t>
            </w:r>
          </w:p>
        </w:tc>
      </w:tr>
      <w:tr w:rsidR="004928D8" w:rsidRPr="00F063EC" w14:paraId="5479D445" w14:textId="77777777" w:rsidTr="008918B8">
        <w:tc>
          <w:tcPr>
            <w:tcW w:w="2268" w:type="dxa"/>
          </w:tcPr>
          <w:p w14:paraId="2ECDFB28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r w:rsidRPr="00F063EC">
              <w:rPr>
                <w:szCs w:val="26"/>
              </w:rPr>
              <w:t>JDBC</w:t>
            </w:r>
          </w:p>
        </w:tc>
        <w:tc>
          <w:tcPr>
            <w:tcW w:w="6803" w:type="dxa"/>
          </w:tcPr>
          <w:p w14:paraId="2F290A38" w14:textId="77777777" w:rsidR="004928D8" w:rsidRPr="00F063EC" w:rsidRDefault="004928D8" w:rsidP="004928D8">
            <w:pPr>
              <w:spacing w:before="0" w:after="0" w:line="276" w:lineRule="auto"/>
              <w:jc w:val="left"/>
              <w:rPr>
                <w:szCs w:val="26"/>
              </w:rPr>
            </w:pPr>
            <w:r w:rsidRPr="00F063EC">
              <w:rPr>
                <w:szCs w:val="26"/>
              </w:rPr>
              <w:t xml:space="preserve">Java Database Connectivity, API </w:t>
            </w:r>
            <w:proofErr w:type="spellStart"/>
            <w:r w:rsidRPr="00F063EC">
              <w:rPr>
                <w:szCs w:val="26"/>
              </w:rPr>
              <w:t>kết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nối</w:t>
            </w:r>
            <w:proofErr w:type="spellEnd"/>
            <w:r w:rsidRPr="00F063EC">
              <w:rPr>
                <w:szCs w:val="26"/>
              </w:rPr>
              <w:t xml:space="preserve"> Java </w:t>
            </w:r>
            <w:proofErr w:type="spellStart"/>
            <w:r w:rsidRPr="00F063EC">
              <w:rPr>
                <w:szCs w:val="26"/>
              </w:rPr>
              <w:t>với</w:t>
            </w:r>
            <w:proofErr w:type="spellEnd"/>
            <w:r w:rsidRPr="00F063EC">
              <w:rPr>
                <w:szCs w:val="26"/>
              </w:rPr>
              <w:t xml:space="preserve"> SQL Server</w:t>
            </w:r>
          </w:p>
        </w:tc>
      </w:tr>
      <w:tr w:rsidR="004928D8" w:rsidRPr="00F063EC" w14:paraId="220A8448" w14:textId="77777777" w:rsidTr="008918B8">
        <w:tc>
          <w:tcPr>
            <w:tcW w:w="2268" w:type="dxa"/>
          </w:tcPr>
          <w:p w14:paraId="60D1314F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r w:rsidRPr="00F063EC">
              <w:rPr>
                <w:szCs w:val="26"/>
              </w:rPr>
              <w:t>JS</w:t>
            </w:r>
          </w:p>
        </w:tc>
        <w:tc>
          <w:tcPr>
            <w:tcW w:w="6803" w:type="dxa"/>
          </w:tcPr>
          <w:p w14:paraId="545D8029" w14:textId="77777777" w:rsidR="004928D8" w:rsidRPr="00F063EC" w:rsidRDefault="004928D8" w:rsidP="004928D8">
            <w:pPr>
              <w:spacing w:before="0" w:after="0" w:line="276" w:lineRule="auto"/>
              <w:jc w:val="left"/>
              <w:rPr>
                <w:szCs w:val="26"/>
              </w:rPr>
            </w:pPr>
            <w:r w:rsidRPr="00F063EC">
              <w:rPr>
                <w:szCs w:val="26"/>
              </w:rPr>
              <w:t xml:space="preserve">JavaScript, </w:t>
            </w:r>
            <w:proofErr w:type="spellStart"/>
            <w:r w:rsidRPr="00F063EC">
              <w:rPr>
                <w:szCs w:val="26"/>
              </w:rPr>
              <w:t>ngôn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ngữ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xử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lý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tương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tác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phía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trình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duyệt</w:t>
            </w:r>
            <w:proofErr w:type="spellEnd"/>
          </w:p>
        </w:tc>
      </w:tr>
      <w:tr w:rsidR="004928D8" w:rsidRPr="00F063EC" w14:paraId="6C67C446" w14:textId="77777777" w:rsidTr="008918B8">
        <w:tc>
          <w:tcPr>
            <w:tcW w:w="2268" w:type="dxa"/>
          </w:tcPr>
          <w:p w14:paraId="08817A67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r w:rsidRPr="00F063EC">
              <w:rPr>
                <w:szCs w:val="26"/>
              </w:rPr>
              <w:t>JSP</w:t>
            </w:r>
          </w:p>
        </w:tc>
        <w:tc>
          <w:tcPr>
            <w:tcW w:w="6803" w:type="dxa"/>
          </w:tcPr>
          <w:p w14:paraId="6A417664" w14:textId="77777777" w:rsidR="004928D8" w:rsidRPr="00F063EC" w:rsidRDefault="004928D8" w:rsidP="004928D8">
            <w:pPr>
              <w:spacing w:before="0" w:after="0" w:line="276" w:lineRule="auto"/>
              <w:jc w:val="left"/>
              <w:rPr>
                <w:szCs w:val="26"/>
              </w:rPr>
            </w:pPr>
            <w:proofErr w:type="spellStart"/>
            <w:r w:rsidRPr="00F063EC">
              <w:rPr>
                <w:szCs w:val="26"/>
              </w:rPr>
              <w:t>JavaServer</w:t>
            </w:r>
            <w:proofErr w:type="spellEnd"/>
            <w:r w:rsidRPr="00F063EC">
              <w:rPr>
                <w:szCs w:val="26"/>
              </w:rPr>
              <w:t xml:space="preserve"> Pages, </w:t>
            </w:r>
            <w:proofErr w:type="spellStart"/>
            <w:r w:rsidRPr="00F063EC">
              <w:rPr>
                <w:szCs w:val="26"/>
              </w:rPr>
              <w:t>công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nghệ</w:t>
            </w:r>
            <w:proofErr w:type="spellEnd"/>
            <w:r w:rsidRPr="00F063EC">
              <w:rPr>
                <w:szCs w:val="26"/>
              </w:rPr>
              <w:t xml:space="preserve"> view </w:t>
            </w:r>
            <w:proofErr w:type="spellStart"/>
            <w:r w:rsidRPr="00F063EC">
              <w:rPr>
                <w:szCs w:val="26"/>
              </w:rPr>
              <w:t>dùng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trong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dự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án</w:t>
            </w:r>
            <w:proofErr w:type="spellEnd"/>
          </w:p>
        </w:tc>
      </w:tr>
      <w:tr w:rsidR="004928D8" w:rsidRPr="00F063EC" w14:paraId="418093E8" w14:textId="77777777" w:rsidTr="008918B8">
        <w:tc>
          <w:tcPr>
            <w:tcW w:w="2268" w:type="dxa"/>
          </w:tcPr>
          <w:p w14:paraId="63E1AB7C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r w:rsidRPr="00F063EC">
              <w:rPr>
                <w:szCs w:val="26"/>
              </w:rPr>
              <w:t>MVC</w:t>
            </w:r>
          </w:p>
        </w:tc>
        <w:tc>
          <w:tcPr>
            <w:tcW w:w="6803" w:type="dxa"/>
          </w:tcPr>
          <w:p w14:paraId="637CB034" w14:textId="77777777" w:rsidR="004928D8" w:rsidRPr="00F063EC" w:rsidRDefault="004928D8" w:rsidP="004928D8">
            <w:pPr>
              <w:spacing w:before="0" w:after="0" w:line="276" w:lineRule="auto"/>
              <w:jc w:val="left"/>
              <w:rPr>
                <w:szCs w:val="26"/>
              </w:rPr>
            </w:pPr>
            <w:r w:rsidRPr="00F063EC">
              <w:rPr>
                <w:szCs w:val="26"/>
              </w:rPr>
              <w:t xml:space="preserve">Model - View - Controller, </w:t>
            </w:r>
            <w:proofErr w:type="spellStart"/>
            <w:r w:rsidRPr="00F063EC">
              <w:rPr>
                <w:szCs w:val="26"/>
              </w:rPr>
              <w:t>cách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tổ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chức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tương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ứng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với</w:t>
            </w:r>
            <w:proofErr w:type="spellEnd"/>
            <w:r w:rsidRPr="00F063EC">
              <w:rPr>
                <w:szCs w:val="26"/>
              </w:rPr>
              <w:t xml:space="preserve"> model/DAO, JSP view </w:t>
            </w:r>
            <w:proofErr w:type="spellStart"/>
            <w:r w:rsidRPr="00F063EC">
              <w:rPr>
                <w:szCs w:val="26"/>
              </w:rPr>
              <w:t>và</w:t>
            </w:r>
            <w:proofErr w:type="spellEnd"/>
            <w:r w:rsidRPr="00F063EC">
              <w:rPr>
                <w:szCs w:val="26"/>
              </w:rPr>
              <w:t xml:space="preserve"> servlet controller</w:t>
            </w:r>
          </w:p>
        </w:tc>
      </w:tr>
      <w:tr w:rsidR="004928D8" w:rsidRPr="00F063EC" w14:paraId="47BBC92C" w14:textId="77777777" w:rsidTr="008918B8">
        <w:tc>
          <w:tcPr>
            <w:tcW w:w="2268" w:type="dxa"/>
          </w:tcPr>
          <w:p w14:paraId="7CB6FD06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r w:rsidRPr="00F063EC">
              <w:rPr>
                <w:szCs w:val="26"/>
              </w:rPr>
              <w:t>QR</w:t>
            </w:r>
          </w:p>
        </w:tc>
        <w:tc>
          <w:tcPr>
            <w:tcW w:w="6803" w:type="dxa"/>
          </w:tcPr>
          <w:p w14:paraId="1315D5E7" w14:textId="77777777" w:rsidR="004928D8" w:rsidRPr="00F063EC" w:rsidRDefault="004928D8" w:rsidP="004928D8">
            <w:pPr>
              <w:spacing w:before="0" w:after="0" w:line="276" w:lineRule="auto"/>
              <w:jc w:val="left"/>
              <w:rPr>
                <w:szCs w:val="26"/>
              </w:rPr>
            </w:pPr>
            <w:r w:rsidRPr="00F063EC">
              <w:rPr>
                <w:szCs w:val="26"/>
              </w:rPr>
              <w:t xml:space="preserve">Quick Response code, </w:t>
            </w:r>
            <w:proofErr w:type="spellStart"/>
            <w:r w:rsidRPr="00F063EC">
              <w:rPr>
                <w:szCs w:val="26"/>
              </w:rPr>
              <w:t>mã</w:t>
            </w:r>
            <w:proofErr w:type="spellEnd"/>
            <w:r w:rsidRPr="00F063EC">
              <w:rPr>
                <w:szCs w:val="26"/>
              </w:rPr>
              <w:t xml:space="preserve"> QR </w:t>
            </w:r>
            <w:proofErr w:type="spellStart"/>
            <w:r w:rsidRPr="00F063EC">
              <w:rPr>
                <w:szCs w:val="26"/>
              </w:rPr>
              <w:t>dùng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cho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chuyển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khoản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VietQR</w:t>
            </w:r>
            <w:proofErr w:type="spellEnd"/>
          </w:p>
        </w:tc>
      </w:tr>
      <w:tr w:rsidR="004928D8" w:rsidRPr="00F063EC" w14:paraId="1014DD38" w14:textId="77777777" w:rsidTr="008918B8">
        <w:tc>
          <w:tcPr>
            <w:tcW w:w="2268" w:type="dxa"/>
          </w:tcPr>
          <w:p w14:paraId="0A21770D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r w:rsidRPr="00F063EC">
              <w:rPr>
                <w:szCs w:val="26"/>
              </w:rPr>
              <w:t>SQL</w:t>
            </w:r>
          </w:p>
        </w:tc>
        <w:tc>
          <w:tcPr>
            <w:tcW w:w="6803" w:type="dxa"/>
          </w:tcPr>
          <w:p w14:paraId="40E0EDF0" w14:textId="77777777" w:rsidR="004928D8" w:rsidRPr="00F063EC" w:rsidRDefault="004928D8" w:rsidP="004928D8">
            <w:pPr>
              <w:spacing w:before="0" w:after="0" w:line="276" w:lineRule="auto"/>
              <w:jc w:val="left"/>
              <w:rPr>
                <w:szCs w:val="26"/>
              </w:rPr>
            </w:pPr>
            <w:r w:rsidRPr="00F063EC">
              <w:rPr>
                <w:szCs w:val="26"/>
              </w:rPr>
              <w:t>Structured Query Language</w:t>
            </w:r>
          </w:p>
        </w:tc>
      </w:tr>
      <w:tr w:rsidR="004928D8" w:rsidRPr="00F063EC" w14:paraId="0136B311" w14:textId="77777777" w:rsidTr="008918B8">
        <w:tc>
          <w:tcPr>
            <w:tcW w:w="2268" w:type="dxa"/>
          </w:tcPr>
          <w:p w14:paraId="0B775655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r w:rsidRPr="00F063EC">
              <w:rPr>
                <w:szCs w:val="26"/>
              </w:rPr>
              <w:t>UI/UX</w:t>
            </w:r>
          </w:p>
        </w:tc>
        <w:tc>
          <w:tcPr>
            <w:tcW w:w="6803" w:type="dxa"/>
          </w:tcPr>
          <w:p w14:paraId="7C37BC10" w14:textId="3C3A53A5" w:rsidR="004928D8" w:rsidRPr="00F063EC" w:rsidRDefault="004928D8" w:rsidP="004928D8">
            <w:pPr>
              <w:spacing w:before="0" w:after="0" w:line="276" w:lineRule="auto"/>
              <w:jc w:val="left"/>
              <w:rPr>
                <w:szCs w:val="26"/>
              </w:rPr>
            </w:pPr>
            <w:r w:rsidRPr="00F063EC">
              <w:rPr>
                <w:szCs w:val="26"/>
              </w:rPr>
              <w:t>User Interface/User Experience</w:t>
            </w:r>
          </w:p>
        </w:tc>
      </w:tr>
      <w:tr w:rsidR="004928D8" w:rsidRPr="00F063EC" w14:paraId="1D10ADE9" w14:textId="77777777" w:rsidTr="008918B8">
        <w:tc>
          <w:tcPr>
            <w:tcW w:w="2268" w:type="dxa"/>
          </w:tcPr>
          <w:p w14:paraId="2A805364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r w:rsidRPr="00F063EC">
              <w:rPr>
                <w:szCs w:val="26"/>
              </w:rPr>
              <w:t>URL</w:t>
            </w:r>
          </w:p>
        </w:tc>
        <w:tc>
          <w:tcPr>
            <w:tcW w:w="6803" w:type="dxa"/>
          </w:tcPr>
          <w:p w14:paraId="180BF05C" w14:textId="77777777" w:rsidR="004928D8" w:rsidRPr="00F063EC" w:rsidRDefault="004928D8" w:rsidP="004928D8">
            <w:pPr>
              <w:spacing w:before="0" w:after="0" w:line="276" w:lineRule="auto"/>
              <w:jc w:val="left"/>
              <w:rPr>
                <w:szCs w:val="26"/>
              </w:rPr>
            </w:pPr>
            <w:r w:rsidRPr="00F063EC">
              <w:rPr>
                <w:szCs w:val="26"/>
              </w:rPr>
              <w:t>Uniform Resource Locator</w:t>
            </w:r>
          </w:p>
        </w:tc>
      </w:tr>
      <w:tr w:rsidR="004928D8" w:rsidRPr="00F063EC" w14:paraId="24AC86D5" w14:textId="77777777" w:rsidTr="008918B8">
        <w:tc>
          <w:tcPr>
            <w:tcW w:w="2268" w:type="dxa"/>
          </w:tcPr>
          <w:p w14:paraId="23EC937C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proofErr w:type="spellStart"/>
            <w:r w:rsidRPr="00F063EC">
              <w:rPr>
                <w:szCs w:val="26"/>
              </w:rPr>
              <w:t>VietQR</w:t>
            </w:r>
            <w:proofErr w:type="spellEnd"/>
          </w:p>
        </w:tc>
        <w:tc>
          <w:tcPr>
            <w:tcW w:w="6803" w:type="dxa"/>
          </w:tcPr>
          <w:p w14:paraId="45E2B0FC" w14:textId="77777777" w:rsidR="004928D8" w:rsidRPr="00F063EC" w:rsidRDefault="004928D8" w:rsidP="004928D8">
            <w:pPr>
              <w:spacing w:before="0" w:after="0" w:line="276" w:lineRule="auto"/>
              <w:jc w:val="left"/>
              <w:rPr>
                <w:szCs w:val="26"/>
              </w:rPr>
            </w:pPr>
            <w:proofErr w:type="spellStart"/>
            <w:r w:rsidRPr="00F063EC">
              <w:rPr>
                <w:szCs w:val="26"/>
              </w:rPr>
              <w:t>Chuẩn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mã</w:t>
            </w:r>
            <w:proofErr w:type="spellEnd"/>
            <w:r w:rsidRPr="00F063EC">
              <w:rPr>
                <w:szCs w:val="26"/>
              </w:rPr>
              <w:t xml:space="preserve"> QR </w:t>
            </w:r>
            <w:proofErr w:type="spellStart"/>
            <w:r w:rsidRPr="00F063EC">
              <w:rPr>
                <w:szCs w:val="26"/>
              </w:rPr>
              <w:t>chuyển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khoản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ngân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hàng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tại</w:t>
            </w:r>
            <w:proofErr w:type="spellEnd"/>
            <w:r w:rsidRPr="00F063EC">
              <w:rPr>
                <w:szCs w:val="26"/>
              </w:rPr>
              <w:t xml:space="preserve"> Việt Nam</w:t>
            </w:r>
          </w:p>
        </w:tc>
      </w:tr>
      <w:tr w:rsidR="004928D8" w:rsidRPr="00F063EC" w14:paraId="70E1B7D8" w14:textId="77777777" w:rsidTr="008918B8">
        <w:tc>
          <w:tcPr>
            <w:tcW w:w="2268" w:type="dxa"/>
          </w:tcPr>
          <w:p w14:paraId="09BD5BEB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r w:rsidRPr="00F063EC">
              <w:rPr>
                <w:szCs w:val="26"/>
              </w:rPr>
              <w:t>VNĐ</w:t>
            </w:r>
          </w:p>
        </w:tc>
        <w:tc>
          <w:tcPr>
            <w:tcW w:w="6803" w:type="dxa"/>
          </w:tcPr>
          <w:p w14:paraId="407C053C" w14:textId="77777777" w:rsidR="004928D8" w:rsidRPr="00F063EC" w:rsidRDefault="004928D8" w:rsidP="004928D8">
            <w:pPr>
              <w:spacing w:before="0" w:after="0" w:line="276" w:lineRule="auto"/>
              <w:jc w:val="left"/>
              <w:rPr>
                <w:szCs w:val="26"/>
              </w:rPr>
            </w:pPr>
            <w:r w:rsidRPr="00F063EC">
              <w:rPr>
                <w:szCs w:val="26"/>
              </w:rPr>
              <w:t xml:space="preserve">Việt Nam </w:t>
            </w:r>
            <w:proofErr w:type="spellStart"/>
            <w:r w:rsidRPr="00F063EC">
              <w:rPr>
                <w:szCs w:val="26"/>
              </w:rPr>
              <w:t>đồng</w:t>
            </w:r>
            <w:proofErr w:type="spellEnd"/>
          </w:p>
        </w:tc>
      </w:tr>
      <w:tr w:rsidR="004928D8" w:rsidRPr="00F063EC" w14:paraId="163457D2" w14:textId="77777777" w:rsidTr="008918B8">
        <w:tc>
          <w:tcPr>
            <w:tcW w:w="2268" w:type="dxa"/>
          </w:tcPr>
          <w:p w14:paraId="1E56CCA3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proofErr w:type="spellStart"/>
            <w:r w:rsidRPr="00F063EC">
              <w:rPr>
                <w:szCs w:val="26"/>
              </w:rPr>
              <w:t>ZXing</w:t>
            </w:r>
            <w:proofErr w:type="spellEnd"/>
          </w:p>
        </w:tc>
        <w:tc>
          <w:tcPr>
            <w:tcW w:w="6803" w:type="dxa"/>
          </w:tcPr>
          <w:p w14:paraId="02F543BD" w14:textId="40BFD681" w:rsidR="004928D8" w:rsidRPr="0085181B" w:rsidRDefault="004928D8" w:rsidP="004928D8">
            <w:pPr>
              <w:spacing w:before="0" w:after="0" w:line="276" w:lineRule="auto"/>
              <w:jc w:val="left"/>
              <w:rPr>
                <w:szCs w:val="26"/>
                <w:lang w:val="vi-VN"/>
              </w:rPr>
            </w:pPr>
            <w:r w:rsidRPr="00F063EC">
              <w:rPr>
                <w:szCs w:val="26"/>
              </w:rPr>
              <w:t xml:space="preserve">Thư </w:t>
            </w:r>
            <w:proofErr w:type="spellStart"/>
            <w:r w:rsidRPr="00F063EC">
              <w:rPr>
                <w:szCs w:val="26"/>
              </w:rPr>
              <w:t>viện</w:t>
            </w:r>
            <w:proofErr w:type="spellEnd"/>
            <w:r w:rsidRPr="00F063EC">
              <w:rPr>
                <w:szCs w:val="26"/>
              </w:rPr>
              <w:t xml:space="preserve"> Java </w:t>
            </w:r>
            <w:proofErr w:type="spellStart"/>
            <w:r w:rsidRPr="00F063EC">
              <w:rPr>
                <w:szCs w:val="26"/>
              </w:rPr>
              <w:t>dùng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để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sinh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mã</w:t>
            </w:r>
            <w:proofErr w:type="spellEnd"/>
            <w:r w:rsidRPr="00F063EC">
              <w:rPr>
                <w:szCs w:val="26"/>
              </w:rPr>
              <w:t xml:space="preserve"> QR</w:t>
            </w:r>
          </w:p>
        </w:tc>
      </w:tr>
    </w:tbl>
    <w:p w14:paraId="7119C292" w14:textId="77777777" w:rsidR="004928D8" w:rsidRPr="008952C7" w:rsidRDefault="004928D8" w:rsidP="004928D8">
      <w:pPr>
        <w:pStyle w:val="Heading1"/>
        <w:rPr>
          <w:rFonts w:ascii="Times New Roman" w:hAnsi="Times New Roman" w:cs="Times New Roman"/>
        </w:rPr>
      </w:pPr>
      <w:r w:rsidRPr="00F063EC">
        <w:br w:type="page"/>
      </w:r>
      <w:bookmarkStart w:id="2" w:name="_Toc232612865"/>
      <w:r w:rsidRPr="008952C7">
        <w:rPr>
          <w:rFonts w:ascii="Times New Roman" w:hAnsi="Times New Roman" w:cs="Times New Roman"/>
        </w:rPr>
        <w:lastRenderedPageBreak/>
        <w:t>CHƯƠNG 1: GIỚI THIỆU ĐỀ TÀI</w:t>
      </w:r>
      <w:bookmarkEnd w:id="2"/>
    </w:p>
    <w:p w14:paraId="044A3D20" w14:textId="77777777" w:rsidR="004928D8" w:rsidRPr="00F063EC" w:rsidRDefault="004928D8" w:rsidP="004928D8">
      <w:pPr>
        <w:pStyle w:val="Heading2"/>
        <w:rPr>
          <w:rFonts w:ascii="Times New Roman" w:hAnsi="Times New Roman" w:cs="Times New Roman"/>
        </w:rPr>
      </w:pPr>
      <w:bookmarkStart w:id="3" w:name="_Toc232612866"/>
      <w:r w:rsidRPr="00F063EC">
        <w:rPr>
          <w:rFonts w:ascii="Times New Roman" w:eastAsia="Times New Roman" w:hAnsi="Times New Roman" w:cs="Times New Roman"/>
        </w:rPr>
        <w:t xml:space="preserve">1.1. </w:t>
      </w:r>
      <w:proofErr w:type="spellStart"/>
      <w:r w:rsidRPr="00F063EC">
        <w:rPr>
          <w:rFonts w:ascii="Times New Roman" w:eastAsia="Times New Roman" w:hAnsi="Times New Roman" w:cs="Times New Roman"/>
        </w:rPr>
        <w:t>Mục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tiêu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đề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tài</w:t>
      </w:r>
      <w:bookmarkEnd w:id="3"/>
      <w:proofErr w:type="spellEnd"/>
    </w:p>
    <w:p w14:paraId="2F179F43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4" w:name="_Toc232612867"/>
      <w:r w:rsidRPr="00F063EC">
        <w:rPr>
          <w:rFonts w:ascii="Times New Roman" w:eastAsia="Times New Roman" w:hAnsi="Times New Roman" w:cs="Times New Roman"/>
        </w:rPr>
        <w:t xml:space="preserve">1.1.1. </w:t>
      </w:r>
      <w:proofErr w:type="spellStart"/>
      <w:r w:rsidRPr="00F063EC">
        <w:rPr>
          <w:rFonts w:ascii="Times New Roman" w:eastAsia="Times New Roman" w:hAnsi="Times New Roman" w:cs="Times New Roman"/>
        </w:rPr>
        <w:t>Mục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tiêu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tổng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quát</w:t>
      </w:r>
      <w:bookmarkEnd w:id="4"/>
      <w:proofErr w:type="spellEnd"/>
    </w:p>
    <w:p w14:paraId="38458E61" w14:textId="77777777" w:rsidR="004928D8" w:rsidRPr="00241421" w:rsidRDefault="004928D8" w:rsidP="004928D8">
      <w:proofErr w:type="spellStart"/>
      <w:r w:rsidRPr="00241421">
        <w:t>Đề</w:t>
      </w:r>
      <w:proofErr w:type="spellEnd"/>
      <w:r w:rsidRPr="00241421">
        <w:t xml:space="preserve"> </w:t>
      </w:r>
      <w:proofErr w:type="spellStart"/>
      <w:r w:rsidRPr="00241421">
        <w:t>tài</w:t>
      </w:r>
      <w:proofErr w:type="spellEnd"/>
      <w:r w:rsidRPr="00241421">
        <w:t xml:space="preserve"> </w:t>
      </w:r>
      <w:proofErr w:type="spellStart"/>
      <w:r w:rsidRPr="00241421">
        <w:t>hướng</w:t>
      </w:r>
      <w:proofErr w:type="spellEnd"/>
      <w:r w:rsidRPr="00241421">
        <w:t xml:space="preserve"> </w:t>
      </w:r>
      <w:proofErr w:type="spellStart"/>
      <w:r w:rsidRPr="00241421">
        <w:t>tới</w:t>
      </w:r>
      <w:proofErr w:type="spellEnd"/>
      <w:r w:rsidRPr="00241421">
        <w:t xml:space="preserve"> </w:t>
      </w:r>
      <w:proofErr w:type="spellStart"/>
      <w:r w:rsidRPr="00241421">
        <w:t>việc</w:t>
      </w:r>
      <w:proofErr w:type="spellEnd"/>
      <w:r w:rsidRPr="00241421">
        <w:t xml:space="preserve"> </w:t>
      </w:r>
      <w:proofErr w:type="spellStart"/>
      <w:r w:rsidRPr="00241421">
        <w:t>xây</w:t>
      </w:r>
      <w:proofErr w:type="spellEnd"/>
      <w:r w:rsidRPr="00241421">
        <w:t xml:space="preserve"> </w:t>
      </w:r>
      <w:proofErr w:type="spellStart"/>
      <w:r w:rsidRPr="00241421">
        <w:t>dựng</w:t>
      </w:r>
      <w:proofErr w:type="spellEnd"/>
      <w:r w:rsidRPr="00241421">
        <w:t xml:space="preserve"> website </w:t>
      </w:r>
      <w:proofErr w:type="spellStart"/>
      <w:r w:rsidRPr="00241421">
        <w:rPr>
          <w:b/>
          <w:bCs/>
        </w:rPr>
        <w:t>SweetPay</w:t>
      </w:r>
      <w:proofErr w:type="spellEnd"/>
      <w:r w:rsidRPr="00241421">
        <w:rPr>
          <w:b/>
          <w:bCs/>
        </w:rPr>
        <w:t xml:space="preserve"> Bakery</w:t>
      </w:r>
      <w:r w:rsidRPr="00241421">
        <w:t xml:space="preserve"> </w:t>
      </w:r>
      <w:proofErr w:type="spellStart"/>
      <w:r w:rsidRPr="00241421">
        <w:t>phục</w:t>
      </w:r>
      <w:proofErr w:type="spellEnd"/>
      <w:r w:rsidRPr="00241421">
        <w:t xml:space="preserve"> </w:t>
      </w:r>
      <w:proofErr w:type="spellStart"/>
      <w:r w:rsidRPr="00241421">
        <w:t>vụ</w:t>
      </w:r>
      <w:proofErr w:type="spellEnd"/>
      <w:r w:rsidRPr="00241421">
        <w:t xml:space="preserve"> </w:t>
      </w:r>
      <w:proofErr w:type="spellStart"/>
      <w:r w:rsidRPr="00241421">
        <w:t>hoạt</w:t>
      </w:r>
      <w:proofErr w:type="spellEnd"/>
      <w:r w:rsidRPr="00241421">
        <w:t xml:space="preserve"> </w:t>
      </w:r>
      <w:proofErr w:type="spellStart"/>
      <w:r w:rsidRPr="00241421">
        <w:t>động</w:t>
      </w:r>
      <w:proofErr w:type="spellEnd"/>
      <w:r w:rsidRPr="00241421">
        <w:t xml:space="preserve"> </w:t>
      </w:r>
      <w:proofErr w:type="spellStart"/>
      <w:r w:rsidRPr="00241421">
        <w:t>bán</w:t>
      </w:r>
      <w:proofErr w:type="spellEnd"/>
      <w:r w:rsidRPr="00241421">
        <w:t xml:space="preserve"> bánh </w:t>
      </w:r>
      <w:proofErr w:type="spellStart"/>
      <w:r w:rsidRPr="00241421">
        <w:t>trực</w:t>
      </w:r>
      <w:proofErr w:type="spellEnd"/>
      <w:r w:rsidRPr="00241421">
        <w:t xml:space="preserve"> </w:t>
      </w:r>
      <w:proofErr w:type="spellStart"/>
      <w:r w:rsidRPr="00241421">
        <w:t>tuyến</w:t>
      </w:r>
      <w:proofErr w:type="spellEnd"/>
      <w:r w:rsidRPr="00241421">
        <w:t xml:space="preserve">, </w:t>
      </w:r>
      <w:proofErr w:type="spellStart"/>
      <w:r w:rsidRPr="00241421">
        <w:t>giúp</w:t>
      </w:r>
      <w:proofErr w:type="spellEnd"/>
      <w:r w:rsidRPr="00241421">
        <w:t xml:space="preserve"> </w:t>
      </w:r>
      <w:proofErr w:type="spellStart"/>
      <w:r w:rsidRPr="00241421">
        <w:t>cửa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 </w:t>
      </w:r>
      <w:proofErr w:type="spellStart"/>
      <w:r w:rsidRPr="00241421">
        <w:t>có</w:t>
      </w:r>
      <w:proofErr w:type="spellEnd"/>
      <w:r w:rsidRPr="00241421">
        <w:t xml:space="preserve"> </w:t>
      </w:r>
      <w:proofErr w:type="spellStart"/>
      <w:r w:rsidRPr="00241421">
        <w:t>thể</w:t>
      </w:r>
      <w:proofErr w:type="spellEnd"/>
      <w:r w:rsidRPr="00241421">
        <w:t xml:space="preserve"> </w:t>
      </w:r>
      <w:proofErr w:type="spellStart"/>
      <w:r w:rsidRPr="00241421">
        <w:t>giới</w:t>
      </w:r>
      <w:proofErr w:type="spellEnd"/>
      <w:r w:rsidRPr="00241421">
        <w:t xml:space="preserve"> </w:t>
      </w:r>
      <w:proofErr w:type="spellStart"/>
      <w:r w:rsidRPr="00241421">
        <w:t>thiệu</w:t>
      </w:r>
      <w:proofErr w:type="spellEnd"/>
      <w:r w:rsidRPr="00241421">
        <w:t xml:space="preserve"> </w:t>
      </w:r>
      <w:proofErr w:type="spellStart"/>
      <w:r w:rsidRPr="00241421">
        <w:t>sản</w:t>
      </w:r>
      <w:proofErr w:type="spellEnd"/>
      <w:r w:rsidRPr="00241421">
        <w:t xml:space="preserve"> </w:t>
      </w:r>
      <w:proofErr w:type="spellStart"/>
      <w:r w:rsidRPr="00241421">
        <w:t>phẩm</w:t>
      </w:r>
      <w:proofErr w:type="spellEnd"/>
      <w:r w:rsidRPr="00241421">
        <w:t xml:space="preserve">, </w:t>
      </w:r>
      <w:proofErr w:type="spellStart"/>
      <w:r w:rsidRPr="00241421">
        <w:t>tiếp</w:t>
      </w:r>
      <w:proofErr w:type="spellEnd"/>
      <w:r w:rsidRPr="00241421">
        <w:t xml:space="preserve"> </w:t>
      </w:r>
      <w:proofErr w:type="spellStart"/>
      <w:r w:rsidRPr="00241421">
        <w:t>nhận</w:t>
      </w:r>
      <w:proofErr w:type="spellEnd"/>
      <w:r w:rsidRPr="00241421">
        <w:t xml:space="preserve"> </w:t>
      </w:r>
      <w:proofErr w:type="spellStart"/>
      <w:r w:rsidRPr="00241421">
        <w:t>đơn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 </w:t>
      </w:r>
      <w:proofErr w:type="spellStart"/>
      <w:r w:rsidRPr="00241421">
        <w:t>và</w:t>
      </w:r>
      <w:proofErr w:type="spellEnd"/>
      <w:r w:rsidRPr="00241421">
        <w:t xml:space="preserve"> </w:t>
      </w:r>
      <w:proofErr w:type="spellStart"/>
      <w:r w:rsidRPr="00241421">
        <w:t>quản</w:t>
      </w:r>
      <w:proofErr w:type="spellEnd"/>
      <w:r w:rsidRPr="00241421">
        <w:t xml:space="preserve"> </w:t>
      </w:r>
      <w:proofErr w:type="spellStart"/>
      <w:r w:rsidRPr="00241421">
        <w:t>lý</w:t>
      </w:r>
      <w:proofErr w:type="spellEnd"/>
      <w:r w:rsidRPr="00241421">
        <w:t xml:space="preserve"> </w:t>
      </w:r>
      <w:proofErr w:type="spellStart"/>
      <w:r w:rsidRPr="00241421">
        <w:t>quá</w:t>
      </w:r>
      <w:proofErr w:type="spellEnd"/>
      <w:r w:rsidRPr="00241421">
        <w:t xml:space="preserve"> </w:t>
      </w:r>
      <w:proofErr w:type="spellStart"/>
      <w:r w:rsidRPr="00241421">
        <w:t>trình</w:t>
      </w:r>
      <w:proofErr w:type="spellEnd"/>
      <w:r w:rsidRPr="00241421">
        <w:t xml:space="preserve"> </w:t>
      </w:r>
      <w:proofErr w:type="spellStart"/>
      <w:r w:rsidRPr="00241421">
        <w:t>mua</w:t>
      </w:r>
      <w:proofErr w:type="spellEnd"/>
      <w:r w:rsidRPr="00241421">
        <w:t xml:space="preserve"> </w:t>
      </w:r>
      <w:proofErr w:type="spellStart"/>
      <w:r w:rsidRPr="00241421">
        <w:t>bán</w:t>
      </w:r>
      <w:proofErr w:type="spellEnd"/>
      <w:r w:rsidRPr="00241421">
        <w:t xml:space="preserve"> </w:t>
      </w:r>
      <w:proofErr w:type="spellStart"/>
      <w:r w:rsidRPr="00241421">
        <w:t>trên</w:t>
      </w:r>
      <w:proofErr w:type="spellEnd"/>
      <w:r w:rsidRPr="00241421">
        <w:t xml:space="preserve"> </w:t>
      </w:r>
      <w:proofErr w:type="spellStart"/>
      <w:r w:rsidRPr="00241421">
        <w:t>môi</w:t>
      </w:r>
      <w:proofErr w:type="spellEnd"/>
      <w:r w:rsidRPr="00241421">
        <w:t xml:space="preserve"> </w:t>
      </w:r>
      <w:proofErr w:type="spellStart"/>
      <w:r w:rsidRPr="00241421">
        <w:t>trường</w:t>
      </w:r>
      <w:proofErr w:type="spellEnd"/>
      <w:r w:rsidRPr="00241421">
        <w:t xml:space="preserve"> web. </w:t>
      </w:r>
      <w:proofErr w:type="spellStart"/>
      <w:r w:rsidRPr="00241421">
        <w:t>Hệ</w:t>
      </w:r>
      <w:proofErr w:type="spellEnd"/>
      <w:r w:rsidRPr="00241421">
        <w:t xml:space="preserve"> </w:t>
      </w:r>
      <w:proofErr w:type="spellStart"/>
      <w:r w:rsidRPr="00241421">
        <w:t>thống</w:t>
      </w:r>
      <w:proofErr w:type="spellEnd"/>
      <w:r w:rsidRPr="00241421">
        <w:t xml:space="preserve"> </w:t>
      </w:r>
      <w:proofErr w:type="spellStart"/>
      <w:r w:rsidRPr="00241421">
        <w:t>cho</w:t>
      </w:r>
      <w:proofErr w:type="spellEnd"/>
      <w:r w:rsidRPr="00241421">
        <w:t xml:space="preserve"> </w:t>
      </w:r>
      <w:proofErr w:type="spellStart"/>
      <w:r w:rsidRPr="00241421">
        <w:t>phép</w:t>
      </w:r>
      <w:proofErr w:type="spellEnd"/>
      <w:r w:rsidRPr="00241421">
        <w:t xml:space="preserve"> </w:t>
      </w:r>
      <w:proofErr w:type="spellStart"/>
      <w:r w:rsidRPr="00241421">
        <w:t>khách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 </w:t>
      </w:r>
      <w:proofErr w:type="spellStart"/>
      <w:r w:rsidRPr="00241421">
        <w:t>xem</w:t>
      </w:r>
      <w:proofErr w:type="spellEnd"/>
      <w:r w:rsidRPr="00241421">
        <w:t xml:space="preserve"> </w:t>
      </w:r>
      <w:proofErr w:type="spellStart"/>
      <w:r w:rsidRPr="00241421">
        <w:t>danh</w:t>
      </w:r>
      <w:proofErr w:type="spellEnd"/>
      <w:r w:rsidRPr="00241421">
        <w:t xml:space="preserve"> </w:t>
      </w:r>
      <w:proofErr w:type="spellStart"/>
      <w:r w:rsidRPr="00241421">
        <w:t>sách</w:t>
      </w:r>
      <w:proofErr w:type="spellEnd"/>
      <w:r w:rsidRPr="00241421">
        <w:t xml:space="preserve"> </w:t>
      </w:r>
      <w:proofErr w:type="spellStart"/>
      <w:r w:rsidRPr="00241421">
        <w:t>sản</w:t>
      </w:r>
      <w:proofErr w:type="spellEnd"/>
      <w:r w:rsidRPr="00241421">
        <w:t xml:space="preserve"> </w:t>
      </w:r>
      <w:proofErr w:type="spellStart"/>
      <w:r w:rsidRPr="00241421">
        <w:t>phẩm</w:t>
      </w:r>
      <w:proofErr w:type="spellEnd"/>
      <w:r w:rsidRPr="00241421">
        <w:t xml:space="preserve">, </w:t>
      </w:r>
      <w:proofErr w:type="spellStart"/>
      <w:r w:rsidRPr="00241421">
        <w:t>tìm</w:t>
      </w:r>
      <w:proofErr w:type="spellEnd"/>
      <w:r w:rsidRPr="00241421">
        <w:t xml:space="preserve"> </w:t>
      </w:r>
      <w:proofErr w:type="spellStart"/>
      <w:r w:rsidRPr="00241421">
        <w:t>kiếm</w:t>
      </w:r>
      <w:proofErr w:type="spellEnd"/>
      <w:r w:rsidRPr="00241421">
        <w:t xml:space="preserve"> bánh </w:t>
      </w:r>
      <w:proofErr w:type="spellStart"/>
      <w:r w:rsidRPr="00241421">
        <w:t>theo</w:t>
      </w:r>
      <w:proofErr w:type="spellEnd"/>
      <w:r w:rsidRPr="00241421">
        <w:t xml:space="preserve"> </w:t>
      </w:r>
      <w:proofErr w:type="spellStart"/>
      <w:r w:rsidRPr="00241421">
        <w:t>nhu</w:t>
      </w:r>
      <w:proofErr w:type="spellEnd"/>
      <w:r w:rsidRPr="00241421">
        <w:t xml:space="preserve"> </w:t>
      </w:r>
      <w:proofErr w:type="spellStart"/>
      <w:r w:rsidRPr="00241421">
        <w:t>cầu</w:t>
      </w:r>
      <w:proofErr w:type="spellEnd"/>
      <w:r w:rsidRPr="00241421">
        <w:t xml:space="preserve">, </w:t>
      </w:r>
      <w:proofErr w:type="spellStart"/>
      <w:r w:rsidRPr="00241421">
        <w:t>xem</w:t>
      </w:r>
      <w:proofErr w:type="spellEnd"/>
      <w:r w:rsidRPr="00241421">
        <w:t xml:space="preserve"> chi </w:t>
      </w:r>
      <w:proofErr w:type="spellStart"/>
      <w:r w:rsidRPr="00241421">
        <w:t>tiết</w:t>
      </w:r>
      <w:proofErr w:type="spellEnd"/>
      <w:r w:rsidRPr="00241421">
        <w:t xml:space="preserve"> </w:t>
      </w:r>
      <w:proofErr w:type="spellStart"/>
      <w:r w:rsidRPr="00241421">
        <w:t>sản</w:t>
      </w:r>
      <w:proofErr w:type="spellEnd"/>
      <w:r w:rsidRPr="00241421">
        <w:t xml:space="preserve"> </w:t>
      </w:r>
      <w:proofErr w:type="spellStart"/>
      <w:r w:rsidRPr="00241421">
        <w:t>phẩm</w:t>
      </w:r>
      <w:proofErr w:type="spellEnd"/>
      <w:r w:rsidRPr="00241421">
        <w:t xml:space="preserve">, </w:t>
      </w:r>
      <w:proofErr w:type="spellStart"/>
      <w:r w:rsidRPr="00241421">
        <w:t>thêm</w:t>
      </w:r>
      <w:proofErr w:type="spellEnd"/>
      <w:r w:rsidRPr="00241421">
        <w:t xml:space="preserve"> </w:t>
      </w:r>
      <w:proofErr w:type="spellStart"/>
      <w:r w:rsidRPr="00241421">
        <w:t>sản</w:t>
      </w:r>
      <w:proofErr w:type="spellEnd"/>
      <w:r w:rsidRPr="00241421">
        <w:t xml:space="preserve"> </w:t>
      </w:r>
      <w:proofErr w:type="spellStart"/>
      <w:r w:rsidRPr="00241421">
        <w:t>phẩm</w:t>
      </w:r>
      <w:proofErr w:type="spellEnd"/>
      <w:r w:rsidRPr="00241421">
        <w:t xml:space="preserve"> </w:t>
      </w:r>
      <w:proofErr w:type="spellStart"/>
      <w:r w:rsidRPr="00241421">
        <w:t>vào</w:t>
      </w:r>
      <w:proofErr w:type="spellEnd"/>
      <w:r w:rsidRPr="00241421">
        <w:t xml:space="preserve"> </w:t>
      </w:r>
      <w:proofErr w:type="spellStart"/>
      <w:r w:rsidRPr="00241421">
        <w:t>giỏ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, </w:t>
      </w:r>
      <w:proofErr w:type="spellStart"/>
      <w:r w:rsidRPr="00241421">
        <w:t>đặt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, </w:t>
      </w:r>
      <w:proofErr w:type="spellStart"/>
      <w:r w:rsidRPr="00241421">
        <w:t>áp</w:t>
      </w:r>
      <w:proofErr w:type="spellEnd"/>
      <w:r w:rsidRPr="00241421">
        <w:t xml:space="preserve"> </w:t>
      </w:r>
      <w:proofErr w:type="spellStart"/>
      <w:r w:rsidRPr="00241421">
        <w:t>dụng</w:t>
      </w:r>
      <w:proofErr w:type="spellEnd"/>
      <w:r w:rsidRPr="00241421">
        <w:t xml:space="preserve"> voucher </w:t>
      </w:r>
      <w:proofErr w:type="spellStart"/>
      <w:r w:rsidRPr="00241421">
        <w:t>và</w:t>
      </w:r>
      <w:proofErr w:type="spellEnd"/>
      <w:r w:rsidRPr="00241421">
        <w:t xml:space="preserve"> </w:t>
      </w:r>
      <w:proofErr w:type="spellStart"/>
      <w:r w:rsidRPr="00241421">
        <w:t>lựa</w:t>
      </w:r>
      <w:proofErr w:type="spellEnd"/>
      <w:r w:rsidRPr="00241421">
        <w:t xml:space="preserve"> </w:t>
      </w:r>
      <w:proofErr w:type="spellStart"/>
      <w:r w:rsidRPr="00241421">
        <w:t>chọn</w:t>
      </w:r>
      <w:proofErr w:type="spellEnd"/>
      <w:r w:rsidRPr="00241421">
        <w:t xml:space="preserve"> </w:t>
      </w:r>
      <w:proofErr w:type="spellStart"/>
      <w:r w:rsidRPr="00241421">
        <w:t>phương</w:t>
      </w:r>
      <w:proofErr w:type="spellEnd"/>
      <w:r w:rsidRPr="00241421">
        <w:t xml:space="preserve"> </w:t>
      </w:r>
      <w:proofErr w:type="spellStart"/>
      <w:r w:rsidRPr="00241421">
        <w:t>thức</w:t>
      </w:r>
      <w:proofErr w:type="spellEnd"/>
      <w:r w:rsidRPr="00241421">
        <w:t xml:space="preserve"> </w:t>
      </w:r>
      <w:proofErr w:type="spellStart"/>
      <w:r w:rsidRPr="00241421">
        <w:t>thanh</w:t>
      </w:r>
      <w:proofErr w:type="spellEnd"/>
      <w:r w:rsidRPr="00241421">
        <w:t xml:space="preserve"> </w:t>
      </w:r>
      <w:proofErr w:type="spellStart"/>
      <w:r w:rsidRPr="00241421">
        <w:t>toán</w:t>
      </w:r>
      <w:proofErr w:type="spellEnd"/>
      <w:r w:rsidRPr="00241421">
        <w:t xml:space="preserve"> </w:t>
      </w:r>
      <w:proofErr w:type="spellStart"/>
      <w:r w:rsidRPr="00241421">
        <w:t>phù</w:t>
      </w:r>
      <w:proofErr w:type="spellEnd"/>
      <w:r w:rsidRPr="00241421">
        <w:t xml:space="preserve"> </w:t>
      </w:r>
      <w:proofErr w:type="spellStart"/>
      <w:r w:rsidRPr="00241421">
        <w:t>hợp</w:t>
      </w:r>
      <w:proofErr w:type="spellEnd"/>
      <w:r w:rsidRPr="00241421">
        <w:t xml:space="preserve"> </w:t>
      </w:r>
      <w:proofErr w:type="spellStart"/>
      <w:r w:rsidRPr="00241421">
        <w:t>như</w:t>
      </w:r>
      <w:proofErr w:type="spellEnd"/>
      <w:r w:rsidRPr="00241421">
        <w:t xml:space="preserve"> </w:t>
      </w:r>
      <w:proofErr w:type="spellStart"/>
      <w:r w:rsidRPr="00241421">
        <w:t>thanh</w:t>
      </w:r>
      <w:proofErr w:type="spellEnd"/>
      <w:r w:rsidRPr="00241421">
        <w:t xml:space="preserve"> </w:t>
      </w:r>
      <w:proofErr w:type="spellStart"/>
      <w:r w:rsidRPr="00241421">
        <w:t>toán</w:t>
      </w:r>
      <w:proofErr w:type="spellEnd"/>
      <w:r w:rsidRPr="00241421">
        <w:t xml:space="preserve"> </w:t>
      </w:r>
      <w:proofErr w:type="spellStart"/>
      <w:r w:rsidRPr="00241421">
        <w:t>khi</w:t>
      </w:r>
      <w:proofErr w:type="spellEnd"/>
      <w:r w:rsidRPr="00241421">
        <w:t xml:space="preserve"> </w:t>
      </w:r>
      <w:proofErr w:type="spellStart"/>
      <w:r w:rsidRPr="00241421">
        <w:t>nhận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 </w:t>
      </w:r>
      <w:proofErr w:type="spellStart"/>
      <w:r w:rsidRPr="00241421">
        <w:t>hoặc</w:t>
      </w:r>
      <w:proofErr w:type="spellEnd"/>
      <w:r w:rsidRPr="00241421">
        <w:t xml:space="preserve"> </w:t>
      </w:r>
      <w:proofErr w:type="spellStart"/>
      <w:r w:rsidRPr="00241421">
        <w:t>chuyển</w:t>
      </w:r>
      <w:proofErr w:type="spellEnd"/>
      <w:r w:rsidRPr="00241421">
        <w:t xml:space="preserve"> </w:t>
      </w:r>
      <w:proofErr w:type="spellStart"/>
      <w:r w:rsidRPr="00241421">
        <w:t>khoản</w:t>
      </w:r>
      <w:proofErr w:type="spellEnd"/>
      <w:r w:rsidRPr="00241421">
        <w:t xml:space="preserve"> </w:t>
      </w:r>
      <w:proofErr w:type="spellStart"/>
      <w:r w:rsidRPr="00241421">
        <w:t>ngân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 qua </w:t>
      </w:r>
      <w:proofErr w:type="spellStart"/>
      <w:r w:rsidRPr="00241421">
        <w:t>mã</w:t>
      </w:r>
      <w:proofErr w:type="spellEnd"/>
      <w:r w:rsidRPr="00241421">
        <w:t xml:space="preserve"> </w:t>
      </w:r>
      <w:proofErr w:type="spellStart"/>
      <w:r w:rsidRPr="00241421">
        <w:t>VietQR</w:t>
      </w:r>
      <w:proofErr w:type="spellEnd"/>
      <w:r w:rsidRPr="00241421">
        <w:t>.</w:t>
      </w:r>
    </w:p>
    <w:p w14:paraId="5F73EC30" w14:textId="77777777" w:rsidR="004928D8" w:rsidRPr="00241421" w:rsidRDefault="004928D8" w:rsidP="004928D8">
      <w:proofErr w:type="spellStart"/>
      <w:r w:rsidRPr="00241421">
        <w:t>Bên</w:t>
      </w:r>
      <w:proofErr w:type="spellEnd"/>
      <w:r w:rsidRPr="00241421">
        <w:t xml:space="preserve"> </w:t>
      </w:r>
      <w:proofErr w:type="spellStart"/>
      <w:r w:rsidRPr="00241421">
        <w:t>cạnh</w:t>
      </w:r>
      <w:proofErr w:type="spellEnd"/>
      <w:r w:rsidRPr="00241421">
        <w:t xml:space="preserve"> </w:t>
      </w:r>
      <w:proofErr w:type="spellStart"/>
      <w:r w:rsidRPr="00241421">
        <w:t>chức</w:t>
      </w:r>
      <w:proofErr w:type="spellEnd"/>
      <w:r w:rsidRPr="00241421">
        <w:t xml:space="preserve"> </w:t>
      </w:r>
      <w:proofErr w:type="spellStart"/>
      <w:r w:rsidRPr="00241421">
        <w:t>năng</w:t>
      </w:r>
      <w:proofErr w:type="spellEnd"/>
      <w:r w:rsidRPr="00241421">
        <w:t xml:space="preserve"> </w:t>
      </w:r>
      <w:proofErr w:type="spellStart"/>
      <w:r w:rsidRPr="00241421">
        <w:t>dành</w:t>
      </w:r>
      <w:proofErr w:type="spellEnd"/>
      <w:r w:rsidRPr="00241421">
        <w:t xml:space="preserve"> </w:t>
      </w:r>
      <w:proofErr w:type="spellStart"/>
      <w:r w:rsidRPr="00241421">
        <w:t>cho</w:t>
      </w:r>
      <w:proofErr w:type="spellEnd"/>
      <w:r w:rsidRPr="00241421">
        <w:t xml:space="preserve"> </w:t>
      </w:r>
      <w:proofErr w:type="spellStart"/>
      <w:r w:rsidRPr="00241421">
        <w:t>khách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, </w:t>
      </w:r>
      <w:proofErr w:type="spellStart"/>
      <w:r w:rsidRPr="00241421">
        <w:t>hệ</w:t>
      </w:r>
      <w:proofErr w:type="spellEnd"/>
      <w:r w:rsidRPr="00241421">
        <w:t xml:space="preserve"> </w:t>
      </w:r>
      <w:proofErr w:type="spellStart"/>
      <w:r w:rsidRPr="00241421">
        <w:t>thống</w:t>
      </w:r>
      <w:proofErr w:type="spellEnd"/>
      <w:r w:rsidRPr="00241421">
        <w:t xml:space="preserve"> </w:t>
      </w:r>
      <w:proofErr w:type="spellStart"/>
      <w:r w:rsidRPr="00241421">
        <w:t>còn</w:t>
      </w:r>
      <w:proofErr w:type="spellEnd"/>
      <w:r w:rsidRPr="00241421">
        <w:t xml:space="preserve"> </w:t>
      </w:r>
      <w:proofErr w:type="spellStart"/>
      <w:r w:rsidRPr="00241421">
        <w:t>hỗ</w:t>
      </w:r>
      <w:proofErr w:type="spellEnd"/>
      <w:r w:rsidRPr="00241421">
        <w:t xml:space="preserve"> </w:t>
      </w:r>
      <w:proofErr w:type="spellStart"/>
      <w:r w:rsidRPr="00241421">
        <w:t>trợ</w:t>
      </w:r>
      <w:proofErr w:type="spellEnd"/>
      <w:r w:rsidRPr="00241421">
        <w:t xml:space="preserve"> </w:t>
      </w:r>
      <w:proofErr w:type="spellStart"/>
      <w:r w:rsidRPr="00241421">
        <w:t>quản</w:t>
      </w:r>
      <w:proofErr w:type="spellEnd"/>
      <w:r w:rsidRPr="00241421">
        <w:t xml:space="preserve"> </w:t>
      </w:r>
      <w:proofErr w:type="spellStart"/>
      <w:r w:rsidRPr="00241421">
        <w:t>trị</w:t>
      </w:r>
      <w:proofErr w:type="spellEnd"/>
      <w:r w:rsidRPr="00241421">
        <w:t xml:space="preserve"> </w:t>
      </w:r>
      <w:proofErr w:type="spellStart"/>
      <w:r w:rsidRPr="00241421">
        <w:t>viên</w:t>
      </w:r>
      <w:proofErr w:type="spellEnd"/>
      <w:r w:rsidRPr="00241421">
        <w:t xml:space="preserve"> </w:t>
      </w:r>
      <w:proofErr w:type="spellStart"/>
      <w:r w:rsidRPr="00241421">
        <w:t>trong</w:t>
      </w:r>
      <w:proofErr w:type="spellEnd"/>
      <w:r w:rsidRPr="00241421">
        <w:t xml:space="preserve"> </w:t>
      </w:r>
      <w:proofErr w:type="spellStart"/>
      <w:r w:rsidRPr="00241421">
        <w:t>việc</w:t>
      </w:r>
      <w:proofErr w:type="spellEnd"/>
      <w:r w:rsidRPr="00241421">
        <w:t xml:space="preserve"> </w:t>
      </w:r>
      <w:proofErr w:type="spellStart"/>
      <w:r w:rsidRPr="00241421">
        <w:t>quản</w:t>
      </w:r>
      <w:proofErr w:type="spellEnd"/>
      <w:r w:rsidRPr="00241421">
        <w:t xml:space="preserve"> </w:t>
      </w:r>
      <w:proofErr w:type="spellStart"/>
      <w:r w:rsidRPr="00241421">
        <w:t>lý</w:t>
      </w:r>
      <w:proofErr w:type="spellEnd"/>
      <w:r w:rsidRPr="00241421">
        <w:t xml:space="preserve"> </w:t>
      </w:r>
      <w:proofErr w:type="spellStart"/>
      <w:r w:rsidRPr="00241421">
        <w:t>sản</w:t>
      </w:r>
      <w:proofErr w:type="spellEnd"/>
      <w:r w:rsidRPr="00241421">
        <w:t xml:space="preserve"> </w:t>
      </w:r>
      <w:proofErr w:type="spellStart"/>
      <w:r w:rsidRPr="00241421">
        <w:t>phẩm</w:t>
      </w:r>
      <w:proofErr w:type="spellEnd"/>
      <w:r w:rsidRPr="00241421">
        <w:t xml:space="preserve">, </w:t>
      </w:r>
      <w:proofErr w:type="spellStart"/>
      <w:r w:rsidRPr="00241421">
        <w:t>theo</w:t>
      </w:r>
      <w:proofErr w:type="spellEnd"/>
      <w:r w:rsidRPr="00241421">
        <w:t xml:space="preserve"> </w:t>
      </w:r>
      <w:proofErr w:type="spellStart"/>
      <w:r w:rsidRPr="00241421">
        <w:t>dõi</w:t>
      </w:r>
      <w:proofErr w:type="spellEnd"/>
      <w:r w:rsidRPr="00241421">
        <w:t xml:space="preserve"> </w:t>
      </w:r>
      <w:proofErr w:type="spellStart"/>
      <w:r w:rsidRPr="00241421">
        <w:t>đơn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, </w:t>
      </w:r>
      <w:proofErr w:type="spellStart"/>
      <w:r w:rsidRPr="00241421">
        <w:t>cập</w:t>
      </w:r>
      <w:proofErr w:type="spellEnd"/>
      <w:r w:rsidRPr="00241421">
        <w:t xml:space="preserve"> </w:t>
      </w:r>
      <w:proofErr w:type="spellStart"/>
      <w:r w:rsidRPr="00241421">
        <w:t>nhật</w:t>
      </w:r>
      <w:proofErr w:type="spellEnd"/>
      <w:r w:rsidRPr="00241421">
        <w:t xml:space="preserve"> </w:t>
      </w:r>
      <w:proofErr w:type="spellStart"/>
      <w:r w:rsidRPr="00241421">
        <w:t>trạng</w:t>
      </w:r>
      <w:proofErr w:type="spellEnd"/>
      <w:r w:rsidRPr="00241421">
        <w:t xml:space="preserve"> </w:t>
      </w:r>
      <w:proofErr w:type="spellStart"/>
      <w:r w:rsidRPr="00241421">
        <w:t>thái</w:t>
      </w:r>
      <w:proofErr w:type="spellEnd"/>
      <w:r w:rsidRPr="00241421">
        <w:t xml:space="preserve"> </w:t>
      </w:r>
      <w:proofErr w:type="spellStart"/>
      <w:r w:rsidRPr="00241421">
        <w:t>thanh</w:t>
      </w:r>
      <w:proofErr w:type="spellEnd"/>
      <w:r w:rsidRPr="00241421">
        <w:t xml:space="preserve"> </w:t>
      </w:r>
      <w:proofErr w:type="spellStart"/>
      <w:r w:rsidRPr="00241421">
        <w:t>toán</w:t>
      </w:r>
      <w:proofErr w:type="spellEnd"/>
      <w:r w:rsidRPr="00241421">
        <w:t xml:space="preserve">, </w:t>
      </w:r>
      <w:proofErr w:type="spellStart"/>
      <w:r w:rsidRPr="00241421">
        <w:t>quản</w:t>
      </w:r>
      <w:proofErr w:type="spellEnd"/>
      <w:r w:rsidRPr="00241421">
        <w:t xml:space="preserve"> </w:t>
      </w:r>
      <w:proofErr w:type="spellStart"/>
      <w:r w:rsidRPr="00241421">
        <w:t>lý</w:t>
      </w:r>
      <w:proofErr w:type="spellEnd"/>
      <w:r w:rsidRPr="00241421">
        <w:t xml:space="preserve"> </w:t>
      </w:r>
      <w:proofErr w:type="spellStart"/>
      <w:r w:rsidRPr="00241421">
        <w:t>khách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 </w:t>
      </w:r>
      <w:proofErr w:type="spellStart"/>
      <w:r w:rsidRPr="00241421">
        <w:t>và</w:t>
      </w:r>
      <w:proofErr w:type="spellEnd"/>
      <w:r w:rsidRPr="00241421">
        <w:t xml:space="preserve"> </w:t>
      </w:r>
      <w:proofErr w:type="spellStart"/>
      <w:r w:rsidRPr="00241421">
        <w:t>xem</w:t>
      </w:r>
      <w:proofErr w:type="spellEnd"/>
      <w:r w:rsidRPr="00241421">
        <w:t xml:space="preserve"> </w:t>
      </w:r>
      <w:proofErr w:type="spellStart"/>
      <w:r w:rsidRPr="00241421">
        <w:t>một</w:t>
      </w:r>
      <w:proofErr w:type="spellEnd"/>
      <w:r w:rsidRPr="00241421">
        <w:t xml:space="preserve"> </w:t>
      </w:r>
      <w:proofErr w:type="spellStart"/>
      <w:r w:rsidRPr="00241421">
        <w:t>số</w:t>
      </w:r>
      <w:proofErr w:type="spellEnd"/>
      <w:r w:rsidRPr="00241421">
        <w:t xml:space="preserve"> </w:t>
      </w:r>
      <w:proofErr w:type="spellStart"/>
      <w:r w:rsidRPr="00241421">
        <w:t>thống</w:t>
      </w:r>
      <w:proofErr w:type="spellEnd"/>
      <w:r w:rsidRPr="00241421">
        <w:t xml:space="preserve"> </w:t>
      </w:r>
      <w:proofErr w:type="spellStart"/>
      <w:r w:rsidRPr="00241421">
        <w:t>kê</w:t>
      </w:r>
      <w:proofErr w:type="spellEnd"/>
      <w:r w:rsidRPr="00241421">
        <w:t xml:space="preserve"> </w:t>
      </w:r>
      <w:proofErr w:type="spellStart"/>
      <w:r w:rsidRPr="00241421">
        <w:t>cơ</w:t>
      </w:r>
      <w:proofErr w:type="spellEnd"/>
      <w:r w:rsidRPr="00241421">
        <w:t xml:space="preserve"> </w:t>
      </w:r>
      <w:proofErr w:type="spellStart"/>
      <w:r w:rsidRPr="00241421">
        <w:t>bản</w:t>
      </w:r>
      <w:proofErr w:type="spellEnd"/>
      <w:r w:rsidRPr="00241421">
        <w:t xml:space="preserve"> </w:t>
      </w:r>
      <w:proofErr w:type="spellStart"/>
      <w:r w:rsidRPr="00241421">
        <w:t>về</w:t>
      </w:r>
      <w:proofErr w:type="spellEnd"/>
      <w:r w:rsidRPr="00241421">
        <w:t xml:space="preserve"> </w:t>
      </w:r>
      <w:proofErr w:type="spellStart"/>
      <w:r w:rsidRPr="00241421">
        <w:t>hoạt</w:t>
      </w:r>
      <w:proofErr w:type="spellEnd"/>
      <w:r w:rsidRPr="00241421">
        <w:t xml:space="preserve"> </w:t>
      </w:r>
      <w:proofErr w:type="spellStart"/>
      <w:r w:rsidRPr="00241421">
        <w:t>động</w:t>
      </w:r>
      <w:proofErr w:type="spellEnd"/>
      <w:r w:rsidRPr="00241421">
        <w:t xml:space="preserve"> </w:t>
      </w:r>
      <w:proofErr w:type="spellStart"/>
      <w:r w:rsidRPr="00241421">
        <w:t>kinh</w:t>
      </w:r>
      <w:proofErr w:type="spellEnd"/>
      <w:r w:rsidRPr="00241421">
        <w:t xml:space="preserve"> </w:t>
      </w:r>
      <w:proofErr w:type="spellStart"/>
      <w:r w:rsidRPr="00241421">
        <w:t>doanh</w:t>
      </w:r>
      <w:proofErr w:type="spellEnd"/>
      <w:r w:rsidRPr="00241421">
        <w:t xml:space="preserve">. </w:t>
      </w:r>
      <w:proofErr w:type="spellStart"/>
      <w:r w:rsidRPr="00241421">
        <w:t>Nhờ</w:t>
      </w:r>
      <w:proofErr w:type="spellEnd"/>
      <w:r w:rsidRPr="00241421">
        <w:t xml:space="preserve"> </w:t>
      </w:r>
      <w:proofErr w:type="spellStart"/>
      <w:r w:rsidRPr="00241421">
        <w:t>đó</w:t>
      </w:r>
      <w:proofErr w:type="spellEnd"/>
      <w:r w:rsidRPr="00241421">
        <w:t xml:space="preserve">, website </w:t>
      </w:r>
      <w:proofErr w:type="spellStart"/>
      <w:r w:rsidRPr="00241421">
        <w:t>không</w:t>
      </w:r>
      <w:proofErr w:type="spellEnd"/>
      <w:r w:rsidRPr="00241421">
        <w:t xml:space="preserve"> </w:t>
      </w:r>
      <w:proofErr w:type="spellStart"/>
      <w:r w:rsidRPr="00241421">
        <w:t>chỉ</w:t>
      </w:r>
      <w:proofErr w:type="spellEnd"/>
      <w:r w:rsidRPr="00241421">
        <w:t xml:space="preserve"> </w:t>
      </w:r>
      <w:proofErr w:type="spellStart"/>
      <w:r w:rsidRPr="00241421">
        <w:t>đóng</w:t>
      </w:r>
      <w:proofErr w:type="spellEnd"/>
      <w:r w:rsidRPr="00241421">
        <w:t xml:space="preserve"> </w:t>
      </w:r>
      <w:proofErr w:type="spellStart"/>
      <w:r w:rsidRPr="00241421">
        <w:t>vai</w:t>
      </w:r>
      <w:proofErr w:type="spellEnd"/>
      <w:r w:rsidRPr="00241421">
        <w:t xml:space="preserve"> </w:t>
      </w:r>
      <w:proofErr w:type="spellStart"/>
      <w:r w:rsidRPr="00241421">
        <w:t>trò</w:t>
      </w:r>
      <w:proofErr w:type="spellEnd"/>
      <w:r w:rsidRPr="00241421">
        <w:t xml:space="preserve"> </w:t>
      </w:r>
      <w:proofErr w:type="spellStart"/>
      <w:r w:rsidRPr="00241421">
        <w:t>là</w:t>
      </w:r>
      <w:proofErr w:type="spellEnd"/>
      <w:r w:rsidRPr="00241421">
        <w:t xml:space="preserve"> </w:t>
      </w:r>
      <w:proofErr w:type="spellStart"/>
      <w:r w:rsidRPr="00241421">
        <w:t>kênh</w:t>
      </w:r>
      <w:proofErr w:type="spellEnd"/>
      <w:r w:rsidRPr="00241421">
        <w:t xml:space="preserve"> </w:t>
      </w:r>
      <w:proofErr w:type="spellStart"/>
      <w:r w:rsidRPr="00241421">
        <w:t>bán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 </w:t>
      </w:r>
      <w:proofErr w:type="spellStart"/>
      <w:r w:rsidRPr="00241421">
        <w:t>trực</w:t>
      </w:r>
      <w:proofErr w:type="spellEnd"/>
      <w:r w:rsidRPr="00241421">
        <w:t xml:space="preserve"> </w:t>
      </w:r>
      <w:proofErr w:type="spellStart"/>
      <w:r w:rsidRPr="00241421">
        <w:t>tuyến</w:t>
      </w:r>
      <w:proofErr w:type="spellEnd"/>
      <w:r w:rsidRPr="00241421">
        <w:t xml:space="preserve"> </w:t>
      </w:r>
      <w:proofErr w:type="spellStart"/>
      <w:r w:rsidRPr="00241421">
        <w:t>mà</w:t>
      </w:r>
      <w:proofErr w:type="spellEnd"/>
      <w:r w:rsidRPr="00241421">
        <w:t xml:space="preserve"> </w:t>
      </w:r>
      <w:proofErr w:type="spellStart"/>
      <w:r w:rsidRPr="00241421">
        <w:t>còn</w:t>
      </w:r>
      <w:proofErr w:type="spellEnd"/>
      <w:r w:rsidRPr="00241421">
        <w:t xml:space="preserve"> </w:t>
      </w:r>
      <w:proofErr w:type="spellStart"/>
      <w:r w:rsidRPr="00241421">
        <w:t>hỗ</w:t>
      </w:r>
      <w:proofErr w:type="spellEnd"/>
      <w:r w:rsidRPr="00241421">
        <w:t xml:space="preserve"> </w:t>
      </w:r>
      <w:proofErr w:type="spellStart"/>
      <w:r w:rsidRPr="00241421">
        <w:t>trợ</w:t>
      </w:r>
      <w:proofErr w:type="spellEnd"/>
      <w:r w:rsidRPr="00241421">
        <w:t xml:space="preserve"> </w:t>
      </w:r>
      <w:proofErr w:type="spellStart"/>
      <w:r w:rsidRPr="00241421">
        <w:t>cửa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 </w:t>
      </w:r>
      <w:proofErr w:type="spellStart"/>
      <w:r w:rsidRPr="00241421">
        <w:t>quản</w:t>
      </w:r>
      <w:proofErr w:type="spellEnd"/>
      <w:r w:rsidRPr="00241421">
        <w:t xml:space="preserve"> </w:t>
      </w:r>
      <w:proofErr w:type="spellStart"/>
      <w:r w:rsidRPr="00241421">
        <w:t>lý</w:t>
      </w:r>
      <w:proofErr w:type="spellEnd"/>
      <w:r w:rsidRPr="00241421">
        <w:t xml:space="preserve"> </w:t>
      </w:r>
      <w:proofErr w:type="spellStart"/>
      <w:r w:rsidRPr="00241421">
        <w:t>dữ</w:t>
      </w:r>
      <w:proofErr w:type="spellEnd"/>
      <w:r w:rsidRPr="00241421">
        <w:t xml:space="preserve"> </w:t>
      </w:r>
      <w:proofErr w:type="spellStart"/>
      <w:r w:rsidRPr="00241421">
        <w:t>liệu</w:t>
      </w:r>
      <w:proofErr w:type="spellEnd"/>
      <w:r w:rsidRPr="00241421">
        <w:t xml:space="preserve"> </w:t>
      </w:r>
      <w:proofErr w:type="spellStart"/>
      <w:r w:rsidRPr="00241421">
        <w:t>bán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 </w:t>
      </w:r>
      <w:proofErr w:type="spellStart"/>
      <w:r w:rsidRPr="00241421">
        <w:t>một</w:t>
      </w:r>
      <w:proofErr w:type="spellEnd"/>
      <w:r w:rsidRPr="00241421">
        <w:t xml:space="preserve"> </w:t>
      </w:r>
      <w:proofErr w:type="spellStart"/>
      <w:r w:rsidRPr="00241421">
        <w:t>cách</w:t>
      </w:r>
      <w:proofErr w:type="spellEnd"/>
      <w:r w:rsidRPr="00241421">
        <w:t xml:space="preserve"> </w:t>
      </w:r>
      <w:proofErr w:type="spellStart"/>
      <w:r w:rsidRPr="00241421">
        <w:t>rõ</w:t>
      </w:r>
      <w:proofErr w:type="spellEnd"/>
      <w:r w:rsidRPr="00241421">
        <w:t xml:space="preserve"> </w:t>
      </w:r>
      <w:proofErr w:type="spellStart"/>
      <w:r w:rsidRPr="00241421">
        <w:t>ràng</w:t>
      </w:r>
      <w:proofErr w:type="spellEnd"/>
      <w:r w:rsidRPr="00241421">
        <w:t xml:space="preserve">, </w:t>
      </w:r>
      <w:proofErr w:type="spellStart"/>
      <w:r w:rsidRPr="00241421">
        <w:t>thuận</w:t>
      </w:r>
      <w:proofErr w:type="spellEnd"/>
      <w:r w:rsidRPr="00241421">
        <w:t xml:space="preserve"> </w:t>
      </w:r>
      <w:proofErr w:type="spellStart"/>
      <w:r w:rsidRPr="00241421">
        <w:t>tiện</w:t>
      </w:r>
      <w:proofErr w:type="spellEnd"/>
      <w:r w:rsidRPr="00241421">
        <w:t xml:space="preserve"> </w:t>
      </w:r>
      <w:proofErr w:type="spellStart"/>
      <w:r w:rsidRPr="00241421">
        <w:t>và</w:t>
      </w:r>
      <w:proofErr w:type="spellEnd"/>
      <w:r w:rsidRPr="00241421">
        <w:t xml:space="preserve"> </w:t>
      </w:r>
      <w:proofErr w:type="spellStart"/>
      <w:r w:rsidRPr="00241421">
        <w:t>có</w:t>
      </w:r>
      <w:proofErr w:type="spellEnd"/>
      <w:r w:rsidRPr="00241421">
        <w:t xml:space="preserve"> </w:t>
      </w:r>
      <w:proofErr w:type="spellStart"/>
      <w:r w:rsidRPr="00241421">
        <w:t>hệ</w:t>
      </w:r>
      <w:proofErr w:type="spellEnd"/>
      <w:r w:rsidRPr="00241421">
        <w:t xml:space="preserve"> </w:t>
      </w:r>
      <w:proofErr w:type="spellStart"/>
      <w:r w:rsidRPr="00241421">
        <w:t>thống</w:t>
      </w:r>
      <w:proofErr w:type="spellEnd"/>
      <w:r w:rsidRPr="00241421">
        <w:t>.</w:t>
      </w:r>
    </w:p>
    <w:p w14:paraId="7D38DC2E" w14:textId="77777777" w:rsidR="004928D8" w:rsidRPr="00241421" w:rsidRDefault="004928D8" w:rsidP="004928D8">
      <w:pPr>
        <w:rPr>
          <w:lang w:val="vi-VN"/>
        </w:rPr>
      </w:pPr>
    </w:p>
    <w:p w14:paraId="0963BC63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5" w:name="_Toc232612868"/>
      <w:r w:rsidRPr="00F063EC">
        <w:rPr>
          <w:rFonts w:ascii="Times New Roman" w:eastAsia="Times New Roman" w:hAnsi="Times New Roman" w:cs="Times New Roman"/>
        </w:rPr>
        <w:t xml:space="preserve">1.1.2. </w:t>
      </w:r>
      <w:proofErr w:type="spellStart"/>
      <w:r w:rsidRPr="00F063EC">
        <w:rPr>
          <w:rFonts w:ascii="Times New Roman" w:eastAsia="Times New Roman" w:hAnsi="Times New Roman" w:cs="Times New Roman"/>
        </w:rPr>
        <w:t>Vấn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đề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thực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tế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hệ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thống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giải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quyết</w:t>
      </w:r>
      <w:bookmarkEnd w:id="5"/>
      <w:proofErr w:type="spellEnd"/>
    </w:p>
    <w:p w14:paraId="4FABE06E" w14:textId="67269393" w:rsidR="004928D8" w:rsidRDefault="004928D8" w:rsidP="00E07FF3">
      <w:pPr>
        <w:pStyle w:val="ListBullet"/>
        <w:ind w:left="360"/>
        <w:rPr>
          <w:lang w:val="vi-VN"/>
        </w:rPr>
      </w:pPr>
      <w:r w:rsidRPr="00241421">
        <w:t xml:space="preserve">Trong </w:t>
      </w:r>
      <w:proofErr w:type="spellStart"/>
      <w:r w:rsidRPr="00241421">
        <w:t>thực</w:t>
      </w:r>
      <w:proofErr w:type="spellEnd"/>
      <w:r w:rsidRPr="00241421">
        <w:t xml:space="preserve"> </w:t>
      </w:r>
      <w:proofErr w:type="spellStart"/>
      <w:r w:rsidRPr="00241421">
        <w:t>tế</w:t>
      </w:r>
      <w:proofErr w:type="spellEnd"/>
      <w:r w:rsidRPr="00241421">
        <w:t xml:space="preserve">, </w:t>
      </w:r>
      <w:proofErr w:type="spellStart"/>
      <w:r w:rsidRPr="00241421">
        <w:t>các</w:t>
      </w:r>
      <w:proofErr w:type="spellEnd"/>
      <w:r w:rsidRPr="00241421">
        <w:t xml:space="preserve"> </w:t>
      </w:r>
      <w:proofErr w:type="spellStart"/>
      <w:r w:rsidRPr="00241421">
        <w:t>cửa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 bánh </w:t>
      </w:r>
      <w:proofErr w:type="spellStart"/>
      <w:r w:rsidRPr="00241421">
        <w:t>nhỏ</w:t>
      </w:r>
      <w:proofErr w:type="spellEnd"/>
      <w:r w:rsidRPr="00241421">
        <w:t xml:space="preserve"> </w:t>
      </w:r>
      <w:proofErr w:type="spellStart"/>
      <w:r w:rsidRPr="00241421">
        <w:t>thường</w:t>
      </w:r>
      <w:proofErr w:type="spellEnd"/>
      <w:r w:rsidRPr="00241421">
        <w:t xml:space="preserve"> </w:t>
      </w:r>
      <w:proofErr w:type="spellStart"/>
      <w:r w:rsidRPr="00241421">
        <w:t>gặp</w:t>
      </w:r>
      <w:proofErr w:type="spellEnd"/>
      <w:r w:rsidRPr="00241421">
        <w:t xml:space="preserve"> </w:t>
      </w:r>
      <w:proofErr w:type="spellStart"/>
      <w:r w:rsidRPr="00241421">
        <w:t>khó</w:t>
      </w:r>
      <w:proofErr w:type="spellEnd"/>
      <w:r w:rsidRPr="00241421">
        <w:t xml:space="preserve"> </w:t>
      </w:r>
      <w:proofErr w:type="spellStart"/>
      <w:r w:rsidRPr="00241421">
        <w:t>khăn</w:t>
      </w:r>
      <w:proofErr w:type="spellEnd"/>
      <w:r w:rsidRPr="00241421">
        <w:t xml:space="preserve"> </w:t>
      </w:r>
      <w:proofErr w:type="spellStart"/>
      <w:r w:rsidRPr="00241421">
        <w:t>khi</w:t>
      </w:r>
      <w:proofErr w:type="spellEnd"/>
      <w:r w:rsidRPr="00241421">
        <w:t xml:space="preserve"> </w:t>
      </w:r>
      <w:proofErr w:type="spellStart"/>
      <w:r w:rsidRPr="00241421">
        <w:t>chỉ</w:t>
      </w:r>
      <w:proofErr w:type="spellEnd"/>
      <w:r w:rsidRPr="00241421">
        <w:t xml:space="preserve"> </w:t>
      </w:r>
      <w:proofErr w:type="spellStart"/>
      <w:r w:rsidRPr="00241421">
        <w:t>bán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 </w:t>
      </w:r>
      <w:proofErr w:type="spellStart"/>
      <w:r w:rsidRPr="00241421">
        <w:t>theo</w:t>
      </w:r>
      <w:proofErr w:type="spellEnd"/>
      <w:r w:rsidRPr="00241421">
        <w:t xml:space="preserve"> </w:t>
      </w:r>
      <w:proofErr w:type="spellStart"/>
      <w:r w:rsidRPr="00241421">
        <w:t>hình</w:t>
      </w:r>
      <w:proofErr w:type="spellEnd"/>
      <w:r w:rsidRPr="00241421">
        <w:t xml:space="preserve"> </w:t>
      </w:r>
      <w:proofErr w:type="spellStart"/>
      <w:r w:rsidRPr="00241421">
        <w:t>thức</w:t>
      </w:r>
      <w:proofErr w:type="spellEnd"/>
      <w:r w:rsidRPr="00241421">
        <w:t xml:space="preserve"> </w:t>
      </w:r>
      <w:proofErr w:type="spellStart"/>
      <w:r w:rsidRPr="00241421">
        <w:t>trực</w:t>
      </w:r>
      <w:proofErr w:type="spellEnd"/>
      <w:r w:rsidRPr="00241421">
        <w:t xml:space="preserve"> </w:t>
      </w:r>
      <w:proofErr w:type="spellStart"/>
      <w:r w:rsidRPr="00241421">
        <w:t>tiếp</w:t>
      </w:r>
      <w:proofErr w:type="spellEnd"/>
      <w:r w:rsidRPr="00241421">
        <w:t xml:space="preserve"> </w:t>
      </w:r>
      <w:proofErr w:type="spellStart"/>
      <w:r w:rsidRPr="00241421">
        <w:t>hoặc</w:t>
      </w:r>
      <w:proofErr w:type="spellEnd"/>
      <w:r w:rsidRPr="00241421">
        <w:t xml:space="preserve"> </w:t>
      </w:r>
      <w:proofErr w:type="spellStart"/>
      <w:r w:rsidRPr="00241421">
        <w:t>trao</w:t>
      </w:r>
      <w:proofErr w:type="spellEnd"/>
      <w:r w:rsidRPr="00241421">
        <w:t xml:space="preserve"> </w:t>
      </w:r>
      <w:proofErr w:type="spellStart"/>
      <w:r w:rsidRPr="00241421">
        <w:t>đổi</w:t>
      </w:r>
      <w:proofErr w:type="spellEnd"/>
      <w:r w:rsidRPr="00241421">
        <w:t xml:space="preserve"> </w:t>
      </w:r>
      <w:proofErr w:type="spellStart"/>
      <w:r w:rsidRPr="00241421">
        <w:t>thủ</w:t>
      </w:r>
      <w:proofErr w:type="spellEnd"/>
      <w:r w:rsidRPr="00241421">
        <w:t xml:space="preserve"> </w:t>
      </w:r>
      <w:proofErr w:type="spellStart"/>
      <w:r w:rsidRPr="00241421">
        <w:t>công</w:t>
      </w:r>
      <w:proofErr w:type="spellEnd"/>
      <w:r w:rsidRPr="00241421">
        <w:t xml:space="preserve"> qua tin </w:t>
      </w:r>
      <w:proofErr w:type="spellStart"/>
      <w:r w:rsidRPr="00241421">
        <w:t>nhắn</w:t>
      </w:r>
      <w:proofErr w:type="spellEnd"/>
      <w:r w:rsidRPr="00241421">
        <w:t xml:space="preserve">. </w:t>
      </w:r>
      <w:proofErr w:type="spellStart"/>
      <w:r w:rsidRPr="00241421">
        <w:t>Khách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 </w:t>
      </w:r>
      <w:proofErr w:type="spellStart"/>
      <w:r w:rsidRPr="00241421">
        <w:t>khó</w:t>
      </w:r>
      <w:proofErr w:type="spellEnd"/>
      <w:r w:rsidRPr="00241421">
        <w:t xml:space="preserve"> </w:t>
      </w:r>
      <w:proofErr w:type="spellStart"/>
      <w:r w:rsidRPr="00241421">
        <w:t>theo</w:t>
      </w:r>
      <w:proofErr w:type="spellEnd"/>
      <w:r w:rsidRPr="00241421">
        <w:t xml:space="preserve"> </w:t>
      </w:r>
      <w:proofErr w:type="spellStart"/>
      <w:r w:rsidRPr="00241421">
        <w:t>dõi</w:t>
      </w:r>
      <w:proofErr w:type="spellEnd"/>
      <w:r w:rsidRPr="00241421">
        <w:t xml:space="preserve"> </w:t>
      </w:r>
      <w:proofErr w:type="spellStart"/>
      <w:r w:rsidRPr="00241421">
        <w:t>đầy</w:t>
      </w:r>
      <w:proofErr w:type="spellEnd"/>
      <w:r w:rsidRPr="00241421">
        <w:t xml:space="preserve"> </w:t>
      </w:r>
      <w:proofErr w:type="spellStart"/>
      <w:r w:rsidRPr="00241421">
        <w:t>đủ</w:t>
      </w:r>
      <w:proofErr w:type="spellEnd"/>
      <w:r w:rsidRPr="00241421">
        <w:t xml:space="preserve"> </w:t>
      </w:r>
      <w:proofErr w:type="spellStart"/>
      <w:r w:rsidRPr="00241421">
        <w:t>danh</w:t>
      </w:r>
      <w:proofErr w:type="spellEnd"/>
      <w:r w:rsidRPr="00241421">
        <w:t xml:space="preserve"> </w:t>
      </w:r>
      <w:proofErr w:type="spellStart"/>
      <w:r w:rsidRPr="00241421">
        <w:t>sách</w:t>
      </w:r>
      <w:proofErr w:type="spellEnd"/>
      <w:r w:rsidRPr="00241421">
        <w:t xml:space="preserve"> </w:t>
      </w:r>
      <w:proofErr w:type="spellStart"/>
      <w:r w:rsidRPr="00241421">
        <w:t>sản</w:t>
      </w:r>
      <w:proofErr w:type="spellEnd"/>
      <w:r w:rsidRPr="00241421">
        <w:t xml:space="preserve"> </w:t>
      </w:r>
      <w:proofErr w:type="spellStart"/>
      <w:r w:rsidRPr="00241421">
        <w:t>phẩm</w:t>
      </w:r>
      <w:proofErr w:type="spellEnd"/>
      <w:r w:rsidRPr="00241421">
        <w:t xml:space="preserve">, </w:t>
      </w:r>
      <w:proofErr w:type="spellStart"/>
      <w:r w:rsidRPr="00241421">
        <w:t>giá</w:t>
      </w:r>
      <w:proofErr w:type="spellEnd"/>
      <w:r w:rsidRPr="00241421">
        <w:t xml:space="preserve"> </w:t>
      </w:r>
      <w:proofErr w:type="spellStart"/>
      <w:r w:rsidRPr="00241421">
        <w:t>bán</w:t>
      </w:r>
      <w:proofErr w:type="spellEnd"/>
      <w:r w:rsidRPr="00241421">
        <w:t xml:space="preserve">, </w:t>
      </w:r>
      <w:proofErr w:type="spellStart"/>
      <w:r w:rsidRPr="00241421">
        <w:t>tình</w:t>
      </w:r>
      <w:proofErr w:type="spellEnd"/>
      <w:r w:rsidRPr="00241421">
        <w:t xml:space="preserve"> </w:t>
      </w:r>
      <w:proofErr w:type="spellStart"/>
      <w:r w:rsidRPr="00241421">
        <w:t>trạng</w:t>
      </w:r>
      <w:proofErr w:type="spellEnd"/>
      <w:r w:rsidRPr="00241421">
        <w:t xml:space="preserve"> </w:t>
      </w:r>
      <w:proofErr w:type="spellStart"/>
      <w:r w:rsidRPr="00241421">
        <w:t>còn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 </w:t>
      </w:r>
      <w:proofErr w:type="spellStart"/>
      <w:r w:rsidRPr="00241421">
        <w:t>và</w:t>
      </w:r>
      <w:proofErr w:type="spellEnd"/>
      <w:r w:rsidRPr="00241421">
        <w:t xml:space="preserve"> </w:t>
      </w:r>
      <w:proofErr w:type="spellStart"/>
      <w:r w:rsidRPr="00241421">
        <w:t>các</w:t>
      </w:r>
      <w:proofErr w:type="spellEnd"/>
      <w:r w:rsidRPr="00241421">
        <w:t xml:space="preserve"> </w:t>
      </w:r>
      <w:proofErr w:type="spellStart"/>
      <w:r w:rsidRPr="00241421">
        <w:t>chương</w:t>
      </w:r>
      <w:proofErr w:type="spellEnd"/>
      <w:r w:rsidRPr="00241421">
        <w:t xml:space="preserve"> </w:t>
      </w:r>
      <w:proofErr w:type="spellStart"/>
      <w:r w:rsidRPr="00241421">
        <w:t>trình</w:t>
      </w:r>
      <w:proofErr w:type="spellEnd"/>
      <w:r w:rsidRPr="00241421">
        <w:t xml:space="preserve"> </w:t>
      </w:r>
      <w:proofErr w:type="spellStart"/>
      <w:r w:rsidRPr="00241421">
        <w:t>giảm</w:t>
      </w:r>
      <w:proofErr w:type="spellEnd"/>
      <w:r w:rsidRPr="00241421">
        <w:t xml:space="preserve"> </w:t>
      </w:r>
      <w:proofErr w:type="spellStart"/>
      <w:r w:rsidRPr="00241421">
        <w:t>giá</w:t>
      </w:r>
      <w:proofErr w:type="spellEnd"/>
      <w:r w:rsidRPr="00241421">
        <w:t xml:space="preserve">. </w:t>
      </w:r>
      <w:proofErr w:type="spellStart"/>
      <w:r w:rsidRPr="00241421">
        <w:t>Về</w:t>
      </w:r>
      <w:proofErr w:type="spellEnd"/>
      <w:r w:rsidRPr="00241421">
        <w:t xml:space="preserve"> </w:t>
      </w:r>
      <w:proofErr w:type="spellStart"/>
      <w:r w:rsidRPr="00241421">
        <w:t>phía</w:t>
      </w:r>
      <w:proofErr w:type="spellEnd"/>
      <w:r w:rsidRPr="00241421">
        <w:t xml:space="preserve"> </w:t>
      </w:r>
      <w:proofErr w:type="spellStart"/>
      <w:r w:rsidRPr="00241421">
        <w:t>cửa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, </w:t>
      </w:r>
      <w:proofErr w:type="spellStart"/>
      <w:r w:rsidRPr="00241421">
        <w:t>việc</w:t>
      </w:r>
      <w:proofErr w:type="spellEnd"/>
      <w:r w:rsidRPr="00241421">
        <w:t xml:space="preserve"> </w:t>
      </w:r>
      <w:proofErr w:type="spellStart"/>
      <w:r w:rsidRPr="00241421">
        <w:t>ghi</w:t>
      </w:r>
      <w:proofErr w:type="spellEnd"/>
      <w:r w:rsidRPr="00241421">
        <w:t xml:space="preserve"> </w:t>
      </w:r>
      <w:proofErr w:type="spellStart"/>
      <w:r w:rsidRPr="00241421">
        <w:t>nhận</w:t>
      </w:r>
      <w:proofErr w:type="spellEnd"/>
      <w:r w:rsidRPr="00241421">
        <w:t xml:space="preserve"> </w:t>
      </w:r>
      <w:proofErr w:type="spellStart"/>
      <w:r w:rsidRPr="00241421">
        <w:t>đơn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, </w:t>
      </w:r>
      <w:proofErr w:type="spellStart"/>
      <w:r w:rsidRPr="00241421">
        <w:t>quản</w:t>
      </w:r>
      <w:proofErr w:type="spellEnd"/>
      <w:r w:rsidRPr="00241421">
        <w:t xml:space="preserve"> </w:t>
      </w:r>
      <w:proofErr w:type="spellStart"/>
      <w:r w:rsidRPr="00241421">
        <w:t>lý</w:t>
      </w:r>
      <w:proofErr w:type="spellEnd"/>
      <w:r w:rsidRPr="00241421">
        <w:t xml:space="preserve"> </w:t>
      </w:r>
      <w:proofErr w:type="spellStart"/>
      <w:r w:rsidRPr="00241421">
        <w:t>thông</w:t>
      </w:r>
      <w:proofErr w:type="spellEnd"/>
      <w:r w:rsidRPr="00241421">
        <w:t xml:space="preserve"> tin </w:t>
      </w:r>
      <w:proofErr w:type="spellStart"/>
      <w:r w:rsidRPr="00241421">
        <w:t>khách</w:t>
      </w:r>
      <w:proofErr w:type="spellEnd"/>
      <w:r w:rsidRPr="00241421">
        <w:t xml:space="preserve">, </w:t>
      </w:r>
      <w:proofErr w:type="spellStart"/>
      <w:r w:rsidRPr="00241421">
        <w:t>kiểm</w:t>
      </w:r>
      <w:proofErr w:type="spellEnd"/>
      <w:r w:rsidRPr="00241421">
        <w:t xml:space="preserve"> </w:t>
      </w:r>
      <w:proofErr w:type="spellStart"/>
      <w:r w:rsidRPr="00241421">
        <w:t>tra</w:t>
      </w:r>
      <w:proofErr w:type="spellEnd"/>
      <w:r w:rsidRPr="00241421">
        <w:t xml:space="preserve"> </w:t>
      </w:r>
      <w:proofErr w:type="spellStart"/>
      <w:r w:rsidRPr="00241421">
        <w:t>tồn</w:t>
      </w:r>
      <w:proofErr w:type="spellEnd"/>
      <w:r w:rsidRPr="00241421">
        <w:t xml:space="preserve"> </w:t>
      </w:r>
      <w:proofErr w:type="spellStart"/>
      <w:r w:rsidRPr="00241421">
        <w:t>kho</w:t>
      </w:r>
      <w:proofErr w:type="spellEnd"/>
      <w:r w:rsidRPr="00241421">
        <w:t xml:space="preserve"> </w:t>
      </w:r>
      <w:proofErr w:type="spellStart"/>
      <w:r w:rsidRPr="00241421">
        <w:t>và</w:t>
      </w:r>
      <w:proofErr w:type="spellEnd"/>
      <w:r w:rsidRPr="00241421">
        <w:t xml:space="preserve"> </w:t>
      </w:r>
      <w:proofErr w:type="spellStart"/>
      <w:r w:rsidRPr="00241421">
        <w:t>xác</w:t>
      </w:r>
      <w:proofErr w:type="spellEnd"/>
      <w:r w:rsidRPr="00241421">
        <w:t xml:space="preserve"> </w:t>
      </w:r>
      <w:proofErr w:type="spellStart"/>
      <w:r w:rsidRPr="00241421">
        <w:t>nhận</w:t>
      </w:r>
      <w:proofErr w:type="spellEnd"/>
      <w:r w:rsidRPr="00241421">
        <w:t xml:space="preserve"> </w:t>
      </w:r>
      <w:proofErr w:type="spellStart"/>
      <w:r w:rsidRPr="00241421">
        <w:t>thanh</w:t>
      </w:r>
      <w:proofErr w:type="spellEnd"/>
      <w:r w:rsidRPr="00241421">
        <w:t xml:space="preserve"> </w:t>
      </w:r>
      <w:proofErr w:type="spellStart"/>
      <w:r w:rsidRPr="00241421">
        <w:t>toán</w:t>
      </w:r>
      <w:proofErr w:type="spellEnd"/>
      <w:r w:rsidRPr="00241421">
        <w:t xml:space="preserve"> </w:t>
      </w:r>
      <w:proofErr w:type="spellStart"/>
      <w:r w:rsidRPr="00241421">
        <w:t>nếu</w:t>
      </w:r>
      <w:proofErr w:type="spellEnd"/>
      <w:r w:rsidRPr="00241421">
        <w:t xml:space="preserve"> </w:t>
      </w:r>
      <w:proofErr w:type="spellStart"/>
      <w:r w:rsidRPr="00241421">
        <w:t>làm</w:t>
      </w:r>
      <w:proofErr w:type="spellEnd"/>
      <w:r w:rsidRPr="00241421">
        <w:t xml:space="preserve"> </w:t>
      </w:r>
      <w:proofErr w:type="spellStart"/>
      <w:r w:rsidRPr="00241421">
        <w:t>thủ</w:t>
      </w:r>
      <w:proofErr w:type="spellEnd"/>
      <w:r w:rsidRPr="00241421">
        <w:t xml:space="preserve"> </w:t>
      </w:r>
      <w:proofErr w:type="spellStart"/>
      <w:r w:rsidRPr="00241421">
        <w:t>công</w:t>
      </w:r>
      <w:proofErr w:type="spellEnd"/>
      <w:r w:rsidRPr="00241421">
        <w:t xml:space="preserve"> </w:t>
      </w:r>
      <w:proofErr w:type="spellStart"/>
      <w:r w:rsidRPr="00241421">
        <w:t>sẽ</w:t>
      </w:r>
      <w:proofErr w:type="spellEnd"/>
      <w:r w:rsidRPr="00241421">
        <w:t xml:space="preserve"> </w:t>
      </w:r>
      <w:proofErr w:type="spellStart"/>
      <w:r w:rsidRPr="00241421">
        <w:t>dễ</w:t>
      </w:r>
      <w:proofErr w:type="spellEnd"/>
      <w:r w:rsidRPr="00241421">
        <w:t xml:space="preserve"> </w:t>
      </w:r>
      <w:proofErr w:type="spellStart"/>
      <w:r w:rsidRPr="00241421">
        <w:t>nhầm</w:t>
      </w:r>
      <w:proofErr w:type="spellEnd"/>
      <w:r w:rsidRPr="00241421">
        <w:t xml:space="preserve"> </w:t>
      </w:r>
      <w:proofErr w:type="spellStart"/>
      <w:r w:rsidRPr="00241421">
        <w:t>lẫn</w:t>
      </w:r>
      <w:proofErr w:type="spellEnd"/>
      <w:r w:rsidRPr="00241421">
        <w:t xml:space="preserve">, </w:t>
      </w:r>
      <w:proofErr w:type="spellStart"/>
      <w:r w:rsidRPr="00241421">
        <w:t>mất</w:t>
      </w:r>
      <w:proofErr w:type="spellEnd"/>
      <w:r w:rsidRPr="00241421">
        <w:t xml:space="preserve"> </w:t>
      </w:r>
      <w:proofErr w:type="spellStart"/>
      <w:r w:rsidRPr="00241421">
        <w:t>thời</w:t>
      </w:r>
      <w:proofErr w:type="spellEnd"/>
      <w:r w:rsidRPr="00241421">
        <w:t xml:space="preserve"> </w:t>
      </w:r>
      <w:proofErr w:type="spellStart"/>
      <w:r w:rsidRPr="00241421">
        <w:t>gian</w:t>
      </w:r>
      <w:proofErr w:type="spellEnd"/>
      <w:r w:rsidRPr="00241421">
        <w:t xml:space="preserve"> </w:t>
      </w:r>
      <w:proofErr w:type="spellStart"/>
      <w:r w:rsidRPr="00241421">
        <w:t>và</w:t>
      </w:r>
      <w:proofErr w:type="spellEnd"/>
      <w:r w:rsidRPr="00241421">
        <w:t xml:space="preserve"> </w:t>
      </w:r>
      <w:proofErr w:type="spellStart"/>
      <w:r w:rsidRPr="00241421">
        <w:t>khó</w:t>
      </w:r>
      <w:proofErr w:type="spellEnd"/>
      <w:r w:rsidRPr="00241421">
        <w:t xml:space="preserve"> </w:t>
      </w:r>
      <w:proofErr w:type="spellStart"/>
      <w:r w:rsidRPr="00241421">
        <w:t>tra</w:t>
      </w:r>
      <w:proofErr w:type="spellEnd"/>
      <w:r w:rsidRPr="00241421">
        <w:t xml:space="preserve"> </w:t>
      </w:r>
      <w:proofErr w:type="spellStart"/>
      <w:r w:rsidRPr="00241421">
        <w:t>cứu</w:t>
      </w:r>
      <w:proofErr w:type="spellEnd"/>
      <w:r w:rsidRPr="00241421">
        <w:t xml:space="preserve"> </w:t>
      </w:r>
      <w:proofErr w:type="spellStart"/>
      <w:r w:rsidRPr="00241421">
        <w:t>lại</w:t>
      </w:r>
      <w:proofErr w:type="spellEnd"/>
      <w:r w:rsidRPr="00241421">
        <w:t xml:space="preserve"> </w:t>
      </w:r>
      <w:proofErr w:type="spellStart"/>
      <w:r w:rsidRPr="00241421">
        <w:t>khi</w:t>
      </w:r>
      <w:proofErr w:type="spellEnd"/>
      <w:r w:rsidRPr="00241421">
        <w:t xml:space="preserve"> </w:t>
      </w:r>
      <w:proofErr w:type="spellStart"/>
      <w:r w:rsidRPr="00241421">
        <w:t>cần</w:t>
      </w:r>
      <w:proofErr w:type="spellEnd"/>
      <w:r w:rsidRPr="00241421">
        <w:t>.</w:t>
      </w:r>
    </w:p>
    <w:p w14:paraId="4C8A5B12" w14:textId="77777777" w:rsidR="00E07FF3" w:rsidRPr="00241421" w:rsidRDefault="00E07FF3" w:rsidP="00E07FF3">
      <w:pPr>
        <w:pStyle w:val="ListBullet"/>
        <w:ind w:left="360"/>
        <w:rPr>
          <w:lang w:val="vi-VN"/>
        </w:rPr>
      </w:pPr>
    </w:p>
    <w:p w14:paraId="6145D0D5" w14:textId="6326EB87" w:rsidR="004928D8" w:rsidRDefault="004928D8" w:rsidP="00E07FF3">
      <w:pPr>
        <w:pStyle w:val="ListBullet"/>
        <w:ind w:left="360"/>
        <w:rPr>
          <w:lang w:val="vi-VN"/>
        </w:rPr>
      </w:pPr>
      <w:proofErr w:type="spellStart"/>
      <w:r w:rsidRPr="00241421">
        <w:t>Hệ</w:t>
      </w:r>
      <w:proofErr w:type="spellEnd"/>
      <w:r w:rsidRPr="00241421">
        <w:t xml:space="preserve"> </w:t>
      </w:r>
      <w:proofErr w:type="spellStart"/>
      <w:r w:rsidRPr="00241421">
        <w:t>thống</w:t>
      </w:r>
      <w:proofErr w:type="spellEnd"/>
      <w:r w:rsidRPr="00241421">
        <w:t xml:space="preserve"> </w:t>
      </w:r>
      <w:proofErr w:type="spellStart"/>
      <w:r w:rsidRPr="00241421">
        <w:t>SweetPay</w:t>
      </w:r>
      <w:proofErr w:type="spellEnd"/>
      <w:r w:rsidRPr="00241421">
        <w:t xml:space="preserve"> Bakery </w:t>
      </w:r>
      <w:proofErr w:type="spellStart"/>
      <w:r w:rsidRPr="00241421">
        <w:t>được</w:t>
      </w:r>
      <w:proofErr w:type="spellEnd"/>
      <w:r w:rsidRPr="00241421">
        <w:t xml:space="preserve"> </w:t>
      </w:r>
      <w:proofErr w:type="spellStart"/>
      <w:r w:rsidRPr="00241421">
        <w:t>xây</w:t>
      </w:r>
      <w:proofErr w:type="spellEnd"/>
      <w:r w:rsidRPr="00241421">
        <w:t xml:space="preserve"> </w:t>
      </w:r>
      <w:proofErr w:type="spellStart"/>
      <w:r w:rsidRPr="00241421">
        <w:t>dựng</w:t>
      </w:r>
      <w:proofErr w:type="spellEnd"/>
      <w:r w:rsidRPr="00241421">
        <w:t xml:space="preserve"> </w:t>
      </w:r>
      <w:proofErr w:type="spellStart"/>
      <w:r w:rsidRPr="00241421">
        <w:t>nhằm</w:t>
      </w:r>
      <w:proofErr w:type="spellEnd"/>
      <w:r w:rsidRPr="00241421">
        <w:t xml:space="preserve"> </w:t>
      </w:r>
      <w:proofErr w:type="spellStart"/>
      <w:r w:rsidRPr="00241421">
        <w:t>giải</w:t>
      </w:r>
      <w:proofErr w:type="spellEnd"/>
      <w:r w:rsidRPr="00241421">
        <w:t xml:space="preserve"> </w:t>
      </w:r>
      <w:proofErr w:type="spellStart"/>
      <w:r w:rsidRPr="00241421">
        <w:t>quyết</w:t>
      </w:r>
      <w:proofErr w:type="spellEnd"/>
      <w:r w:rsidRPr="00241421">
        <w:t xml:space="preserve"> </w:t>
      </w:r>
      <w:proofErr w:type="spellStart"/>
      <w:r w:rsidRPr="00241421">
        <w:t>các</w:t>
      </w:r>
      <w:proofErr w:type="spellEnd"/>
      <w:r w:rsidRPr="00241421">
        <w:t xml:space="preserve"> </w:t>
      </w:r>
      <w:proofErr w:type="spellStart"/>
      <w:r w:rsidRPr="00241421">
        <w:t>vấn</w:t>
      </w:r>
      <w:proofErr w:type="spellEnd"/>
      <w:r w:rsidRPr="00241421">
        <w:t xml:space="preserve"> </w:t>
      </w:r>
      <w:proofErr w:type="spellStart"/>
      <w:r w:rsidRPr="00241421">
        <w:t>đề</w:t>
      </w:r>
      <w:proofErr w:type="spellEnd"/>
      <w:r w:rsidRPr="00241421">
        <w:t xml:space="preserve"> </w:t>
      </w:r>
      <w:proofErr w:type="spellStart"/>
      <w:r w:rsidRPr="00241421">
        <w:t>trên</w:t>
      </w:r>
      <w:proofErr w:type="spellEnd"/>
      <w:r w:rsidRPr="00241421">
        <w:t xml:space="preserve"> </w:t>
      </w:r>
      <w:proofErr w:type="spellStart"/>
      <w:r w:rsidRPr="00241421">
        <w:t>thông</w:t>
      </w:r>
      <w:proofErr w:type="spellEnd"/>
      <w:r w:rsidRPr="00241421">
        <w:t xml:space="preserve"> qua </w:t>
      </w:r>
      <w:proofErr w:type="spellStart"/>
      <w:r w:rsidRPr="00241421">
        <w:t>các</w:t>
      </w:r>
      <w:proofErr w:type="spellEnd"/>
      <w:r w:rsidRPr="00241421">
        <w:t xml:space="preserve"> </w:t>
      </w:r>
      <w:proofErr w:type="spellStart"/>
      <w:r w:rsidRPr="00241421">
        <w:t>chức</w:t>
      </w:r>
      <w:proofErr w:type="spellEnd"/>
      <w:r w:rsidRPr="00241421">
        <w:t xml:space="preserve"> </w:t>
      </w:r>
      <w:proofErr w:type="spellStart"/>
      <w:r w:rsidRPr="00241421">
        <w:t>năng</w:t>
      </w:r>
      <w:proofErr w:type="spellEnd"/>
      <w:r w:rsidRPr="00241421">
        <w:t xml:space="preserve"> </w:t>
      </w:r>
      <w:proofErr w:type="spellStart"/>
      <w:r w:rsidRPr="00241421">
        <w:t>chính</w:t>
      </w:r>
      <w:proofErr w:type="spellEnd"/>
      <w:r w:rsidRPr="00241421">
        <w:t xml:space="preserve"> </w:t>
      </w:r>
      <w:proofErr w:type="spellStart"/>
      <w:r w:rsidRPr="00241421">
        <w:t>sau</w:t>
      </w:r>
      <w:proofErr w:type="spellEnd"/>
      <w:r w:rsidRPr="00241421">
        <w:t>:</w:t>
      </w:r>
    </w:p>
    <w:p w14:paraId="605CB54A" w14:textId="77777777" w:rsidR="00E07FF3" w:rsidRPr="00E07FF3" w:rsidRDefault="00E07FF3" w:rsidP="00E07FF3">
      <w:pPr>
        <w:pStyle w:val="ListBullet"/>
        <w:ind w:left="360"/>
        <w:rPr>
          <w:lang w:val="vi-VN"/>
        </w:rPr>
      </w:pPr>
    </w:p>
    <w:p w14:paraId="4E6970A4" w14:textId="77777777" w:rsidR="004928D8" w:rsidRPr="00241421" w:rsidRDefault="004928D8" w:rsidP="004928D8">
      <w:pPr>
        <w:pStyle w:val="ListBullet"/>
        <w:numPr>
          <w:ilvl w:val="0"/>
          <w:numId w:val="36"/>
        </w:numPr>
      </w:pPr>
      <w:r w:rsidRPr="00241421">
        <w:t xml:space="preserve">Hiển </w:t>
      </w:r>
      <w:proofErr w:type="spellStart"/>
      <w:r w:rsidRPr="00241421">
        <w:t>thị</w:t>
      </w:r>
      <w:proofErr w:type="spellEnd"/>
      <w:r w:rsidRPr="00241421">
        <w:t xml:space="preserve"> </w:t>
      </w:r>
      <w:proofErr w:type="spellStart"/>
      <w:r w:rsidRPr="00241421">
        <w:t>danh</w:t>
      </w:r>
      <w:proofErr w:type="spellEnd"/>
      <w:r w:rsidRPr="00241421">
        <w:t xml:space="preserve"> </w:t>
      </w:r>
      <w:proofErr w:type="spellStart"/>
      <w:r w:rsidRPr="00241421">
        <w:t>sách</w:t>
      </w:r>
      <w:proofErr w:type="spellEnd"/>
      <w:r w:rsidRPr="00241421">
        <w:t xml:space="preserve"> bánh </w:t>
      </w:r>
      <w:proofErr w:type="spellStart"/>
      <w:r w:rsidRPr="00241421">
        <w:t>với</w:t>
      </w:r>
      <w:proofErr w:type="spellEnd"/>
      <w:r w:rsidRPr="00241421">
        <w:t xml:space="preserve"> </w:t>
      </w:r>
      <w:proofErr w:type="spellStart"/>
      <w:r w:rsidRPr="00241421">
        <w:t>đầy</w:t>
      </w:r>
      <w:proofErr w:type="spellEnd"/>
      <w:r w:rsidRPr="00241421">
        <w:t xml:space="preserve"> </w:t>
      </w:r>
      <w:proofErr w:type="spellStart"/>
      <w:r w:rsidRPr="00241421">
        <w:t>đủ</w:t>
      </w:r>
      <w:proofErr w:type="spellEnd"/>
      <w:r w:rsidRPr="00241421">
        <w:t xml:space="preserve"> </w:t>
      </w:r>
      <w:proofErr w:type="spellStart"/>
      <w:r w:rsidRPr="00241421">
        <w:t>thông</w:t>
      </w:r>
      <w:proofErr w:type="spellEnd"/>
      <w:r w:rsidRPr="00241421">
        <w:t xml:space="preserve"> tin </w:t>
      </w:r>
      <w:proofErr w:type="spellStart"/>
      <w:r w:rsidRPr="00241421">
        <w:t>như</w:t>
      </w:r>
      <w:proofErr w:type="spellEnd"/>
      <w:r w:rsidRPr="00241421">
        <w:t xml:space="preserve"> </w:t>
      </w:r>
      <w:proofErr w:type="spellStart"/>
      <w:r w:rsidRPr="00241421">
        <w:t>tên</w:t>
      </w:r>
      <w:proofErr w:type="spellEnd"/>
      <w:r w:rsidRPr="00241421">
        <w:t xml:space="preserve"> </w:t>
      </w:r>
      <w:proofErr w:type="spellStart"/>
      <w:r w:rsidRPr="00241421">
        <w:t>sản</w:t>
      </w:r>
      <w:proofErr w:type="spellEnd"/>
      <w:r w:rsidRPr="00241421">
        <w:t xml:space="preserve"> </w:t>
      </w:r>
      <w:proofErr w:type="spellStart"/>
      <w:r w:rsidRPr="00241421">
        <w:t>phẩm</w:t>
      </w:r>
      <w:proofErr w:type="spellEnd"/>
      <w:r w:rsidRPr="00241421">
        <w:t xml:space="preserve">, </w:t>
      </w:r>
      <w:proofErr w:type="spellStart"/>
      <w:r w:rsidRPr="00241421">
        <w:t>hình</w:t>
      </w:r>
      <w:proofErr w:type="spellEnd"/>
      <w:r w:rsidRPr="00241421">
        <w:t xml:space="preserve"> </w:t>
      </w:r>
      <w:proofErr w:type="spellStart"/>
      <w:r w:rsidRPr="00241421">
        <w:t>ảnh</w:t>
      </w:r>
      <w:proofErr w:type="spellEnd"/>
      <w:r w:rsidRPr="00241421">
        <w:t xml:space="preserve">, </w:t>
      </w:r>
      <w:proofErr w:type="spellStart"/>
      <w:r w:rsidRPr="00241421">
        <w:t>giá</w:t>
      </w:r>
      <w:proofErr w:type="spellEnd"/>
      <w:r w:rsidRPr="00241421">
        <w:t xml:space="preserve"> </w:t>
      </w:r>
      <w:proofErr w:type="spellStart"/>
      <w:r w:rsidRPr="00241421">
        <w:t>gốc</w:t>
      </w:r>
      <w:proofErr w:type="spellEnd"/>
      <w:r w:rsidRPr="00241421">
        <w:t xml:space="preserve">, </w:t>
      </w:r>
      <w:proofErr w:type="spellStart"/>
      <w:r w:rsidRPr="00241421">
        <w:t>giá</w:t>
      </w:r>
      <w:proofErr w:type="spellEnd"/>
      <w:r w:rsidRPr="00241421">
        <w:t xml:space="preserve"> </w:t>
      </w:r>
      <w:proofErr w:type="spellStart"/>
      <w:r w:rsidRPr="00241421">
        <w:t>khuyến</w:t>
      </w:r>
      <w:proofErr w:type="spellEnd"/>
      <w:r w:rsidRPr="00241421">
        <w:t xml:space="preserve"> </w:t>
      </w:r>
      <w:proofErr w:type="spellStart"/>
      <w:r w:rsidRPr="00241421">
        <w:t>mãi</w:t>
      </w:r>
      <w:proofErr w:type="spellEnd"/>
      <w:r w:rsidRPr="00241421">
        <w:t xml:space="preserve">, </w:t>
      </w:r>
      <w:proofErr w:type="spellStart"/>
      <w:r w:rsidRPr="00241421">
        <w:t>mô</w:t>
      </w:r>
      <w:proofErr w:type="spellEnd"/>
      <w:r w:rsidRPr="00241421">
        <w:t xml:space="preserve"> </w:t>
      </w:r>
      <w:proofErr w:type="spellStart"/>
      <w:r w:rsidRPr="00241421">
        <w:t>tả</w:t>
      </w:r>
      <w:proofErr w:type="spellEnd"/>
      <w:r w:rsidRPr="00241421">
        <w:t xml:space="preserve"> </w:t>
      </w:r>
      <w:proofErr w:type="spellStart"/>
      <w:r w:rsidRPr="00241421">
        <w:t>và</w:t>
      </w:r>
      <w:proofErr w:type="spellEnd"/>
      <w:r w:rsidRPr="00241421">
        <w:t xml:space="preserve"> </w:t>
      </w:r>
      <w:proofErr w:type="spellStart"/>
      <w:r w:rsidRPr="00241421">
        <w:t>tình</w:t>
      </w:r>
      <w:proofErr w:type="spellEnd"/>
      <w:r w:rsidRPr="00241421">
        <w:t xml:space="preserve"> </w:t>
      </w:r>
      <w:proofErr w:type="spellStart"/>
      <w:r w:rsidRPr="00241421">
        <w:t>trạng</w:t>
      </w:r>
      <w:proofErr w:type="spellEnd"/>
      <w:r w:rsidRPr="00241421">
        <w:t xml:space="preserve"> </w:t>
      </w:r>
      <w:proofErr w:type="spellStart"/>
      <w:r w:rsidRPr="00241421">
        <w:t>tồn</w:t>
      </w:r>
      <w:proofErr w:type="spellEnd"/>
      <w:r w:rsidRPr="00241421">
        <w:t xml:space="preserve"> </w:t>
      </w:r>
      <w:proofErr w:type="spellStart"/>
      <w:r w:rsidRPr="00241421">
        <w:t>kho</w:t>
      </w:r>
      <w:proofErr w:type="spellEnd"/>
      <w:r w:rsidRPr="00241421">
        <w:t>.</w:t>
      </w:r>
    </w:p>
    <w:p w14:paraId="3E1327AF" w14:textId="77777777" w:rsidR="004928D8" w:rsidRPr="00241421" w:rsidRDefault="004928D8" w:rsidP="004928D8">
      <w:pPr>
        <w:pStyle w:val="ListBullet"/>
        <w:numPr>
          <w:ilvl w:val="0"/>
          <w:numId w:val="36"/>
        </w:numPr>
      </w:pPr>
      <w:r w:rsidRPr="00241421">
        <w:t xml:space="preserve">Cho </w:t>
      </w:r>
      <w:proofErr w:type="spellStart"/>
      <w:r w:rsidRPr="00241421">
        <w:t>phép</w:t>
      </w:r>
      <w:proofErr w:type="spellEnd"/>
      <w:r w:rsidRPr="00241421">
        <w:t xml:space="preserve"> </w:t>
      </w:r>
      <w:proofErr w:type="spellStart"/>
      <w:r w:rsidRPr="00241421">
        <w:t>khách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 </w:t>
      </w:r>
      <w:proofErr w:type="spellStart"/>
      <w:r w:rsidRPr="00241421">
        <w:t>thêm</w:t>
      </w:r>
      <w:proofErr w:type="spellEnd"/>
      <w:r w:rsidRPr="00241421">
        <w:t xml:space="preserve"> </w:t>
      </w:r>
      <w:proofErr w:type="spellStart"/>
      <w:r w:rsidRPr="00241421">
        <w:t>sản</w:t>
      </w:r>
      <w:proofErr w:type="spellEnd"/>
      <w:r w:rsidRPr="00241421">
        <w:t xml:space="preserve"> </w:t>
      </w:r>
      <w:proofErr w:type="spellStart"/>
      <w:r w:rsidRPr="00241421">
        <w:t>phẩm</w:t>
      </w:r>
      <w:proofErr w:type="spellEnd"/>
      <w:r w:rsidRPr="00241421">
        <w:t xml:space="preserve"> </w:t>
      </w:r>
      <w:proofErr w:type="spellStart"/>
      <w:r w:rsidRPr="00241421">
        <w:t>vào</w:t>
      </w:r>
      <w:proofErr w:type="spellEnd"/>
      <w:r w:rsidRPr="00241421">
        <w:t xml:space="preserve"> </w:t>
      </w:r>
      <w:proofErr w:type="spellStart"/>
      <w:r w:rsidRPr="00241421">
        <w:t>giỏ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, </w:t>
      </w:r>
      <w:proofErr w:type="spellStart"/>
      <w:r w:rsidRPr="00241421">
        <w:t>thay</w:t>
      </w:r>
      <w:proofErr w:type="spellEnd"/>
      <w:r w:rsidRPr="00241421">
        <w:t xml:space="preserve"> </w:t>
      </w:r>
      <w:proofErr w:type="spellStart"/>
      <w:r w:rsidRPr="00241421">
        <w:t>đổi</w:t>
      </w:r>
      <w:proofErr w:type="spellEnd"/>
      <w:r w:rsidRPr="00241421">
        <w:t xml:space="preserve"> </w:t>
      </w:r>
      <w:proofErr w:type="spellStart"/>
      <w:r w:rsidRPr="00241421">
        <w:t>số</w:t>
      </w:r>
      <w:proofErr w:type="spellEnd"/>
      <w:r w:rsidRPr="00241421">
        <w:t xml:space="preserve"> </w:t>
      </w:r>
      <w:proofErr w:type="spellStart"/>
      <w:r w:rsidRPr="00241421">
        <w:t>lượng</w:t>
      </w:r>
      <w:proofErr w:type="spellEnd"/>
      <w:r w:rsidRPr="00241421">
        <w:t xml:space="preserve"> </w:t>
      </w:r>
      <w:proofErr w:type="spellStart"/>
      <w:r w:rsidRPr="00241421">
        <w:t>và</w:t>
      </w:r>
      <w:proofErr w:type="spellEnd"/>
      <w:r w:rsidRPr="00241421">
        <w:t xml:space="preserve"> </w:t>
      </w:r>
      <w:proofErr w:type="spellStart"/>
      <w:r w:rsidRPr="00241421">
        <w:t>kiểm</w:t>
      </w:r>
      <w:proofErr w:type="spellEnd"/>
      <w:r w:rsidRPr="00241421">
        <w:t xml:space="preserve"> </w:t>
      </w:r>
      <w:proofErr w:type="spellStart"/>
      <w:r w:rsidRPr="00241421">
        <w:t>tra</w:t>
      </w:r>
      <w:proofErr w:type="spellEnd"/>
      <w:r w:rsidRPr="00241421">
        <w:t xml:space="preserve"> </w:t>
      </w:r>
      <w:proofErr w:type="spellStart"/>
      <w:r w:rsidRPr="00241421">
        <w:t>giới</w:t>
      </w:r>
      <w:proofErr w:type="spellEnd"/>
      <w:r w:rsidRPr="00241421">
        <w:t xml:space="preserve"> </w:t>
      </w:r>
      <w:proofErr w:type="spellStart"/>
      <w:r w:rsidRPr="00241421">
        <w:t>hạn</w:t>
      </w:r>
      <w:proofErr w:type="spellEnd"/>
      <w:r w:rsidRPr="00241421">
        <w:t xml:space="preserve"> </w:t>
      </w:r>
      <w:proofErr w:type="spellStart"/>
      <w:r w:rsidRPr="00241421">
        <w:t>tồn</w:t>
      </w:r>
      <w:proofErr w:type="spellEnd"/>
      <w:r w:rsidRPr="00241421">
        <w:t xml:space="preserve"> </w:t>
      </w:r>
      <w:proofErr w:type="spellStart"/>
      <w:r w:rsidRPr="00241421">
        <w:t>kho</w:t>
      </w:r>
      <w:proofErr w:type="spellEnd"/>
      <w:r w:rsidRPr="00241421">
        <w:t xml:space="preserve"> </w:t>
      </w:r>
      <w:proofErr w:type="spellStart"/>
      <w:r w:rsidRPr="00241421">
        <w:t>trước</w:t>
      </w:r>
      <w:proofErr w:type="spellEnd"/>
      <w:r w:rsidRPr="00241421">
        <w:t xml:space="preserve"> </w:t>
      </w:r>
      <w:proofErr w:type="spellStart"/>
      <w:r w:rsidRPr="00241421">
        <w:t>khi</w:t>
      </w:r>
      <w:proofErr w:type="spellEnd"/>
      <w:r w:rsidRPr="00241421">
        <w:t xml:space="preserve"> </w:t>
      </w:r>
      <w:proofErr w:type="spellStart"/>
      <w:r w:rsidRPr="00241421">
        <w:t>đặt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>.</w:t>
      </w:r>
    </w:p>
    <w:p w14:paraId="7FE631D2" w14:textId="77777777" w:rsidR="004928D8" w:rsidRPr="00241421" w:rsidRDefault="004928D8" w:rsidP="004928D8">
      <w:pPr>
        <w:pStyle w:val="ListBullet"/>
        <w:numPr>
          <w:ilvl w:val="0"/>
          <w:numId w:val="36"/>
        </w:numPr>
      </w:pPr>
      <w:proofErr w:type="spellStart"/>
      <w:r w:rsidRPr="00241421">
        <w:t>Hỗ</w:t>
      </w:r>
      <w:proofErr w:type="spellEnd"/>
      <w:r w:rsidRPr="00241421">
        <w:t xml:space="preserve"> </w:t>
      </w:r>
      <w:proofErr w:type="spellStart"/>
      <w:r w:rsidRPr="00241421">
        <w:t>trợ</w:t>
      </w:r>
      <w:proofErr w:type="spellEnd"/>
      <w:r w:rsidRPr="00241421">
        <w:t xml:space="preserve"> </w:t>
      </w:r>
      <w:proofErr w:type="spellStart"/>
      <w:r w:rsidRPr="00241421">
        <w:t>khách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 </w:t>
      </w:r>
      <w:proofErr w:type="spellStart"/>
      <w:r w:rsidRPr="00241421">
        <w:t>nhập</w:t>
      </w:r>
      <w:proofErr w:type="spellEnd"/>
      <w:r w:rsidRPr="00241421">
        <w:t xml:space="preserve"> </w:t>
      </w:r>
      <w:proofErr w:type="spellStart"/>
      <w:r w:rsidRPr="00241421">
        <w:t>thông</w:t>
      </w:r>
      <w:proofErr w:type="spellEnd"/>
      <w:r w:rsidRPr="00241421">
        <w:t xml:space="preserve"> tin </w:t>
      </w:r>
      <w:proofErr w:type="spellStart"/>
      <w:r w:rsidRPr="00241421">
        <w:t>nhận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, </w:t>
      </w:r>
      <w:proofErr w:type="spellStart"/>
      <w:r w:rsidRPr="00241421">
        <w:t>lựa</w:t>
      </w:r>
      <w:proofErr w:type="spellEnd"/>
      <w:r w:rsidRPr="00241421">
        <w:t xml:space="preserve"> </w:t>
      </w:r>
      <w:proofErr w:type="spellStart"/>
      <w:r w:rsidRPr="00241421">
        <w:t>chọn</w:t>
      </w:r>
      <w:proofErr w:type="spellEnd"/>
      <w:r w:rsidRPr="00241421">
        <w:t xml:space="preserve"> </w:t>
      </w:r>
      <w:proofErr w:type="spellStart"/>
      <w:r w:rsidRPr="00241421">
        <w:t>hình</w:t>
      </w:r>
      <w:proofErr w:type="spellEnd"/>
      <w:r w:rsidRPr="00241421">
        <w:t xml:space="preserve"> </w:t>
      </w:r>
      <w:proofErr w:type="spellStart"/>
      <w:r w:rsidRPr="00241421">
        <w:t>thức</w:t>
      </w:r>
      <w:proofErr w:type="spellEnd"/>
      <w:r w:rsidRPr="00241421">
        <w:t xml:space="preserve"> </w:t>
      </w:r>
      <w:proofErr w:type="spellStart"/>
      <w:r w:rsidRPr="00241421">
        <w:t>nhận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 </w:t>
      </w:r>
      <w:proofErr w:type="spellStart"/>
      <w:r w:rsidRPr="00241421">
        <w:t>và</w:t>
      </w:r>
      <w:proofErr w:type="spellEnd"/>
      <w:r w:rsidRPr="00241421">
        <w:t xml:space="preserve"> </w:t>
      </w:r>
      <w:proofErr w:type="spellStart"/>
      <w:r w:rsidRPr="00241421">
        <w:t>phương</w:t>
      </w:r>
      <w:proofErr w:type="spellEnd"/>
      <w:r w:rsidRPr="00241421">
        <w:t xml:space="preserve"> </w:t>
      </w:r>
      <w:proofErr w:type="spellStart"/>
      <w:r w:rsidRPr="00241421">
        <w:t>thức</w:t>
      </w:r>
      <w:proofErr w:type="spellEnd"/>
      <w:r w:rsidRPr="00241421">
        <w:t xml:space="preserve"> </w:t>
      </w:r>
      <w:proofErr w:type="spellStart"/>
      <w:r w:rsidRPr="00241421">
        <w:t>thanh</w:t>
      </w:r>
      <w:proofErr w:type="spellEnd"/>
      <w:r w:rsidRPr="00241421">
        <w:t xml:space="preserve"> </w:t>
      </w:r>
      <w:proofErr w:type="spellStart"/>
      <w:r w:rsidRPr="00241421">
        <w:t>toán</w:t>
      </w:r>
      <w:proofErr w:type="spellEnd"/>
      <w:r w:rsidRPr="00241421">
        <w:t>.</w:t>
      </w:r>
    </w:p>
    <w:p w14:paraId="3D124FE8" w14:textId="77777777" w:rsidR="004928D8" w:rsidRPr="00241421" w:rsidRDefault="004928D8" w:rsidP="004928D8">
      <w:pPr>
        <w:pStyle w:val="ListBullet"/>
        <w:numPr>
          <w:ilvl w:val="0"/>
          <w:numId w:val="36"/>
        </w:numPr>
      </w:pPr>
      <w:r w:rsidRPr="00241421">
        <w:t xml:space="preserve">Cho </w:t>
      </w:r>
      <w:proofErr w:type="spellStart"/>
      <w:r w:rsidRPr="00241421">
        <w:t>phép</w:t>
      </w:r>
      <w:proofErr w:type="spellEnd"/>
      <w:r w:rsidRPr="00241421">
        <w:t xml:space="preserve"> </w:t>
      </w:r>
      <w:proofErr w:type="spellStart"/>
      <w:r w:rsidRPr="00241421">
        <w:t>áp</w:t>
      </w:r>
      <w:proofErr w:type="spellEnd"/>
      <w:r w:rsidRPr="00241421">
        <w:t xml:space="preserve"> </w:t>
      </w:r>
      <w:proofErr w:type="spellStart"/>
      <w:r w:rsidRPr="00241421">
        <w:t>dụng</w:t>
      </w:r>
      <w:proofErr w:type="spellEnd"/>
      <w:r w:rsidRPr="00241421">
        <w:t xml:space="preserve"> voucher </w:t>
      </w:r>
      <w:proofErr w:type="spellStart"/>
      <w:r w:rsidRPr="00241421">
        <w:t>giảm</w:t>
      </w:r>
      <w:proofErr w:type="spellEnd"/>
      <w:r w:rsidRPr="00241421">
        <w:t xml:space="preserve"> </w:t>
      </w:r>
      <w:proofErr w:type="spellStart"/>
      <w:r w:rsidRPr="00241421">
        <w:t>giá</w:t>
      </w:r>
      <w:proofErr w:type="spellEnd"/>
      <w:r w:rsidRPr="00241421">
        <w:t xml:space="preserve"> </w:t>
      </w:r>
      <w:proofErr w:type="spellStart"/>
      <w:r w:rsidRPr="00241421">
        <w:t>trong</w:t>
      </w:r>
      <w:proofErr w:type="spellEnd"/>
      <w:r w:rsidRPr="00241421">
        <w:t xml:space="preserve"> </w:t>
      </w:r>
      <w:proofErr w:type="spellStart"/>
      <w:r w:rsidRPr="00241421">
        <w:t>quá</w:t>
      </w:r>
      <w:proofErr w:type="spellEnd"/>
      <w:r w:rsidRPr="00241421">
        <w:t xml:space="preserve"> </w:t>
      </w:r>
      <w:proofErr w:type="spellStart"/>
      <w:r w:rsidRPr="00241421">
        <w:t>trình</w:t>
      </w:r>
      <w:proofErr w:type="spellEnd"/>
      <w:r w:rsidRPr="00241421">
        <w:t xml:space="preserve"> checkout </w:t>
      </w:r>
      <w:proofErr w:type="spellStart"/>
      <w:r w:rsidRPr="00241421">
        <w:t>nếu</w:t>
      </w:r>
      <w:proofErr w:type="spellEnd"/>
      <w:r w:rsidRPr="00241421">
        <w:t xml:space="preserve"> </w:t>
      </w:r>
      <w:proofErr w:type="spellStart"/>
      <w:r w:rsidRPr="00241421">
        <w:t>mã</w:t>
      </w:r>
      <w:proofErr w:type="spellEnd"/>
      <w:r w:rsidRPr="00241421">
        <w:t xml:space="preserve"> </w:t>
      </w:r>
      <w:proofErr w:type="spellStart"/>
      <w:r w:rsidRPr="00241421">
        <w:t>hợp</w:t>
      </w:r>
      <w:proofErr w:type="spellEnd"/>
      <w:r w:rsidRPr="00241421">
        <w:t xml:space="preserve"> </w:t>
      </w:r>
      <w:proofErr w:type="spellStart"/>
      <w:r w:rsidRPr="00241421">
        <w:t>lệ</w:t>
      </w:r>
      <w:proofErr w:type="spellEnd"/>
      <w:r w:rsidRPr="00241421">
        <w:t>.</w:t>
      </w:r>
    </w:p>
    <w:p w14:paraId="0290529F" w14:textId="77777777" w:rsidR="004928D8" w:rsidRPr="00241421" w:rsidRDefault="004928D8" w:rsidP="004928D8">
      <w:pPr>
        <w:pStyle w:val="ListBullet"/>
        <w:numPr>
          <w:ilvl w:val="0"/>
          <w:numId w:val="36"/>
        </w:numPr>
      </w:pPr>
      <w:proofErr w:type="spellStart"/>
      <w:r w:rsidRPr="00241421">
        <w:t>Tạo</w:t>
      </w:r>
      <w:proofErr w:type="spellEnd"/>
      <w:r w:rsidRPr="00241421">
        <w:t xml:space="preserve"> </w:t>
      </w:r>
      <w:proofErr w:type="spellStart"/>
      <w:r w:rsidRPr="00241421">
        <w:t>đơn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 </w:t>
      </w:r>
      <w:proofErr w:type="spellStart"/>
      <w:r w:rsidRPr="00241421">
        <w:t>có</w:t>
      </w:r>
      <w:proofErr w:type="spellEnd"/>
      <w:r w:rsidRPr="00241421">
        <w:t xml:space="preserve"> </w:t>
      </w:r>
      <w:proofErr w:type="spellStart"/>
      <w:r w:rsidRPr="00241421">
        <w:t>mã</w:t>
      </w:r>
      <w:proofErr w:type="spellEnd"/>
      <w:r w:rsidRPr="00241421">
        <w:t xml:space="preserve"> </w:t>
      </w:r>
      <w:proofErr w:type="spellStart"/>
      <w:r w:rsidRPr="00241421">
        <w:t>đơn</w:t>
      </w:r>
      <w:proofErr w:type="spellEnd"/>
      <w:r w:rsidRPr="00241421">
        <w:t xml:space="preserve"> </w:t>
      </w:r>
      <w:proofErr w:type="spellStart"/>
      <w:r w:rsidRPr="00241421">
        <w:t>riêng</w:t>
      </w:r>
      <w:proofErr w:type="spellEnd"/>
      <w:r w:rsidRPr="00241421">
        <w:t xml:space="preserve">, </w:t>
      </w:r>
      <w:proofErr w:type="spellStart"/>
      <w:r w:rsidRPr="00241421">
        <w:t>lưu</w:t>
      </w:r>
      <w:proofErr w:type="spellEnd"/>
      <w:r w:rsidRPr="00241421">
        <w:t xml:space="preserve"> </w:t>
      </w:r>
      <w:proofErr w:type="spellStart"/>
      <w:r w:rsidRPr="00241421">
        <w:t>thông</w:t>
      </w:r>
      <w:proofErr w:type="spellEnd"/>
      <w:r w:rsidRPr="00241421">
        <w:t xml:space="preserve"> tin </w:t>
      </w:r>
      <w:proofErr w:type="spellStart"/>
      <w:r w:rsidRPr="00241421">
        <w:t>người</w:t>
      </w:r>
      <w:proofErr w:type="spellEnd"/>
      <w:r w:rsidRPr="00241421">
        <w:t xml:space="preserve"> </w:t>
      </w:r>
      <w:proofErr w:type="spellStart"/>
      <w:r w:rsidRPr="00241421">
        <w:t>nhận</w:t>
      </w:r>
      <w:proofErr w:type="spellEnd"/>
      <w:r w:rsidRPr="00241421">
        <w:t xml:space="preserve">, </w:t>
      </w:r>
      <w:proofErr w:type="spellStart"/>
      <w:r w:rsidRPr="00241421">
        <w:t>tổng</w:t>
      </w:r>
      <w:proofErr w:type="spellEnd"/>
      <w:r w:rsidRPr="00241421">
        <w:t xml:space="preserve"> </w:t>
      </w:r>
      <w:proofErr w:type="spellStart"/>
      <w:r w:rsidRPr="00241421">
        <w:t>tiền</w:t>
      </w:r>
      <w:proofErr w:type="spellEnd"/>
      <w:r w:rsidRPr="00241421">
        <w:t xml:space="preserve">, </w:t>
      </w:r>
      <w:proofErr w:type="spellStart"/>
      <w:r w:rsidRPr="00241421">
        <w:t>trạng</w:t>
      </w:r>
      <w:proofErr w:type="spellEnd"/>
      <w:r w:rsidRPr="00241421">
        <w:t xml:space="preserve"> </w:t>
      </w:r>
      <w:proofErr w:type="spellStart"/>
      <w:r w:rsidRPr="00241421">
        <w:t>thái</w:t>
      </w:r>
      <w:proofErr w:type="spellEnd"/>
      <w:r w:rsidRPr="00241421">
        <w:t xml:space="preserve"> </w:t>
      </w:r>
      <w:proofErr w:type="spellStart"/>
      <w:r w:rsidRPr="00241421">
        <w:t>đơn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 </w:t>
      </w:r>
      <w:proofErr w:type="spellStart"/>
      <w:r w:rsidRPr="00241421">
        <w:t>và</w:t>
      </w:r>
      <w:proofErr w:type="spellEnd"/>
      <w:r w:rsidRPr="00241421">
        <w:t xml:space="preserve"> </w:t>
      </w:r>
      <w:proofErr w:type="spellStart"/>
      <w:r w:rsidRPr="00241421">
        <w:t>trạng</w:t>
      </w:r>
      <w:proofErr w:type="spellEnd"/>
      <w:r w:rsidRPr="00241421">
        <w:t xml:space="preserve"> </w:t>
      </w:r>
      <w:proofErr w:type="spellStart"/>
      <w:r w:rsidRPr="00241421">
        <w:t>thái</w:t>
      </w:r>
      <w:proofErr w:type="spellEnd"/>
      <w:r w:rsidRPr="00241421">
        <w:t xml:space="preserve"> </w:t>
      </w:r>
      <w:proofErr w:type="spellStart"/>
      <w:r w:rsidRPr="00241421">
        <w:t>thanh</w:t>
      </w:r>
      <w:proofErr w:type="spellEnd"/>
      <w:r w:rsidRPr="00241421">
        <w:t xml:space="preserve"> </w:t>
      </w:r>
      <w:proofErr w:type="spellStart"/>
      <w:r w:rsidRPr="00241421">
        <w:t>toán</w:t>
      </w:r>
      <w:proofErr w:type="spellEnd"/>
      <w:r w:rsidRPr="00241421">
        <w:t>.</w:t>
      </w:r>
    </w:p>
    <w:p w14:paraId="75BE6158" w14:textId="77777777" w:rsidR="004928D8" w:rsidRPr="00241421" w:rsidRDefault="004928D8" w:rsidP="004928D8">
      <w:pPr>
        <w:pStyle w:val="ListBullet"/>
        <w:numPr>
          <w:ilvl w:val="0"/>
          <w:numId w:val="36"/>
        </w:numPr>
      </w:pPr>
      <w:proofErr w:type="spellStart"/>
      <w:r w:rsidRPr="00241421">
        <w:lastRenderedPageBreak/>
        <w:t>Hỗ</w:t>
      </w:r>
      <w:proofErr w:type="spellEnd"/>
      <w:r w:rsidRPr="00241421">
        <w:t xml:space="preserve"> </w:t>
      </w:r>
      <w:proofErr w:type="spellStart"/>
      <w:r w:rsidRPr="00241421">
        <w:t>trợ</w:t>
      </w:r>
      <w:proofErr w:type="spellEnd"/>
      <w:r w:rsidRPr="00241421">
        <w:t xml:space="preserve"> </w:t>
      </w:r>
      <w:proofErr w:type="spellStart"/>
      <w:r w:rsidRPr="00241421">
        <w:t>thanh</w:t>
      </w:r>
      <w:proofErr w:type="spellEnd"/>
      <w:r w:rsidRPr="00241421">
        <w:t xml:space="preserve"> </w:t>
      </w:r>
      <w:proofErr w:type="spellStart"/>
      <w:r w:rsidRPr="00241421">
        <w:t>toán</w:t>
      </w:r>
      <w:proofErr w:type="spellEnd"/>
      <w:r w:rsidRPr="00241421">
        <w:t xml:space="preserve"> </w:t>
      </w:r>
      <w:proofErr w:type="spellStart"/>
      <w:r w:rsidRPr="00241421">
        <w:t>chuyển</w:t>
      </w:r>
      <w:proofErr w:type="spellEnd"/>
      <w:r w:rsidRPr="00241421">
        <w:t xml:space="preserve"> </w:t>
      </w:r>
      <w:proofErr w:type="spellStart"/>
      <w:r w:rsidRPr="00241421">
        <w:t>khoản</w:t>
      </w:r>
      <w:proofErr w:type="spellEnd"/>
      <w:r w:rsidRPr="00241421">
        <w:t xml:space="preserve"> </w:t>
      </w:r>
      <w:proofErr w:type="spellStart"/>
      <w:r w:rsidRPr="00241421">
        <w:t>bằng</w:t>
      </w:r>
      <w:proofErr w:type="spellEnd"/>
      <w:r w:rsidRPr="00241421">
        <w:t xml:space="preserve"> </w:t>
      </w:r>
      <w:proofErr w:type="spellStart"/>
      <w:r w:rsidRPr="00241421">
        <w:t>VietQR</w:t>
      </w:r>
      <w:proofErr w:type="spellEnd"/>
      <w:r w:rsidRPr="00241421">
        <w:t xml:space="preserve">, </w:t>
      </w:r>
      <w:proofErr w:type="spellStart"/>
      <w:r w:rsidRPr="00241421">
        <w:t>trong</w:t>
      </w:r>
      <w:proofErr w:type="spellEnd"/>
      <w:r w:rsidRPr="00241421">
        <w:t xml:space="preserve"> </w:t>
      </w:r>
      <w:proofErr w:type="spellStart"/>
      <w:r w:rsidRPr="00241421">
        <w:t>đó</w:t>
      </w:r>
      <w:proofErr w:type="spellEnd"/>
      <w:r w:rsidRPr="00241421">
        <w:t xml:space="preserve"> </w:t>
      </w:r>
      <w:proofErr w:type="spellStart"/>
      <w:r w:rsidRPr="00241421">
        <w:t>mã</w:t>
      </w:r>
      <w:proofErr w:type="spellEnd"/>
      <w:r w:rsidRPr="00241421">
        <w:t xml:space="preserve"> QR </w:t>
      </w:r>
      <w:proofErr w:type="spellStart"/>
      <w:r w:rsidRPr="00241421">
        <w:t>chứa</w:t>
      </w:r>
      <w:proofErr w:type="spellEnd"/>
      <w:r w:rsidRPr="00241421">
        <w:t xml:space="preserve"> </w:t>
      </w:r>
      <w:proofErr w:type="spellStart"/>
      <w:r w:rsidRPr="00241421">
        <w:t>thông</w:t>
      </w:r>
      <w:proofErr w:type="spellEnd"/>
      <w:r w:rsidRPr="00241421">
        <w:t xml:space="preserve"> tin </w:t>
      </w:r>
      <w:proofErr w:type="spellStart"/>
      <w:r w:rsidRPr="00241421">
        <w:t>số</w:t>
      </w:r>
      <w:proofErr w:type="spellEnd"/>
      <w:r w:rsidRPr="00241421">
        <w:t xml:space="preserve"> </w:t>
      </w:r>
      <w:proofErr w:type="spellStart"/>
      <w:r w:rsidRPr="00241421">
        <w:t>tiền</w:t>
      </w:r>
      <w:proofErr w:type="spellEnd"/>
      <w:r w:rsidRPr="00241421">
        <w:t xml:space="preserve"> </w:t>
      </w:r>
      <w:proofErr w:type="spellStart"/>
      <w:r w:rsidRPr="00241421">
        <w:t>và</w:t>
      </w:r>
      <w:proofErr w:type="spellEnd"/>
      <w:r w:rsidRPr="00241421">
        <w:t xml:space="preserve"> </w:t>
      </w:r>
      <w:proofErr w:type="spellStart"/>
      <w:r w:rsidRPr="00241421">
        <w:t>nội</w:t>
      </w:r>
      <w:proofErr w:type="spellEnd"/>
      <w:r w:rsidRPr="00241421">
        <w:t xml:space="preserve"> dung </w:t>
      </w:r>
      <w:proofErr w:type="spellStart"/>
      <w:r w:rsidRPr="00241421">
        <w:t>chuyển</w:t>
      </w:r>
      <w:proofErr w:type="spellEnd"/>
      <w:r w:rsidRPr="00241421">
        <w:t xml:space="preserve"> </w:t>
      </w:r>
      <w:proofErr w:type="spellStart"/>
      <w:r w:rsidRPr="00241421">
        <w:t>khoản</w:t>
      </w:r>
      <w:proofErr w:type="spellEnd"/>
      <w:r w:rsidRPr="00241421">
        <w:t xml:space="preserve"> </w:t>
      </w:r>
      <w:proofErr w:type="spellStart"/>
      <w:r w:rsidRPr="00241421">
        <w:t>theo</w:t>
      </w:r>
      <w:proofErr w:type="spellEnd"/>
      <w:r w:rsidRPr="00241421">
        <w:t xml:space="preserve"> </w:t>
      </w:r>
      <w:proofErr w:type="spellStart"/>
      <w:r w:rsidRPr="00241421">
        <w:t>mã</w:t>
      </w:r>
      <w:proofErr w:type="spellEnd"/>
      <w:r w:rsidRPr="00241421">
        <w:t xml:space="preserve"> </w:t>
      </w:r>
      <w:proofErr w:type="spellStart"/>
      <w:r w:rsidRPr="00241421">
        <w:t>đơn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>.</w:t>
      </w:r>
    </w:p>
    <w:p w14:paraId="23A96708" w14:textId="77777777" w:rsidR="004928D8" w:rsidRPr="00241421" w:rsidRDefault="004928D8" w:rsidP="004928D8">
      <w:pPr>
        <w:pStyle w:val="ListBullet"/>
        <w:numPr>
          <w:ilvl w:val="0"/>
          <w:numId w:val="36"/>
        </w:numPr>
      </w:pPr>
      <w:r w:rsidRPr="00241421">
        <w:t xml:space="preserve">Cung </w:t>
      </w:r>
      <w:proofErr w:type="spellStart"/>
      <w:r w:rsidRPr="00241421">
        <w:t>cấp</w:t>
      </w:r>
      <w:proofErr w:type="spellEnd"/>
      <w:r w:rsidRPr="00241421">
        <w:t xml:space="preserve"> </w:t>
      </w:r>
      <w:proofErr w:type="spellStart"/>
      <w:r w:rsidRPr="00241421">
        <w:t>khu</w:t>
      </w:r>
      <w:proofErr w:type="spellEnd"/>
      <w:r w:rsidRPr="00241421">
        <w:t xml:space="preserve"> </w:t>
      </w:r>
      <w:proofErr w:type="spellStart"/>
      <w:r w:rsidRPr="00241421">
        <w:t>vực</w:t>
      </w:r>
      <w:proofErr w:type="spellEnd"/>
      <w:r w:rsidRPr="00241421">
        <w:t xml:space="preserve"> </w:t>
      </w:r>
      <w:proofErr w:type="spellStart"/>
      <w:r w:rsidRPr="00241421">
        <w:t>quản</w:t>
      </w:r>
      <w:proofErr w:type="spellEnd"/>
      <w:r w:rsidRPr="00241421">
        <w:t xml:space="preserve"> </w:t>
      </w:r>
      <w:proofErr w:type="spellStart"/>
      <w:r w:rsidRPr="00241421">
        <w:t>trị</w:t>
      </w:r>
      <w:proofErr w:type="spellEnd"/>
      <w:r w:rsidRPr="00241421">
        <w:t xml:space="preserve"> </w:t>
      </w:r>
      <w:proofErr w:type="spellStart"/>
      <w:r w:rsidRPr="00241421">
        <w:t>để</w:t>
      </w:r>
      <w:proofErr w:type="spellEnd"/>
      <w:r w:rsidRPr="00241421">
        <w:t xml:space="preserve"> admin </w:t>
      </w:r>
      <w:proofErr w:type="spellStart"/>
      <w:r w:rsidRPr="00241421">
        <w:t>theo</w:t>
      </w:r>
      <w:proofErr w:type="spellEnd"/>
      <w:r w:rsidRPr="00241421">
        <w:t xml:space="preserve"> </w:t>
      </w:r>
      <w:proofErr w:type="spellStart"/>
      <w:r w:rsidRPr="00241421">
        <w:t>dõi</w:t>
      </w:r>
      <w:proofErr w:type="spellEnd"/>
      <w:r w:rsidRPr="00241421">
        <w:t xml:space="preserve">, </w:t>
      </w:r>
      <w:proofErr w:type="spellStart"/>
      <w:r w:rsidRPr="00241421">
        <w:t>cập</w:t>
      </w:r>
      <w:proofErr w:type="spellEnd"/>
      <w:r w:rsidRPr="00241421">
        <w:t xml:space="preserve"> </w:t>
      </w:r>
      <w:proofErr w:type="spellStart"/>
      <w:r w:rsidRPr="00241421">
        <w:t>nhật</w:t>
      </w:r>
      <w:proofErr w:type="spellEnd"/>
      <w:r w:rsidRPr="00241421">
        <w:t xml:space="preserve"> </w:t>
      </w:r>
      <w:proofErr w:type="spellStart"/>
      <w:r w:rsidRPr="00241421">
        <w:t>sản</w:t>
      </w:r>
      <w:proofErr w:type="spellEnd"/>
      <w:r w:rsidRPr="00241421">
        <w:t xml:space="preserve"> </w:t>
      </w:r>
      <w:proofErr w:type="spellStart"/>
      <w:r w:rsidRPr="00241421">
        <w:t>phẩm</w:t>
      </w:r>
      <w:proofErr w:type="spellEnd"/>
      <w:r w:rsidRPr="00241421">
        <w:t xml:space="preserve">, </w:t>
      </w:r>
      <w:proofErr w:type="spellStart"/>
      <w:r w:rsidRPr="00241421">
        <w:t>đơn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, </w:t>
      </w:r>
      <w:proofErr w:type="spellStart"/>
      <w:r w:rsidRPr="00241421">
        <w:t>thanh</w:t>
      </w:r>
      <w:proofErr w:type="spellEnd"/>
      <w:r w:rsidRPr="00241421">
        <w:t xml:space="preserve"> </w:t>
      </w:r>
      <w:proofErr w:type="spellStart"/>
      <w:r w:rsidRPr="00241421">
        <w:t>toán</w:t>
      </w:r>
      <w:proofErr w:type="spellEnd"/>
      <w:r w:rsidRPr="00241421">
        <w:t xml:space="preserve">, </w:t>
      </w:r>
      <w:proofErr w:type="spellStart"/>
      <w:r w:rsidRPr="00241421">
        <w:t>tồn</w:t>
      </w:r>
      <w:proofErr w:type="spellEnd"/>
      <w:r w:rsidRPr="00241421">
        <w:t xml:space="preserve"> </w:t>
      </w:r>
      <w:proofErr w:type="spellStart"/>
      <w:r w:rsidRPr="00241421">
        <w:t>kho</w:t>
      </w:r>
      <w:proofErr w:type="spellEnd"/>
      <w:r w:rsidRPr="00241421">
        <w:t xml:space="preserve"> </w:t>
      </w:r>
      <w:proofErr w:type="spellStart"/>
      <w:r w:rsidRPr="00241421">
        <w:t>và</w:t>
      </w:r>
      <w:proofErr w:type="spellEnd"/>
      <w:r w:rsidRPr="00241421">
        <w:t xml:space="preserve"> </w:t>
      </w:r>
      <w:proofErr w:type="spellStart"/>
      <w:r w:rsidRPr="00241421">
        <w:t>trạng</w:t>
      </w:r>
      <w:proofErr w:type="spellEnd"/>
      <w:r w:rsidRPr="00241421">
        <w:t xml:space="preserve"> </w:t>
      </w:r>
      <w:proofErr w:type="spellStart"/>
      <w:r w:rsidRPr="00241421">
        <w:t>thái</w:t>
      </w:r>
      <w:proofErr w:type="spellEnd"/>
      <w:r w:rsidRPr="00241421">
        <w:t xml:space="preserve"> </w:t>
      </w:r>
      <w:proofErr w:type="spellStart"/>
      <w:r w:rsidRPr="00241421">
        <w:t>tài</w:t>
      </w:r>
      <w:proofErr w:type="spellEnd"/>
      <w:r w:rsidRPr="00241421">
        <w:t xml:space="preserve"> </w:t>
      </w:r>
      <w:proofErr w:type="spellStart"/>
      <w:r w:rsidRPr="00241421">
        <w:t>khoản</w:t>
      </w:r>
      <w:proofErr w:type="spellEnd"/>
      <w:r w:rsidRPr="00241421">
        <w:t xml:space="preserve"> </w:t>
      </w:r>
      <w:proofErr w:type="spellStart"/>
      <w:r w:rsidRPr="00241421">
        <w:t>khách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>.</w:t>
      </w:r>
    </w:p>
    <w:p w14:paraId="34E26444" w14:textId="77777777" w:rsidR="004928D8" w:rsidRPr="00F063EC" w:rsidRDefault="004928D8" w:rsidP="00E07FF3">
      <w:pPr>
        <w:pStyle w:val="ListBullet"/>
        <w:ind w:left="360"/>
      </w:pPr>
    </w:p>
    <w:p w14:paraId="6C2D4DAE" w14:textId="77777777" w:rsidR="004928D8" w:rsidRPr="00241421" w:rsidRDefault="004928D8" w:rsidP="004928D8">
      <w:pPr>
        <w:pStyle w:val="Heading3"/>
        <w:rPr>
          <w:rFonts w:ascii="Times New Roman" w:hAnsi="Times New Roman" w:cs="Times New Roman"/>
          <w:lang w:val="vi-VN"/>
        </w:rPr>
      </w:pPr>
      <w:bookmarkStart w:id="6" w:name="_Toc232612869"/>
      <w:r w:rsidRPr="00F063EC">
        <w:rPr>
          <w:rFonts w:ascii="Times New Roman" w:eastAsia="Times New Roman" w:hAnsi="Times New Roman" w:cs="Times New Roman"/>
        </w:rPr>
        <w:t xml:space="preserve">1.1.3. </w:t>
      </w:r>
      <w:proofErr w:type="spellStart"/>
      <w:r w:rsidRPr="00F063EC">
        <w:rPr>
          <w:rFonts w:ascii="Times New Roman" w:eastAsia="Times New Roman" w:hAnsi="Times New Roman" w:cs="Times New Roman"/>
        </w:rPr>
        <w:t>Đối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tượng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sử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dụng</w:t>
      </w:r>
      <w:bookmarkEnd w:id="6"/>
      <w:proofErr w:type="spellEnd"/>
    </w:p>
    <w:p w14:paraId="210A0945" w14:textId="77777777" w:rsidR="004928D8" w:rsidRPr="00241421" w:rsidRDefault="004928D8" w:rsidP="004928D8">
      <w:pPr>
        <w:pStyle w:val="ListBullet"/>
        <w:numPr>
          <w:ilvl w:val="0"/>
          <w:numId w:val="37"/>
        </w:numPr>
      </w:pPr>
      <w:proofErr w:type="spellStart"/>
      <w:r w:rsidRPr="00241421">
        <w:rPr>
          <w:b/>
          <w:bCs/>
        </w:rPr>
        <w:t>Khách</w:t>
      </w:r>
      <w:proofErr w:type="spellEnd"/>
      <w:r w:rsidRPr="00241421">
        <w:rPr>
          <w:b/>
          <w:bCs/>
        </w:rPr>
        <w:t xml:space="preserve"> </w:t>
      </w:r>
      <w:proofErr w:type="spellStart"/>
      <w:r w:rsidRPr="00241421">
        <w:rPr>
          <w:b/>
          <w:bCs/>
        </w:rPr>
        <w:t>vãng</w:t>
      </w:r>
      <w:proofErr w:type="spellEnd"/>
      <w:r w:rsidRPr="00241421">
        <w:rPr>
          <w:b/>
          <w:bCs/>
        </w:rPr>
        <w:t xml:space="preserve"> lai:</w:t>
      </w:r>
      <w:r w:rsidRPr="00241421">
        <w:t xml:space="preserve"> </w:t>
      </w:r>
      <w:proofErr w:type="spellStart"/>
      <w:r w:rsidRPr="00241421">
        <w:t>có</w:t>
      </w:r>
      <w:proofErr w:type="spellEnd"/>
      <w:r w:rsidRPr="00241421">
        <w:t xml:space="preserve"> </w:t>
      </w:r>
      <w:proofErr w:type="spellStart"/>
      <w:r w:rsidRPr="00241421">
        <w:t>thể</w:t>
      </w:r>
      <w:proofErr w:type="spellEnd"/>
      <w:r w:rsidRPr="00241421">
        <w:t xml:space="preserve"> </w:t>
      </w:r>
      <w:proofErr w:type="spellStart"/>
      <w:r w:rsidRPr="00241421">
        <w:t>truy</w:t>
      </w:r>
      <w:proofErr w:type="spellEnd"/>
      <w:r w:rsidRPr="00241421">
        <w:t xml:space="preserve"> </w:t>
      </w:r>
      <w:proofErr w:type="spellStart"/>
      <w:r w:rsidRPr="00241421">
        <w:t>cập</w:t>
      </w:r>
      <w:proofErr w:type="spellEnd"/>
      <w:r w:rsidRPr="00241421">
        <w:t xml:space="preserve"> </w:t>
      </w:r>
      <w:proofErr w:type="spellStart"/>
      <w:r w:rsidRPr="00241421">
        <w:t>trang</w:t>
      </w:r>
      <w:proofErr w:type="spellEnd"/>
      <w:r w:rsidRPr="00241421">
        <w:t xml:space="preserve"> </w:t>
      </w:r>
      <w:proofErr w:type="spellStart"/>
      <w:r w:rsidRPr="00241421">
        <w:t>chủ</w:t>
      </w:r>
      <w:proofErr w:type="spellEnd"/>
      <w:r w:rsidRPr="00241421">
        <w:t xml:space="preserve">, </w:t>
      </w:r>
      <w:proofErr w:type="spellStart"/>
      <w:r w:rsidRPr="00241421">
        <w:t>xem</w:t>
      </w:r>
      <w:proofErr w:type="spellEnd"/>
      <w:r w:rsidRPr="00241421">
        <w:t xml:space="preserve"> </w:t>
      </w:r>
      <w:proofErr w:type="spellStart"/>
      <w:r w:rsidRPr="00241421">
        <w:t>danh</w:t>
      </w:r>
      <w:proofErr w:type="spellEnd"/>
      <w:r w:rsidRPr="00241421">
        <w:t xml:space="preserve"> </w:t>
      </w:r>
      <w:proofErr w:type="spellStart"/>
      <w:r w:rsidRPr="00241421">
        <w:t>sách</w:t>
      </w:r>
      <w:proofErr w:type="spellEnd"/>
      <w:r w:rsidRPr="00241421">
        <w:t xml:space="preserve"> </w:t>
      </w:r>
      <w:proofErr w:type="spellStart"/>
      <w:r w:rsidRPr="00241421">
        <w:t>sản</w:t>
      </w:r>
      <w:proofErr w:type="spellEnd"/>
      <w:r w:rsidRPr="00241421">
        <w:t xml:space="preserve"> </w:t>
      </w:r>
      <w:proofErr w:type="spellStart"/>
      <w:r w:rsidRPr="00241421">
        <w:t>phẩm</w:t>
      </w:r>
      <w:proofErr w:type="spellEnd"/>
      <w:r w:rsidRPr="00241421">
        <w:t xml:space="preserve">, </w:t>
      </w:r>
      <w:proofErr w:type="spellStart"/>
      <w:r w:rsidRPr="00241421">
        <w:t>xem</w:t>
      </w:r>
      <w:proofErr w:type="spellEnd"/>
      <w:r w:rsidRPr="00241421">
        <w:t xml:space="preserve"> chi </w:t>
      </w:r>
      <w:proofErr w:type="spellStart"/>
      <w:r w:rsidRPr="00241421">
        <w:t>tiết</w:t>
      </w:r>
      <w:proofErr w:type="spellEnd"/>
      <w:r w:rsidRPr="00241421">
        <w:t xml:space="preserve"> </w:t>
      </w:r>
      <w:proofErr w:type="spellStart"/>
      <w:r w:rsidRPr="00241421">
        <w:t>sản</w:t>
      </w:r>
      <w:proofErr w:type="spellEnd"/>
      <w:r w:rsidRPr="00241421">
        <w:t xml:space="preserve"> </w:t>
      </w:r>
      <w:proofErr w:type="spellStart"/>
      <w:r w:rsidRPr="00241421">
        <w:t>phẩm</w:t>
      </w:r>
      <w:proofErr w:type="spellEnd"/>
      <w:r w:rsidRPr="00241421">
        <w:t xml:space="preserve">, </w:t>
      </w:r>
      <w:proofErr w:type="spellStart"/>
      <w:r w:rsidRPr="00241421">
        <w:t>tìm</w:t>
      </w:r>
      <w:proofErr w:type="spellEnd"/>
      <w:r w:rsidRPr="00241421">
        <w:t xml:space="preserve"> </w:t>
      </w:r>
      <w:proofErr w:type="spellStart"/>
      <w:r w:rsidRPr="00241421">
        <w:t>kiếm</w:t>
      </w:r>
      <w:proofErr w:type="spellEnd"/>
      <w:r w:rsidRPr="00241421">
        <w:t xml:space="preserve"> </w:t>
      </w:r>
      <w:proofErr w:type="spellStart"/>
      <w:r w:rsidRPr="00241421">
        <w:t>sản</w:t>
      </w:r>
      <w:proofErr w:type="spellEnd"/>
      <w:r w:rsidRPr="00241421">
        <w:t xml:space="preserve"> </w:t>
      </w:r>
      <w:proofErr w:type="spellStart"/>
      <w:r w:rsidRPr="00241421">
        <w:t>phẩm</w:t>
      </w:r>
      <w:proofErr w:type="spellEnd"/>
      <w:r w:rsidRPr="00241421">
        <w:t xml:space="preserve">, </w:t>
      </w:r>
      <w:proofErr w:type="spellStart"/>
      <w:r w:rsidRPr="00241421">
        <w:t>đăng</w:t>
      </w:r>
      <w:proofErr w:type="spellEnd"/>
      <w:r w:rsidRPr="00241421">
        <w:t xml:space="preserve"> </w:t>
      </w:r>
      <w:proofErr w:type="spellStart"/>
      <w:r w:rsidRPr="00241421">
        <w:t>ký</w:t>
      </w:r>
      <w:proofErr w:type="spellEnd"/>
      <w:r w:rsidRPr="00241421">
        <w:t xml:space="preserve"> </w:t>
      </w:r>
      <w:proofErr w:type="spellStart"/>
      <w:r w:rsidRPr="00241421">
        <w:t>tài</w:t>
      </w:r>
      <w:proofErr w:type="spellEnd"/>
      <w:r w:rsidRPr="00241421">
        <w:t xml:space="preserve"> </w:t>
      </w:r>
      <w:proofErr w:type="spellStart"/>
      <w:r w:rsidRPr="00241421">
        <w:t>khoản</w:t>
      </w:r>
      <w:proofErr w:type="spellEnd"/>
      <w:r w:rsidRPr="00241421">
        <w:t xml:space="preserve"> </w:t>
      </w:r>
      <w:proofErr w:type="spellStart"/>
      <w:r w:rsidRPr="00241421">
        <w:t>và</w:t>
      </w:r>
      <w:proofErr w:type="spellEnd"/>
      <w:r w:rsidRPr="00241421">
        <w:t xml:space="preserve"> </w:t>
      </w:r>
      <w:proofErr w:type="spellStart"/>
      <w:r w:rsidRPr="00241421">
        <w:t>đăng</w:t>
      </w:r>
      <w:proofErr w:type="spellEnd"/>
      <w:r w:rsidRPr="00241421">
        <w:t xml:space="preserve"> </w:t>
      </w:r>
      <w:proofErr w:type="spellStart"/>
      <w:r w:rsidRPr="00241421">
        <w:t>nhập</w:t>
      </w:r>
      <w:proofErr w:type="spellEnd"/>
      <w:r w:rsidRPr="00241421">
        <w:t xml:space="preserve"> </w:t>
      </w:r>
      <w:proofErr w:type="spellStart"/>
      <w:r w:rsidRPr="00241421">
        <w:t>vào</w:t>
      </w:r>
      <w:proofErr w:type="spellEnd"/>
      <w:r w:rsidRPr="00241421">
        <w:t xml:space="preserve"> </w:t>
      </w:r>
      <w:proofErr w:type="spellStart"/>
      <w:r w:rsidRPr="00241421">
        <w:t>hệ</w:t>
      </w:r>
      <w:proofErr w:type="spellEnd"/>
      <w:r w:rsidRPr="00241421">
        <w:t xml:space="preserve"> </w:t>
      </w:r>
      <w:proofErr w:type="spellStart"/>
      <w:r w:rsidRPr="00241421">
        <w:t>thống</w:t>
      </w:r>
      <w:proofErr w:type="spellEnd"/>
      <w:r w:rsidRPr="00241421">
        <w:t>.</w:t>
      </w:r>
    </w:p>
    <w:p w14:paraId="191255B0" w14:textId="77777777" w:rsidR="004928D8" w:rsidRPr="00241421" w:rsidRDefault="004928D8" w:rsidP="004928D8">
      <w:pPr>
        <w:pStyle w:val="ListBullet"/>
        <w:numPr>
          <w:ilvl w:val="0"/>
          <w:numId w:val="37"/>
        </w:numPr>
      </w:pPr>
      <w:proofErr w:type="spellStart"/>
      <w:r w:rsidRPr="00241421">
        <w:rPr>
          <w:b/>
          <w:bCs/>
        </w:rPr>
        <w:t>Khách</w:t>
      </w:r>
      <w:proofErr w:type="spellEnd"/>
      <w:r w:rsidRPr="00241421">
        <w:rPr>
          <w:b/>
          <w:bCs/>
        </w:rPr>
        <w:t xml:space="preserve"> </w:t>
      </w:r>
      <w:proofErr w:type="spellStart"/>
      <w:r w:rsidRPr="00241421">
        <w:rPr>
          <w:b/>
          <w:bCs/>
        </w:rPr>
        <w:t>hàng</w:t>
      </w:r>
      <w:proofErr w:type="spellEnd"/>
      <w:r w:rsidRPr="00241421">
        <w:rPr>
          <w:b/>
          <w:bCs/>
        </w:rPr>
        <w:t xml:space="preserve"> </w:t>
      </w:r>
      <w:proofErr w:type="spellStart"/>
      <w:r w:rsidRPr="00241421">
        <w:rPr>
          <w:b/>
          <w:bCs/>
        </w:rPr>
        <w:t>đã</w:t>
      </w:r>
      <w:proofErr w:type="spellEnd"/>
      <w:r w:rsidRPr="00241421">
        <w:rPr>
          <w:b/>
          <w:bCs/>
        </w:rPr>
        <w:t xml:space="preserve"> </w:t>
      </w:r>
      <w:proofErr w:type="spellStart"/>
      <w:r w:rsidRPr="00241421">
        <w:rPr>
          <w:b/>
          <w:bCs/>
        </w:rPr>
        <w:t>đăng</w:t>
      </w:r>
      <w:proofErr w:type="spellEnd"/>
      <w:r w:rsidRPr="00241421">
        <w:rPr>
          <w:b/>
          <w:bCs/>
        </w:rPr>
        <w:t xml:space="preserve"> </w:t>
      </w:r>
      <w:proofErr w:type="spellStart"/>
      <w:r w:rsidRPr="00241421">
        <w:rPr>
          <w:b/>
          <w:bCs/>
        </w:rPr>
        <w:t>nhập</w:t>
      </w:r>
      <w:proofErr w:type="spellEnd"/>
      <w:r w:rsidRPr="00241421">
        <w:rPr>
          <w:b/>
          <w:bCs/>
        </w:rPr>
        <w:t>:</w:t>
      </w:r>
      <w:r w:rsidRPr="00241421">
        <w:t xml:space="preserve"> </w:t>
      </w:r>
      <w:proofErr w:type="spellStart"/>
      <w:r w:rsidRPr="00241421">
        <w:t>có</w:t>
      </w:r>
      <w:proofErr w:type="spellEnd"/>
      <w:r w:rsidRPr="00241421">
        <w:t xml:space="preserve"> </w:t>
      </w:r>
      <w:proofErr w:type="spellStart"/>
      <w:r w:rsidRPr="00241421">
        <w:t>thể</w:t>
      </w:r>
      <w:proofErr w:type="spellEnd"/>
      <w:r w:rsidRPr="00241421">
        <w:t xml:space="preserve"> </w:t>
      </w:r>
      <w:proofErr w:type="spellStart"/>
      <w:r w:rsidRPr="00241421">
        <w:t>thêm</w:t>
      </w:r>
      <w:proofErr w:type="spellEnd"/>
      <w:r w:rsidRPr="00241421">
        <w:t xml:space="preserve"> </w:t>
      </w:r>
      <w:proofErr w:type="spellStart"/>
      <w:r w:rsidRPr="00241421">
        <w:t>sản</w:t>
      </w:r>
      <w:proofErr w:type="spellEnd"/>
      <w:r w:rsidRPr="00241421">
        <w:t xml:space="preserve"> </w:t>
      </w:r>
      <w:proofErr w:type="spellStart"/>
      <w:r w:rsidRPr="00241421">
        <w:t>phẩm</w:t>
      </w:r>
      <w:proofErr w:type="spellEnd"/>
      <w:r w:rsidRPr="00241421">
        <w:t xml:space="preserve"> </w:t>
      </w:r>
      <w:proofErr w:type="spellStart"/>
      <w:r w:rsidRPr="00241421">
        <w:t>vào</w:t>
      </w:r>
      <w:proofErr w:type="spellEnd"/>
      <w:r w:rsidRPr="00241421">
        <w:t xml:space="preserve"> </w:t>
      </w:r>
      <w:proofErr w:type="spellStart"/>
      <w:r w:rsidRPr="00241421">
        <w:t>giỏ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, </w:t>
      </w:r>
      <w:proofErr w:type="spellStart"/>
      <w:r w:rsidRPr="00241421">
        <w:t>cập</w:t>
      </w:r>
      <w:proofErr w:type="spellEnd"/>
      <w:r w:rsidRPr="00241421">
        <w:t xml:space="preserve"> </w:t>
      </w:r>
      <w:proofErr w:type="spellStart"/>
      <w:r w:rsidRPr="00241421">
        <w:t>nhật</w:t>
      </w:r>
      <w:proofErr w:type="spellEnd"/>
      <w:r w:rsidRPr="00241421">
        <w:t xml:space="preserve"> </w:t>
      </w:r>
      <w:proofErr w:type="spellStart"/>
      <w:r w:rsidRPr="00241421">
        <w:t>giỏ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, </w:t>
      </w:r>
      <w:proofErr w:type="spellStart"/>
      <w:r w:rsidRPr="00241421">
        <w:t>tiến</w:t>
      </w:r>
      <w:proofErr w:type="spellEnd"/>
      <w:r w:rsidRPr="00241421">
        <w:t xml:space="preserve"> </w:t>
      </w:r>
      <w:proofErr w:type="spellStart"/>
      <w:r w:rsidRPr="00241421">
        <w:t>hành</w:t>
      </w:r>
      <w:proofErr w:type="spellEnd"/>
      <w:r w:rsidRPr="00241421">
        <w:t xml:space="preserve"> checkout, </w:t>
      </w:r>
      <w:proofErr w:type="spellStart"/>
      <w:r w:rsidRPr="00241421">
        <w:t>đặt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, </w:t>
      </w:r>
      <w:proofErr w:type="spellStart"/>
      <w:r w:rsidRPr="00241421">
        <w:t>thanh</w:t>
      </w:r>
      <w:proofErr w:type="spellEnd"/>
      <w:r w:rsidRPr="00241421">
        <w:t xml:space="preserve"> </w:t>
      </w:r>
      <w:proofErr w:type="spellStart"/>
      <w:r w:rsidRPr="00241421">
        <w:t>toán</w:t>
      </w:r>
      <w:proofErr w:type="spellEnd"/>
      <w:r w:rsidRPr="00241421">
        <w:t xml:space="preserve">, </w:t>
      </w:r>
      <w:proofErr w:type="spellStart"/>
      <w:r w:rsidRPr="00241421">
        <w:t>xem</w:t>
      </w:r>
      <w:proofErr w:type="spellEnd"/>
      <w:r w:rsidRPr="00241421">
        <w:t xml:space="preserve"> </w:t>
      </w:r>
      <w:proofErr w:type="spellStart"/>
      <w:r w:rsidRPr="00241421">
        <w:t>lịch</w:t>
      </w:r>
      <w:proofErr w:type="spellEnd"/>
      <w:r w:rsidRPr="00241421">
        <w:t xml:space="preserve"> </w:t>
      </w:r>
      <w:proofErr w:type="spellStart"/>
      <w:r w:rsidRPr="00241421">
        <w:t>sử</w:t>
      </w:r>
      <w:proofErr w:type="spellEnd"/>
      <w:r w:rsidRPr="00241421">
        <w:t xml:space="preserve"> </w:t>
      </w:r>
      <w:proofErr w:type="spellStart"/>
      <w:r w:rsidRPr="00241421">
        <w:t>đơn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 </w:t>
      </w:r>
      <w:proofErr w:type="spellStart"/>
      <w:r w:rsidRPr="00241421">
        <w:t>và</w:t>
      </w:r>
      <w:proofErr w:type="spellEnd"/>
      <w:r w:rsidRPr="00241421">
        <w:t xml:space="preserve"> </w:t>
      </w:r>
      <w:proofErr w:type="spellStart"/>
      <w:r w:rsidRPr="00241421">
        <w:t>xem</w:t>
      </w:r>
      <w:proofErr w:type="spellEnd"/>
      <w:r w:rsidRPr="00241421">
        <w:t xml:space="preserve"> chi </w:t>
      </w:r>
      <w:proofErr w:type="spellStart"/>
      <w:r w:rsidRPr="00241421">
        <w:t>tiết</w:t>
      </w:r>
      <w:proofErr w:type="spellEnd"/>
      <w:r w:rsidRPr="00241421">
        <w:t xml:space="preserve"> </w:t>
      </w:r>
      <w:proofErr w:type="spellStart"/>
      <w:r w:rsidRPr="00241421">
        <w:t>từng</w:t>
      </w:r>
      <w:proofErr w:type="spellEnd"/>
      <w:r w:rsidRPr="00241421">
        <w:t xml:space="preserve"> </w:t>
      </w:r>
      <w:proofErr w:type="spellStart"/>
      <w:r w:rsidRPr="00241421">
        <w:t>đơn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>.</w:t>
      </w:r>
    </w:p>
    <w:p w14:paraId="6F6E0E90" w14:textId="77777777" w:rsidR="004928D8" w:rsidRPr="00241421" w:rsidRDefault="004928D8" w:rsidP="004928D8">
      <w:pPr>
        <w:pStyle w:val="ListBullet"/>
        <w:numPr>
          <w:ilvl w:val="0"/>
          <w:numId w:val="37"/>
        </w:numPr>
      </w:pPr>
      <w:r w:rsidRPr="00241421">
        <w:rPr>
          <w:b/>
          <w:bCs/>
        </w:rPr>
        <w:t xml:space="preserve">Quản </w:t>
      </w:r>
      <w:proofErr w:type="spellStart"/>
      <w:r w:rsidRPr="00241421">
        <w:rPr>
          <w:b/>
          <w:bCs/>
        </w:rPr>
        <w:t>trị</w:t>
      </w:r>
      <w:proofErr w:type="spellEnd"/>
      <w:r w:rsidRPr="00241421">
        <w:rPr>
          <w:b/>
          <w:bCs/>
        </w:rPr>
        <w:t xml:space="preserve"> </w:t>
      </w:r>
      <w:proofErr w:type="spellStart"/>
      <w:r w:rsidRPr="00241421">
        <w:rPr>
          <w:b/>
          <w:bCs/>
        </w:rPr>
        <w:t>viên</w:t>
      </w:r>
      <w:proofErr w:type="spellEnd"/>
      <w:r w:rsidRPr="00241421">
        <w:rPr>
          <w:b/>
          <w:bCs/>
        </w:rPr>
        <w:t>:</w:t>
      </w:r>
      <w:r w:rsidRPr="00241421">
        <w:t xml:space="preserve"> </w:t>
      </w:r>
      <w:proofErr w:type="spellStart"/>
      <w:r w:rsidRPr="00241421">
        <w:t>có</w:t>
      </w:r>
      <w:proofErr w:type="spellEnd"/>
      <w:r w:rsidRPr="00241421">
        <w:t xml:space="preserve"> </w:t>
      </w:r>
      <w:proofErr w:type="spellStart"/>
      <w:r w:rsidRPr="00241421">
        <w:t>thể</w:t>
      </w:r>
      <w:proofErr w:type="spellEnd"/>
      <w:r w:rsidRPr="00241421">
        <w:t xml:space="preserve"> </w:t>
      </w:r>
      <w:proofErr w:type="spellStart"/>
      <w:r w:rsidRPr="00241421">
        <w:t>truy</w:t>
      </w:r>
      <w:proofErr w:type="spellEnd"/>
      <w:r w:rsidRPr="00241421">
        <w:t xml:space="preserve"> </w:t>
      </w:r>
      <w:proofErr w:type="spellStart"/>
      <w:r w:rsidRPr="00241421">
        <w:t>cập</w:t>
      </w:r>
      <w:proofErr w:type="spellEnd"/>
      <w:r w:rsidRPr="00241421">
        <w:t xml:space="preserve"> dashboard </w:t>
      </w:r>
      <w:proofErr w:type="spellStart"/>
      <w:r w:rsidRPr="00241421">
        <w:t>quản</w:t>
      </w:r>
      <w:proofErr w:type="spellEnd"/>
      <w:r w:rsidRPr="00241421">
        <w:t xml:space="preserve"> </w:t>
      </w:r>
      <w:proofErr w:type="spellStart"/>
      <w:r w:rsidRPr="00241421">
        <w:t>trị</w:t>
      </w:r>
      <w:proofErr w:type="spellEnd"/>
      <w:r w:rsidRPr="00241421">
        <w:t xml:space="preserve">, </w:t>
      </w:r>
      <w:proofErr w:type="spellStart"/>
      <w:r w:rsidRPr="00241421">
        <w:t>quản</w:t>
      </w:r>
      <w:proofErr w:type="spellEnd"/>
      <w:r w:rsidRPr="00241421">
        <w:t xml:space="preserve"> </w:t>
      </w:r>
      <w:proofErr w:type="spellStart"/>
      <w:r w:rsidRPr="00241421">
        <w:t>lý</w:t>
      </w:r>
      <w:proofErr w:type="spellEnd"/>
      <w:r w:rsidRPr="00241421">
        <w:t xml:space="preserve"> </w:t>
      </w:r>
      <w:proofErr w:type="spellStart"/>
      <w:r w:rsidRPr="00241421">
        <w:t>sản</w:t>
      </w:r>
      <w:proofErr w:type="spellEnd"/>
      <w:r w:rsidRPr="00241421">
        <w:t xml:space="preserve"> </w:t>
      </w:r>
      <w:proofErr w:type="spellStart"/>
      <w:r w:rsidRPr="00241421">
        <w:t>phẩm</w:t>
      </w:r>
      <w:proofErr w:type="spellEnd"/>
      <w:r w:rsidRPr="00241421">
        <w:t xml:space="preserve">, </w:t>
      </w:r>
      <w:proofErr w:type="spellStart"/>
      <w:r w:rsidRPr="00241421">
        <w:t>cập</w:t>
      </w:r>
      <w:proofErr w:type="spellEnd"/>
      <w:r w:rsidRPr="00241421">
        <w:t xml:space="preserve"> </w:t>
      </w:r>
      <w:proofErr w:type="spellStart"/>
      <w:r w:rsidRPr="00241421">
        <w:t>nhật</w:t>
      </w:r>
      <w:proofErr w:type="spellEnd"/>
      <w:r w:rsidRPr="00241421">
        <w:t xml:space="preserve"> </w:t>
      </w:r>
      <w:proofErr w:type="spellStart"/>
      <w:r w:rsidRPr="00241421">
        <w:t>trạng</w:t>
      </w:r>
      <w:proofErr w:type="spellEnd"/>
      <w:r w:rsidRPr="00241421">
        <w:t xml:space="preserve"> </w:t>
      </w:r>
      <w:proofErr w:type="spellStart"/>
      <w:r w:rsidRPr="00241421">
        <w:t>thái</w:t>
      </w:r>
      <w:proofErr w:type="spellEnd"/>
      <w:r w:rsidRPr="00241421">
        <w:t xml:space="preserve"> </w:t>
      </w:r>
      <w:proofErr w:type="spellStart"/>
      <w:r w:rsidRPr="00241421">
        <w:t>đơn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, </w:t>
      </w:r>
      <w:proofErr w:type="spellStart"/>
      <w:r w:rsidRPr="00241421">
        <w:t>theo</w:t>
      </w:r>
      <w:proofErr w:type="spellEnd"/>
      <w:r w:rsidRPr="00241421">
        <w:t xml:space="preserve"> </w:t>
      </w:r>
      <w:proofErr w:type="spellStart"/>
      <w:r w:rsidRPr="00241421">
        <w:t>dõi</w:t>
      </w:r>
      <w:proofErr w:type="spellEnd"/>
      <w:r w:rsidRPr="00241421">
        <w:t xml:space="preserve"> </w:t>
      </w:r>
      <w:proofErr w:type="spellStart"/>
      <w:r w:rsidRPr="00241421">
        <w:t>thanh</w:t>
      </w:r>
      <w:proofErr w:type="spellEnd"/>
      <w:r w:rsidRPr="00241421">
        <w:t xml:space="preserve"> </w:t>
      </w:r>
      <w:proofErr w:type="spellStart"/>
      <w:r w:rsidRPr="00241421">
        <w:t>toán</w:t>
      </w:r>
      <w:proofErr w:type="spellEnd"/>
      <w:r w:rsidRPr="00241421">
        <w:t xml:space="preserve">, </w:t>
      </w:r>
      <w:proofErr w:type="spellStart"/>
      <w:r w:rsidRPr="00241421">
        <w:t>quản</w:t>
      </w:r>
      <w:proofErr w:type="spellEnd"/>
      <w:r w:rsidRPr="00241421">
        <w:t xml:space="preserve"> </w:t>
      </w:r>
      <w:proofErr w:type="spellStart"/>
      <w:r w:rsidRPr="00241421">
        <w:t>lý</w:t>
      </w:r>
      <w:proofErr w:type="spellEnd"/>
      <w:r w:rsidRPr="00241421">
        <w:t xml:space="preserve"> </w:t>
      </w:r>
      <w:proofErr w:type="spellStart"/>
      <w:r w:rsidRPr="00241421">
        <w:t>khách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 </w:t>
      </w:r>
      <w:proofErr w:type="spellStart"/>
      <w:r w:rsidRPr="00241421">
        <w:t>và</w:t>
      </w:r>
      <w:proofErr w:type="spellEnd"/>
      <w:r w:rsidRPr="00241421">
        <w:t xml:space="preserve"> </w:t>
      </w:r>
      <w:proofErr w:type="spellStart"/>
      <w:r w:rsidRPr="00241421">
        <w:t>xem</w:t>
      </w:r>
      <w:proofErr w:type="spellEnd"/>
      <w:r w:rsidRPr="00241421">
        <w:t xml:space="preserve"> </w:t>
      </w:r>
      <w:proofErr w:type="spellStart"/>
      <w:r w:rsidRPr="00241421">
        <w:t>các</w:t>
      </w:r>
      <w:proofErr w:type="spellEnd"/>
      <w:r w:rsidRPr="00241421">
        <w:t xml:space="preserve"> </w:t>
      </w:r>
      <w:proofErr w:type="spellStart"/>
      <w:r w:rsidRPr="00241421">
        <w:t>thông</w:t>
      </w:r>
      <w:proofErr w:type="spellEnd"/>
      <w:r w:rsidRPr="00241421">
        <w:t xml:space="preserve"> tin </w:t>
      </w:r>
      <w:proofErr w:type="spellStart"/>
      <w:r w:rsidRPr="00241421">
        <w:t>tổng</w:t>
      </w:r>
      <w:proofErr w:type="spellEnd"/>
      <w:r w:rsidRPr="00241421">
        <w:t xml:space="preserve"> </w:t>
      </w:r>
      <w:proofErr w:type="spellStart"/>
      <w:r w:rsidRPr="00241421">
        <w:t>quan</w:t>
      </w:r>
      <w:proofErr w:type="spellEnd"/>
      <w:r w:rsidRPr="00241421">
        <w:t xml:space="preserve"> </w:t>
      </w:r>
      <w:proofErr w:type="spellStart"/>
      <w:r w:rsidRPr="00241421">
        <w:t>phục</w:t>
      </w:r>
      <w:proofErr w:type="spellEnd"/>
      <w:r w:rsidRPr="00241421">
        <w:t xml:space="preserve"> </w:t>
      </w:r>
      <w:proofErr w:type="spellStart"/>
      <w:r w:rsidRPr="00241421">
        <w:t>vụ</w:t>
      </w:r>
      <w:proofErr w:type="spellEnd"/>
      <w:r w:rsidRPr="00241421">
        <w:t xml:space="preserve"> </w:t>
      </w:r>
      <w:proofErr w:type="spellStart"/>
      <w:r w:rsidRPr="00241421">
        <w:t>hoạt</w:t>
      </w:r>
      <w:proofErr w:type="spellEnd"/>
      <w:r w:rsidRPr="00241421">
        <w:t xml:space="preserve"> </w:t>
      </w:r>
      <w:proofErr w:type="spellStart"/>
      <w:r w:rsidRPr="00241421">
        <w:t>động</w:t>
      </w:r>
      <w:proofErr w:type="spellEnd"/>
      <w:r w:rsidRPr="00241421">
        <w:t xml:space="preserve"> </w:t>
      </w:r>
      <w:proofErr w:type="spellStart"/>
      <w:r w:rsidRPr="00241421">
        <w:t>bán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>.</w:t>
      </w:r>
    </w:p>
    <w:p w14:paraId="6C318B0B" w14:textId="77777777" w:rsidR="004928D8" w:rsidRPr="00F063EC" w:rsidRDefault="004928D8" w:rsidP="00E07FF3">
      <w:pPr>
        <w:pStyle w:val="ListBullet"/>
        <w:ind w:left="720"/>
      </w:pPr>
    </w:p>
    <w:p w14:paraId="43B01204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7" w:name="_Toc232612870"/>
      <w:r w:rsidRPr="00F063EC">
        <w:rPr>
          <w:rFonts w:ascii="Times New Roman" w:eastAsia="Times New Roman" w:hAnsi="Times New Roman" w:cs="Times New Roman"/>
        </w:rPr>
        <w:t xml:space="preserve">1.1.4. </w:t>
      </w:r>
      <w:proofErr w:type="spellStart"/>
      <w:r w:rsidRPr="00F063EC">
        <w:rPr>
          <w:rFonts w:ascii="Times New Roman" w:eastAsia="Times New Roman" w:hAnsi="Times New Roman" w:cs="Times New Roman"/>
        </w:rPr>
        <w:t>Mục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tiêu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cụ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thể</w:t>
      </w:r>
      <w:bookmarkEnd w:id="7"/>
      <w:proofErr w:type="spellEnd"/>
    </w:p>
    <w:p w14:paraId="54B00861" w14:textId="77777777" w:rsidR="004928D8" w:rsidRPr="003A23D6" w:rsidRDefault="004928D8" w:rsidP="004928D8">
      <w:pPr>
        <w:pStyle w:val="ListBullet"/>
        <w:numPr>
          <w:ilvl w:val="0"/>
          <w:numId w:val="34"/>
        </w:numPr>
      </w:pPr>
      <w:proofErr w:type="spellStart"/>
      <w:r w:rsidRPr="003A23D6">
        <w:t>Thiết</w:t>
      </w:r>
      <w:proofErr w:type="spellEnd"/>
      <w:r w:rsidRPr="003A23D6">
        <w:t xml:space="preserve"> </w:t>
      </w:r>
      <w:proofErr w:type="spellStart"/>
      <w:r w:rsidRPr="003A23D6">
        <w:t>kế</w:t>
      </w:r>
      <w:proofErr w:type="spellEnd"/>
      <w:r w:rsidRPr="003A23D6">
        <w:t xml:space="preserve"> </w:t>
      </w:r>
      <w:proofErr w:type="spellStart"/>
      <w:r w:rsidRPr="003A23D6">
        <w:t>cơ</w:t>
      </w:r>
      <w:proofErr w:type="spellEnd"/>
      <w:r w:rsidRPr="003A23D6">
        <w:t xml:space="preserve"> </w:t>
      </w:r>
      <w:proofErr w:type="spellStart"/>
      <w:r w:rsidRPr="003A23D6">
        <w:t>sở</w:t>
      </w:r>
      <w:proofErr w:type="spellEnd"/>
      <w:r w:rsidRPr="003A23D6">
        <w:t xml:space="preserve"> </w:t>
      </w:r>
      <w:proofErr w:type="spellStart"/>
      <w:r w:rsidRPr="003A23D6">
        <w:t>dữ</w:t>
      </w:r>
      <w:proofErr w:type="spellEnd"/>
      <w:r w:rsidRPr="003A23D6">
        <w:t xml:space="preserve"> </w:t>
      </w:r>
      <w:proofErr w:type="spellStart"/>
      <w:r w:rsidRPr="003A23D6">
        <w:t>liệu</w:t>
      </w:r>
      <w:proofErr w:type="spellEnd"/>
      <w:r w:rsidRPr="003A23D6">
        <w:t xml:space="preserve"> SQL Server </w:t>
      </w:r>
      <w:proofErr w:type="spellStart"/>
      <w:r w:rsidRPr="003A23D6">
        <w:t>phục</w:t>
      </w:r>
      <w:proofErr w:type="spellEnd"/>
      <w:r w:rsidRPr="003A23D6">
        <w:t xml:space="preserve"> </w:t>
      </w:r>
      <w:proofErr w:type="spellStart"/>
      <w:r w:rsidRPr="003A23D6">
        <w:t>vụ</w:t>
      </w:r>
      <w:proofErr w:type="spellEnd"/>
      <w:r w:rsidRPr="003A23D6">
        <w:t xml:space="preserve"> </w:t>
      </w:r>
      <w:proofErr w:type="spellStart"/>
      <w:r w:rsidRPr="003A23D6">
        <w:t>việc</w:t>
      </w:r>
      <w:proofErr w:type="spellEnd"/>
      <w:r w:rsidRPr="003A23D6">
        <w:t xml:space="preserve"> </w:t>
      </w:r>
      <w:proofErr w:type="spellStart"/>
      <w:r w:rsidRPr="003A23D6">
        <w:t>lưu</w:t>
      </w:r>
      <w:proofErr w:type="spellEnd"/>
      <w:r w:rsidRPr="003A23D6">
        <w:t xml:space="preserve"> </w:t>
      </w:r>
      <w:proofErr w:type="spellStart"/>
      <w:r w:rsidRPr="003A23D6">
        <w:t>trữ</w:t>
      </w:r>
      <w:proofErr w:type="spellEnd"/>
      <w:r w:rsidRPr="003A23D6">
        <w:t xml:space="preserve"> </w:t>
      </w:r>
      <w:proofErr w:type="spellStart"/>
      <w:r w:rsidRPr="003A23D6">
        <w:t>thông</w:t>
      </w:r>
      <w:proofErr w:type="spellEnd"/>
      <w:r w:rsidRPr="003A23D6">
        <w:t xml:space="preserve"> tin </w:t>
      </w:r>
      <w:proofErr w:type="spellStart"/>
      <w:r w:rsidRPr="003A23D6">
        <w:t>người</w:t>
      </w:r>
      <w:proofErr w:type="spellEnd"/>
      <w:r w:rsidRPr="003A23D6">
        <w:t xml:space="preserve"> </w:t>
      </w:r>
      <w:proofErr w:type="spellStart"/>
      <w:r w:rsidRPr="003A23D6">
        <w:t>dùng</w:t>
      </w:r>
      <w:proofErr w:type="spellEnd"/>
      <w:r w:rsidRPr="003A23D6">
        <w:t xml:space="preserve">, </w:t>
      </w:r>
      <w:proofErr w:type="spellStart"/>
      <w:r w:rsidRPr="003A23D6">
        <w:t>vai</w:t>
      </w:r>
      <w:proofErr w:type="spellEnd"/>
      <w:r w:rsidRPr="003A23D6">
        <w:t xml:space="preserve"> </w:t>
      </w:r>
      <w:proofErr w:type="spellStart"/>
      <w:r w:rsidRPr="003A23D6">
        <w:t>trò</w:t>
      </w:r>
      <w:proofErr w:type="spellEnd"/>
      <w:r w:rsidRPr="003A23D6">
        <w:t xml:space="preserve">, </w:t>
      </w:r>
      <w:proofErr w:type="spellStart"/>
      <w:r w:rsidRPr="003A23D6">
        <w:t>danh</w:t>
      </w:r>
      <w:proofErr w:type="spellEnd"/>
      <w:r w:rsidRPr="003A23D6">
        <w:t xml:space="preserve"> </w:t>
      </w:r>
      <w:proofErr w:type="spellStart"/>
      <w:r w:rsidRPr="003A23D6">
        <w:t>mục</w:t>
      </w:r>
      <w:proofErr w:type="spellEnd"/>
      <w:r w:rsidRPr="003A23D6">
        <w:t xml:space="preserve"> </w:t>
      </w:r>
      <w:proofErr w:type="spellStart"/>
      <w:r w:rsidRPr="003A23D6">
        <w:t>sản</w:t>
      </w:r>
      <w:proofErr w:type="spellEnd"/>
      <w:r w:rsidRPr="003A23D6">
        <w:t xml:space="preserve"> </w:t>
      </w:r>
      <w:proofErr w:type="spellStart"/>
      <w:r w:rsidRPr="003A23D6">
        <w:t>phẩm</w:t>
      </w:r>
      <w:proofErr w:type="spellEnd"/>
      <w:r w:rsidRPr="003A23D6">
        <w:t xml:space="preserve">, </w:t>
      </w:r>
      <w:proofErr w:type="spellStart"/>
      <w:r w:rsidRPr="003A23D6">
        <w:t>sản</w:t>
      </w:r>
      <w:proofErr w:type="spellEnd"/>
      <w:r w:rsidRPr="003A23D6">
        <w:t xml:space="preserve"> </w:t>
      </w:r>
      <w:proofErr w:type="spellStart"/>
      <w:r w:rsidRPr="003A23D6">
        <w:t>phẩm</w:t>
      </w:r>
      <w:proofErr w:type="spellEnd"/>
      <w:r w:rsidRPr="003A23D6">
        <w:t xml:space="preserve">, </w:t>
      </w:r>
      <w:proofErr w:type="spellStart"/>
      <w:r w:rsidRPr="003A23D6">
        <w:t>hình</w:t>
      </w:r>
      <w:proofErr w:type="spellEnd"/>
      <w:r w:rsidRPr="003A23D6">
        <w:t xml:space="preserve"> </w:t>
      </w:r>
      <w:proofErr w:type="spellStart"/>
      <w:r w:rsidRPr="003A23D6">
        <w:t>ảnh</w:t>
      </w:r>
      <w:proofErr w:type="spellEnd"/>
      <w:r w:rsidRPr="003A23D6">
        <w:t xml:space="preserve"> </w:t>
      </w:r>
      <w:proofErr w:type="spellStart"/>
      <w:r w:rsidRPr="003A23D6">
        <w:t>sản</w:t>
      </w:r>
      <w:proofErr w:type="spellEnd"/>
      <w:r w:rsidRPr="003A23D6">
        <w:t xml:space="preserve"> </w:t>
      </w:r>
      <w:proofErr w:type="spellStart"/>
      <w:r w:rsidRPr="003A23D6">
        <w:t>phẩm</w:t>
      </w:r>
      <w:proofErr w:type="spellEnd"/>
      <w:r w:rsidRPr="003A23D6">
        <w:t xml:space="preserve">, </w:t>
      </w:r>
      <w:proofErr w:type="spellStart"/>
      <w:r w:rsidRPr="003A23D6">
        <w:t>tồn</w:t>
      </w:r>
      <w:proofErr w:type="spellEnd"/>
      <w:r w:rsidRPr="003A23D6">
        <w:t xml:space="preserve"> </w:t>
      </w:r>
      <w:proofErr w:type="spellStart"/>
      <w:r w:rsidRPr="003A23D6">
        <w:t>kho</w:t>
      </w:r>
      <w:proofErr w:type="spellEnd"/>
      <w:r w:rsidRPr="003A23D6">
        <w:t xml:space="preserve">, voucher, </w:t>
      </w:r>
      <w:proofErr w:type="spellStart"/>
      <w:r w:rsidRPr="003A23D6">
        <w:t>đơn</w:t>
      </w:r>
      <w:proofErr w:type="spellEnd"/>
      <w:r w:rsidRPr="003A23D6">
        <w:t xml:space="preserve"> </w:t>
      </w:r>
      <w:proofErr w:type="spellStart"/>
      <w:r w:rsidRPr="003A23D6">
        <w:t>hàng</w:t>
      </w:r>
      <w:proofErr w:type="spellEnd"/>
      <w:r w:rsidRPr="003A23D6">
        <w:t xml:space="preserve">, chi </w:t>
      </w:r>
      <w:proofErr w:type="spellStart"/>
      <w:r w:rsidRPr="003A23D6">
        <w:t>tiết</w:t>
      </w:r>
      <w:proofErr w:type="spellEnd"/>
      <w:r w:rsidRPr="003A23D6">
        <w:t xml:space="preserve"> </w:t>
      </w:r>
      <w:proofErr w:type="spellStart"/>
      <w:r w:rsidRPr="003A23D6">
        <w:t>đơn</w:t>
      </w:r>
      <w:proofErr w:type="spellEnd"/>
      <w:r w:rsidRPr="003A23D6">
        <w:t xml:space="preserve"> </w:t>
      </w:r>
      <w:proofErr w:type="spellStart"/>
      <w:r w:rsidRPr="003A23D6">
        <w:t>hàng</w:t>
      </w:r>
      <w:proofErr w:type="spellEnd"/>
      <w:r w:rsidRPr="003A23D6">
        <w:t xml:space="preserve">, </w:t>
      </w:r>
      <w:proofErr w:type="spellStart"/>
      <w:r w:rsidRPr="003A23D6">
        <w:t>thanh</w:t>
      </w:r>
      <w:proofErr w:type="spellEnd"/>
      <w:r w:rsidRPr="003A23D6">
        <w:t xml:space="preserve"> </w:t>
      </w:r>
      <w:proofErr w:type="spellStart"/>
      <w:r w:rsidRPr="003A23D6">
        <w:t>toán</w:t>
      </w:r>
      <w:proofErr w:type="spellEnd"/>
      <w:r w:rsidRPr="003A23D6">
        <w:t xml:space="preserve"> </w:t>
      </w:r>
      <w:proofErr w:type="spellStart"/>
      <w:r w:rsidRPr="003A23D6">
        <w:t>và</w:t>
      </w:r>
      <w:proofErr w:type="spellEnd"/>
      <w:r w:rsidRPr="003A23D6">
        <w:t xml:space="preserve"> </w:t>
      </w:r>
      <w:proofErr w:type="spellStart"/>
      <w:r w:rsidRPr="003A23D6">
        <w:t>tài</w:t>
      </w:r>
      <w:proofErr w:type="spellEnd"/>
      <w:r w:rsidRPr="003A23D6">
        <w:t xml:space="preserve"> </w:t>
      </w:r>
      <w:proofErr w:type="spellStart"/>
      <w:r w:rsidRPr="003A23D6">
        <w:t>khoản</w:t>
      </w:r>
      <w:proofErr w:type="spellEnd"/>
      <w:r w:rsidRPr="003A23D6">
        <w:t xml:space="preserve"> </w:t>
      </w:r>
      <w:proofErr w:type="spellStart"/>
      <w:r w:rsidRPr="003A23D6">
        <w:t>ngân</w:t>
      </w:r>
      <w:proofErr w:type="spellEnd"/>
      <w:r w:rsidRPr="003A23D6">
        <w:t xml:space="preserve"> </w:t>
      </w:r>
      <w:proofErr w:type="spellStart"/>
      <w:r w:rsidRPr="003A23D6">
        <w:t>hàng</w:t>
      </w:r>
      <w:proofErr w:type="spellEnd"/>
      <w:r w:rsidRPr="003A23D6">
        <w:t xml:space="preserve"> </w:t>
      </w:r>
      <w:proofErr w:type="spellStart"/>
      <w:r w:rsidRPr="003A23D6">
        <w:t>của</w:t>
      </w:r>
      <w:proofErr w:type="spellEnd"/>
      <w:r w:rsidRPr="003A23D6">
        <w:t xml:space="preserve"> </w:t>
      </w:r>
      <w:proofErr w:type="spellStart"/>
      <w:r w:rsidRPr="003A23D6">
        <w:t>cửa</w:t>
      </w:r>
      <w:proofErr w:type="spellEnd"/>
      <w:r w:rsidRPr="003A23D6">
        <w:t xml:space="preserve"> </w:t>
      </w:r>
      <w:proofErr w:type="spellStart"/>
      <w:r w:rsidRPr="003A23D6">
        <w:t>hàng</w:t>
      </w:r>
      <w:proofErr w:type="spellEnd"/>
      <w:r w:rsidRPr="003A23D6">
        <w:t>.</w:t>
      </w:r>
    </w:p>
    <w:p w14:paraId="003E64C8" w14:textId="77777777" w:rsidR="004928D8" w:rsidRPr="003A23D6" w:rsidRDefault="004928D8" w:rsidP="004928D8">
      <w:pPr>
        <w:pStyle w:val="ListBullet"/>
        <w:numPr>
          <w:ilvl w:val="0"/>
          <w:numId w:val="34"/>
        </w:numPr>
      </w:pPr>
      <w:proofErr w:type="spellStart"/>
      <w:r w:rsidRPr="003A23D6">
        <w:t>Xây</w:t>
      </w:r>
      <w:proofErr w:type="spellEnd"/>
      <w:r w:rsidRPr="003A23D6">
        <w:t xml:space="preserve"> </w:t>
      </w:r>
      <w:proofErr w:type="spellStart"/>
      <w:r w:rsidRPr="003A23D6">
        <w:t>dựng</w:t>
      </w:r>
      <w:proofErr w:type="spellEnd"/>
      <w:r w:rsidRPr="003A23D6">
        <w:t xml:space="preserve"> </w:t>
      </w:r>
      <w:proofErr w:type="spellStart"/>
      <w:r w:rsidRPr="003A23D6">
        <w:t>giao</w:t>
      </w:r>
      <w:proofErr w:type="spellEnd"/>
      <w:r w:rsidRPr="003A23D6">
        <w:t xml:space="preserve"> </w:t>
      </w:r>
      <w:proofErr w:type="spellStart"/>
      <w:r w:rsidRPr="003A23D6">
        <w:t>diện</w:t>
      </w:r>
      <w:proofErr w:type="spellEnd"/>
      <w:r w:rsidRPr="003A23D6">
        <w:t xml:space="preserve"> website </w:t>
      </w:r>
      <w:proofErr w:type="spellStart"/>
      <w:r w:rsidRPr="003A23D6">
        <w:t>bằng</w:t>
      </w:r>
      <w:proofErr w:type="spellEnd"/>
      <w:r w:rsidRPr="003A23D6">
        <w:t xml:space="preserve"> JSP, HTML, CSS, JavaScript </w:t>
      </w:r>
      <w:proofErr w:type="spellStart"/>
      <w:r w:rsidRPr="003A23D6">
        <w:t>và</w:t>
      </w:r>
      <w:proofErr w:type="spellEnd"/>
      <w:r w:rsidRPr="003A23D6">
        <w:t xml:space="preserve"> Bootstrap, </w:t>
      </w:r>
      <w:proofErr w:type="spellStart"/>
      <w:r w:rsidRPr="003A23D6">
        <w:t>đảm</w:t>
      </w:r>
      <w:proofErr w:type="spellEnd"/>
      <w:r w:rsidRPr="003A23D6">
        <w:t xml:space="preserve"> </w:t>
      </w:r>
      <w:proofErr w:type="spellStart"/>
      <w:r w:rsidRPr="003A23D6">
        <w:t>bảo</w:t>
      </w:r>
      <w:proofErr w:type="spellEnd"/>
      <w:r w:rsidRPr="003A23D6">
        <w:t xml:space="preserve"> </w:t>
      </w:r>
      <w:proofErr w:type="spellStart"/>
      <w:r w:rsidRPr="003A23D6">
        <w:t>các</w:t>
      </w:r>
      <w:proofErr w:type="spellEnd"/>
      <w:r w:rsidRPr="003A23D6">
        <w:t xml:space="preserve"> </w:t>
      </w:r>
      <w:proofErr w:type="spellStart"/>
      <w:r w:rsidRPr="003A23D6">
        <w:t>màn</w:t>
      </w:r>
      <w:proofErr w:type="spellEnd"/>
      <w:r w:rsidRPr="003A23D6">
        <w:t xml:space="preserve"> </w:t>
      </w:r>
      <w:proofErr w:type="spellStart"/>
      <w:r w:rsidRPr="003A23D6">
        <w:t>hình</w:t>
      </w:r>
      <w:proofErr w:type="spellEnd"/>
      <w:r w:rsidRPr="003A23D6">
        <w:t xml:space="preserve"> </w:t>
      </w:r>
      <w:proofErr w:type="spellStart"/>
      <w:r w:rsidRPr="003A23D6">
        <w:t>chính</w:t>
      </w:r>
      <w:proofErr w:type="spellEnd"/>
      <w:r w:rsidRPr="003A23D6">
        <w:t xml:space="preserve"> </w:t>
      </w:r>
      <w:proofErr w:type="spellStart"/>
      <w:r w:rsidRPr="003A23D6">
        <w:t>như</w:t>
      </w:r>
      <w:proofErr w:type="spellEnd"/>
      <w:r w:rsidRPr="003A23D6">
        <w:t xml:space="preserve"> </w:t>
      </w:r>
      <w:proofErr w:type="spellStart"/>
      <w:r w:rsidRPr="003A23D6">
        <w:t>trang</w:t>
      </w:r>
      <w:proofErr w:type="spellEnd"/>
      <w:r w:rsidRPr="003A23D6">
        <w:t xml:space="preserve"> </w:t>
      </w:r>
      <w:proofErr w:type="spellStart"/>
      <w:r w:rsidRPr="003A23D6">
        <w:t>chủ</w:t>
      </w:r>
      <w:proofErr w:type="spellEnd"/>
      <w:r w:rsidRPr="003A23D6">
        <w:t xml:space="preserve">, </w:t>
      </w:r>
      <w:proofErr w:type="spellStart"/>
      <w:r w:rsidRPr="003A23D6">
        <w:t>danh</w:t>
      </w:r>
      <w:proofErr w:type="spellEnd"/>
      <w:r w:rsidRPr="003A23D6">
        <w:t xml:space="preserve"> </w:t>
      </w:r>
      <w:proofErr w:type="spellStart"/>
      <w:r w:rsidRPr="003A23D6">
        <w:t>sách</w:t>
      </w:r>
      <w:proofErr w:type="spellEnd"/>
      <w:r w:rsidRPr="003A23D6">
        <w:t xml:space="preserve"> </w:t>
      </w:r>
      <w:proofErr w:type="spellStart"/>
      <w:r w:rsidRPr="003A23D6">
        <w:t>sản</w:t>
      </w:r>
      <w:proofErr w:type="spellEnd"/>
      <w:r w:rsidRPr="003A23D6">
        <w:t xml:space="preserve"> </w:t>
      </w:r>
      <w:proofErr w:type="spellStart"/>
      <w:r w:rsidRPr="003A23D6">
        <w:t>phẩm</w:t>
      </w:r>
      <w:proofErr w:type="spellEnd"/>
      <w:r w:rsidRPr="003A23D6">
        <w:t xml:space="preserve">, chi </w:t>
      </w:r>
      <w:proofErr w:type="spellStart"/>
      <w:r w:rsidRPr="003A23D6">
        <w:t>tiết</w:t>
      </w:r>
      <w:proofErr w:type="spellEnd"/>
      <w:r w:rsidRPr="003A23D6">
        <w:t xml:space="preserve"> </w:t>
      </w:r>
      <w:proofErr w:type="spellStart"/>
      <w:r w:rsidRPr="003A23D6">
        <w:t>sản</w:t>
      </w:r>
      <w:proofErr w:type="spellEnd"/>
      <w:r w:rsidRPr="003A23D6">
        <w:t xml:space="preserve"> </w:t>
      </w:r>
      <w:proofErr w:type="spellStart"/>
      <w:r w:rsidRPr="003A23D6">
        <w:t>phẩm</w:t>
      </w:r>
      <w:proofErr w:type="spellEnd"/>
      <w:r w:rsidRPr="003A23D6">
        <w:t xml:space="preserve">, </w:t>
      </w:r>
      <w:proofErr w:type="spellStart"/>
      <w:r w:rsidRPr="003A23D6">
        <w:t>giỏ</w:t>
      </w:r>
      <w:proofErr w:type="spellEnd"/>
      <w:r w:rsidRPr="003A23D6">
        <w:t xml:space="preserve"> </w:t>
      </w:r>
      <w:proofErr w:type="spellStart"/>
      <w:r w:rsidRPr="003A23D6">
        <w:t>hàng</w:t>
      </w:r>
      <w:proofErr w:type="spellEnd"/>
      <w:r w:rsidRPr="003A23D6">
        <w:t xml:space="preserve">, checkout, </w:t>
      </w:r>
      <w:proofErr w:type="spellStart"/>
      <w:r w:rsidRPr="003A23D6">
        <w:t>thanh</w:t>
      </w:r>
      <w:proofErr w:type="spellEnd"/>
      <w:r w:rsidRPr="003A23D6">
        <w:t xml:space="preserve"> </w:t>
      </w:r>
      <w:proofErr w:type="spellStart"/>
      <w:r w:rsidRPr="003A23D6">
        <w:t>toán</w:t>
      </w:r>
      <w:proofErr w:type="spellEnd"/>
      <w:r w:rsidRPr="003A23D6">
        <w:t xml:space="preserve">, </w:t>
      </w:r>
      <w:proofErr w:type="spellStart"/>
      <w:r w:rsidRPr="003A23D6">
        <w:t>lịch</w:t>
      </w:r>
      <w:proofErr w:type="spellEnd"/>
      <w:r w:rsidRPr="003A23D6">
        <w:t xml:space="preserve"> </w:t>
      </w:r>
      <w:proofErr w:type="spellStart"/>
      <w:r w:rsidRPr="003A23D6">
        <w:t>sử</w:t>
      </w:r>
      <w:proofErr w:type="spellEnd"/>
      <w:r w:rsidRPr="003A23D6">
        <w:t xml:space="preserve"> </w:t>
      </w:r>
      <w:proofErr w:type="spellStart"/>
      <w:r w:rsidRPr="003A23D6">
        <w:t>đơn</w:t>
      </w:r>
      <w:proofErr w:type="spellEnd"/>
      <w:r w:rsidRPr="003A23D6">
        <w:t xml:space="preserve"> </w:t>
      </w:r>
      <w:proofErr w:type="spellStart"/>
      <w:r w:rsidRPr="003A23D6">
        <w:t>hàng</w:t>
      </w:r>
      <w:proofErr w:type="spellEnd"/>
      <w:r w:rsidRPr="003A23D6">
        <w:t xml:space="preserve"> </w:t>
      </w:r>
      <w:proofErr w:type="spellStart"/>
      <w:r w:rsidRPr="003A23D6">
        <w:t>và</w:t>
      </w:r>
      <w:proofErr w:type="spellEnd"/>
      <w:r w:rsidRPr="003A23D6">
        <w:t xml:space="preserve"> </w:t>
      </w:r>
      <w:proofErr w:type="spellStart"/>
      <w:r w:rsidRPr="003A23D6">
        <w:t>trang</w:t>
      </w:r>
      <w:proofErr w:type="spellEnd"/>
      <w:r w:rsidRPr="003A23D6">
        <w:t xml:space="preserve"> </w:t>
      </w:r>
      <w:proofErr w:type="spellStart"/>
      <w:r w:rsidRPr="003A23D6">
        <w:t>quản</w:t>
      </w:r>
      <w:proofErr w:type="spellEnd"/>
      <w:r w:rsidRPr="003A23D6">
        <w:t xml:space="preserve"> </w:t>
      </w:r>
      <w:proofErr w:type="spellStart"/>
      <w:r w:rsidRPr="003A23D6">
        <w:t>trị</w:t>
      </w:r>
      <w:proofErr w:type="spellEnd"/>
      <w:r w:rsidRPr="003A23D6">
        <w:t>.</w:t>
      </w:r>
    </w:p>
    <w:p w14:paraId="74AD0393" w14:textId="77777777" w:rsidR="004928D8" w:rsidRPr="003A23D6" w:rsidRDefault="004928D8" w:rsidP="004928D8">
      <w:pPr>
        <w:pStyle w:val="ListBullet"/>
        <w:numPr>
          <w:ilvl w:val="0"/>
          <w:numId w:val="34"/>
        </w:numPr>
      </w:pPr>
      <w:proofErr w:type="spellStart"/>
      <w:r w:rsidRPr="003A23D6">
        <w:t>Xây</w:t>
      </w:r>
      <w:proofErr w:type="spellEnd"/>
      <w:r w:rsidRPr="003A23D6">
        <w:t xml:space="preserve"> </w:t>
      </w:r>
      <w:proofErr w:type="spellStart"/>
      <w:r w:rsidRPr="003A23D6">
        <w:t>dựng</w:t>
      </w:r>
      <w:proofErr w:type="spellEnd"/>
      <w:r w:rsidRPr="003A23D6">
        <w:t xml:space="preserve"> </w:t>
      </w:r>
      <w:proofErr w:type="spellStart"/>
      <w:r w:rsidRPr="003A23D6">
        <w:t>phần</w:t>
      </w:r>
      <w:proofErr w:type="spellEnd"/>
      <w:r w:rsidRPr="003A23D6">
        <w:t xml:space="preserve"> </w:t>
      </w:r>
      <w:proofErr w:type="spellStart"/>
      <w:r w:rsidRPr="003A23D6">
        <w:t>xử</w:t>
      </w:r>
      <w:proofErr w:type="spellEnd"/>
      <w:r w:rsidRPr="003A23D6">
        <w:t xml:space="preserve"> </w:t>
      </w:r>
      <w:proofErr w:type="spellStart"/>
      <w:r w:rsidRPr="003A23D6">
        <w:t>lý</w:t>
      </w:r>
      <w:proofErr w:type="spellEnd"/>
      <w:r w:rsidRPr="003A23D6">
        <w:t xml:space="preserve"> </w:t>
      </w:r>
      <w:proofErr w:type="spellStart"/>
      <w:r w:rsidRPr="003A23D6">
        <w:t>phía</w:t>
      </w:r>
      <w:proofErr w:type="spellEnd"/>
      <w:r w:rsidRPr="003A23D6">
        <w:t xml:space="preserve"> server </w:t>
      </w:r>
      <w:proofErr w:type="spellStart"/>
      <w:r w:rsidRPr="003A23D6">
        <w:t>bằng</w:t>
      </w:r>
      <w:proofErr w:type="spellEnd"/>
      <w:r w:rsidRPr="003A23D6">
        <w:t xml:space="preserve"> Java Servlet, DAO </w:t>
      </w:r>
      <w:proofErr w:type="spellStart"/>
      <w:r w:rsidRPr="003A23D6">
        <w:t>và</w:t>
      </w:r>
      <w:proofErr w:type="spellEnd"/>
      <w:r w:rsidRPr="003A23D6">
        <w:t xml:space="preserve"> JDBC </w:t>
      </w:r>
      <w:proofErr w:type="spellStart"/>
      <w:r w:rsidRPr="003A23D6">
        <w:t>để</w:t>
      </w:r>
      <w:proofErr w:type="spellEnd"/>
      <w:r w:rsidRPr="003A23D6">
        <w:t xml:space="preserve"> </w:t>
      </w:r>
      <w:proofErr w:type="spellStart"/>
      <w:r w:rsidRPr="003A23D6">
        <w:t>thực</w:t>
      </w:r>
      <w:proofErr w:type="spellEnd"/>
      <w:r w:rsidRPr="003A23D6">
        <w:t xml:space="preserve"> </w:t>
      </w:r>
      <w:proofErr w:type="spellStart"/>
      <w:r w:rsidRPr="003A23D6">
        <w:t>hiện</w:t>
      </w:r>
      <w:proofErr w:type="spellEnd"/>
      <w:r w:rsidRPr="003A23D6">
        <w:t xml:space="preserve"> </w:t>
      </w:r>
      <w:proofErr w:type="spellStart"/>
      <w:r w:rsidRPr="003A23D6">
        <w:t>các</w:t>
      </w:r>
      <w:proofErr w:type="spellEnd"/>
      <w:r w:rsidRPr="003A23D6">
        <w:t xml:space="preserve"> </w:t>
      </w:r>
      <w:proofErr w:type="spellStart"/>
      <w:r w:rsidRPr="003A23D6">
        <w:t>luồng</w:t>
      </w:r>
      <w:proofErr w:type="spellEnd"/>
      <w:r w:rsidRPr="003A23D6">
        <w:t xml:space="preserve"> </w:t>
      </w:r>
      <w:proofErr w:type="spellStart"/>
      <w:r w:rsidRPr="003A23D6">
        <w:t>nghiệp</w:t>
      </w:r>
      <w:proofErr w:type="spellEnd"/>
      <w:r w:rsidRPr="003A23D6">
        <w:t xml:space="preserve"> </w:t>
      </w:r>
      <w:proofErr w:type="spellStart"/>
      <w:r w:rsidRPr="003A23D6">
        <w:t>vụ</w:t>
      </w:r>
      <w:proofErr w:type="spellEnd"/>
      <w:r w:rsidRPr="003A23D6">
        <w:t xml:space="preserve"> </w:t>
      </w:r>
      <w:proofErr w:type="spellStart"/>
      <w:r w:rsidRPr="003A23D6">
        <w:t>như</w:t>
      </w:r>
      <w:proofErr w:type="spellEnd"/>
      <w:r w:rsidRPr="003A23D6">
        <w:t xml:space="preserve"> </w:t>
      </w:r>
      <w:proofErr w:type="spellStart"/>
      <w:r w:rsidRPr="003A23D6">
        <w:t>đăng</w:t>
      </w:r>
      <w:proofErr w:type="spellEnd"/>
      <w:r w:rsidRPr="003A23D6">
        <w:t xml:space="preserve"> </w:t>
      </w:r>
      <w:proofErr w:type="spellStart"/>
      <w:r w:rsidRPr="003A23D6">
        <w:t>ký</w:t>
      </w:r>
      <w:proofErr w:type="spellEnd"/>
      <w:r w:rsidRPr="003A23D6">
        <w:t xml:space="preserve">, </w:t>
      </w:r>
      <w:proofErr w:type="spellStart"/>
      <w:r w:rsidRPr="003A23D6">
        <w:t>đăng</w:t>
      </w:r>
      <w:proofErr w:type="spellEnd"/>
      <w:r w:rsidRPr="003A23D6">
        <w:t xml:space="preserve"> </w:t>
      </w:r>
      <w:proofErr w:type="spellStart"/>
      <w:r w:rsidRPr="003A23D6">
        <w:t>nhập</w:t>
      </w:r>
      <w:proofErr w:type="spellEnd"/>
      <w:r w:rsidRPr="003A23D6">
        <w:t xml:space="preserve">, </w:t>
      </w:r>
      <w:proofErr w:type="spellStart"/>
      <w:r w:rsidRPr="003A23D6">
        <w:t>phân</w:t>
      </w:r>
      <w:proofErr w:type="spellEnd"/>
      <w:r w:rsidRPr="003A23D6">
        <w:t xml:space="preserve"> </w:t>
      </w:r>
      <w:proofErr w:type="spellStart"/>
      <w:r w:rsidRPr="003A23D6">
        <w:t>quyền</w:t>
      </w:r>
      <w:proofErr w:type="spellEnd"/>
      <w:r w:rsidRPr="003A23D6">
        <w:t xml:space="preserve">, </w:t>
      </w:r>
      <w:proofErr w:type="spellStart"/>
      <w:r w:rsidRPr="003A23D6">
        <w:t>quản</w:t>
      </w:r>
      <w:proofErr w:type="spellEnd"/>
      <w:r w:rsidRPr="003A23D6">
        <w:t xml:space="preserve"> </w:t>
      </w:r>
      <w:proofErr w:type="spellStart"/>
      <w:r w:rsidRPr="003A23D6">
        <w:t>lý</w:t>
      </w:r>
      <w:proofErr w:type="spellEnd"/>
      <w:r w:rsidRPr="003A23D6">
        <w:t xml:space="preserve"> </w:t>
      </w:r>
      <w:proofErr w:type="spellStart"/>
      <w:r w:rsidRPr="003A23D6">
        <w:t>giỏ</w:t>
      </w:r>
      <w:proofErr w:type="spellEnd"/>
      <w:r w:rsidRPr="003A23D6">
        <w:t xml:space="preserve"> </w:t>
      </w:r>
      <w:proofErr w:type="spellStart"/>
      <w:r w:rsidRPr="003A23D6">
        <w:t>hàng</w:t>
      </w:r>
      <w:proofErr w:type="spellEnd"/>
      <w:r w:rsidRPr="003A23D6">
        <w:t xml:space="preserve">, </w:t>
      </w:r>
      <w:proofErr w:type="spellStart"/>
      <w:r w:rsidRPr="003A23D6">
        <w:t>đặt</w:t>
      </w:r>
      <w:proofErr w:type="spellEnd"/>
      <w:r w:rsidRPr="003A23D6">
        <w:t xml:space="preserve"> </w:t>
      </w:r>
      <w:proofErr w:type="spellStart"/>
      <w:r w:rsidRPr="003A23D6">
        <w:t>hàng</w:t>
      </w:r>
      <w:proofErr w:type="spellEnd"/>
      <w:r w:rsidRPr="003A23D6">
        <w:t xml:space="preserve">, </w:t>
      </w:r>
      <w:proofErr w:type="spellStart"/>
      <w:r w:rsidRPr="003A23D6">
        <w:t>thanh</w:t>
      </w:r>
      <w:proofErr w:type="spellEnd"/>
      <w:r w:rsidRPr="003A23D6">
        <w:t xml:space="preserve"> </w:t>
      </w:r>
      <w:proofErr w:type="spellStart"/>
      <w:r w:rsidRPr="003A23D6">
        <w:t>toán</w:t>
      </w:r>
      <w:proofErr w:type="spellEnd"/>
      <w:r w:rsidRPr="003A23D6">
        <w:t xml:space="preserve">, </w:t>
      </w:r>
      <w:proofErr w:type="spellStart"/>
      <w:r w:rsidRPr="003A23D6">
        <w:t>theo</w:t>
      </w:r>
      <w:proofErr w:type="spellEnd"/>
      <w:r w:rsidRPr="003A23D6">
        <w:t xml:space="preserve"> </w:t>
      </w:r>
      <w:proofErr w:type="spellStart"/>
      <w:r w:rsidRPr="003A23D6">
        <w:t>dõi</w:t>
      </w:r>
      <w:proofErr w:type="spellEnd"/>
      <w:r w:rsidRPr="003A23D6">
        <w:t xml:space="preserve"> </w:t>
      </w:r>
      <w:proofErr w:type="spellStart"/>
      <w:r w:rsidRPr="003A23D6">
        <w:t>đơn</w:t>
      </w:r>
      <w:proofErr w:type="spellEnd"/>
      <w:r w:rsidRPr="003A23D6">
        <w:t xml:space="preserve"> </w:t>
      </w:r>
      <w:proofErr w:type="spellStart"/>
      <w:r w:rsidRPr="003A23D6">
        <w:t>hàng</w:t>
      </w:r>
      <w:proofErr w:type="spellEnd"/>
      <w:r w:rsidRPr="003A23D6">
        <w:t xml:space="preserve"> </w:t>
      </w:r>
      <w:proofErr w:type="spellStart"/>
      <w:r w:rsidRPr="003A23D6">
        <w:t>và</w:t>
      </w:r>
      <w:proofErr w:type="spellEnd"/>
      <w:r w:rsidRPr="003A23D6">
        <w:t xml:space="preserve"> </w:t>
      </w:r>
      <w:proofErr w:type="spellStart"/>
      <w:r w:rsidRPr="003A23D6">
        <w:t>quản</w:t>
      </w:r>
      <w:proofErr w:type="spellEnd"/>
      <w:r w:rsidRPr="003A23D6">
        <w:t xml:space="preserve"> </w:t>
      </w:r>
      <w:proofErr w:type="spellStart"/>
      <w:r w:rsidRPr="003A23D6">
        <w:t>trị</w:t>
      </w:r>
      <w:proofErr w:type="spellEnd"/>
      <w:r w:rsidRPr="003A23D6">
        <w:t xml:space="preserve"> </w:t>
      </w:r>
      <w:proofErr w:type="spellStart"/>
      <w:r w:rsidRPr="003A23D6">
        <w:t>hệ</w:t>
      </w:r>
      <w:proofErr w:type="spellEnd"/>
      <w:r w:rsidRPr="003A23D6">
        <w:t xml:space="preserve"> </w:t>
      </w:r>
      <w:proofErr w:type="spellStart"/>
      <w:r w:rsidRPr="003A23D6">
        <w:t>thống</w:t>
      </w:r>
      <w:proofErr w:type="spellEnd"/>
      <w:r w:rsidRPr="003A23D6">
        <w:t>.</w:t>
      </w:r>
    </w:p>
    <w:p w14:paraId="2C6F2414" w14:textId="77777777" w:rsidR="004928D8" w:rsidRPr="003A23D6" w:rsidRDefault="004928D8" w:rsidP="004928D8">
      <w:pPr>
        <w:pStyle w:val="ListBullet"/>
        <w:numPr>
          <w:ilvl w:val="0"/>
          <w:numId w:val="34"/>
        </w:numPr>
      </w:pPr>
      <w:proofErr w:type="spellStart"/>
      <w:r w:rsidRPr="003A23D6">
        <w:t>Tích</w:t>
      </w:r>
      <w:proofErr w:type="spellEnd"/>
      <w:r w:rsidRPr="003A23D6">
        <w:t xml:space="preserve"> </w:t>
      </w:r>
      <w:proofErr w:type="spellStart"/>
      <w:r w:rsidRPr="003A23D6">
        <w:t>hợp</w:t>
      </w:r>
      <w:proofErr w:type="spellEnd"/>
      <w:r w:rsidRPr="003A23D6">
        <w:t xml:space="preserve"> </w:t>
      </w:r>
      <w:proofErr w:type="spellStart"/>
      <w:r w:rsidRPr="003A23D6">
        <w:t>chức</w:t>
      </w:r>
      <w:proofErr w:type="spellEnd"/>
      <w:r w:rsidRPr="003A23D6">
        <w:t xml:space="preserve"> </w:t>
      </w:r>
      <w:proofErr w:type="spellStart"/>
      <w:r w:rsidRPr="003A23D6">
        <w:t>năng</w:t>
      </w:r>
      <w:proofErr w:type="spellEnd"/>
      <w:r w:rsidRPr="003A23D6">
        <w:t xml:space="preserve"> </w:t>
      </w:r>
      <w:proofErr w:type="spellStart"/>
      <w:r w:rsidRPr="003A23D6">
        <w:t>thanh</w:t>
      </w:r>
      <w:proofErr w:type="spellEnd"/>
      <w:r w:rsidRPr="003A23D6">
        <w:t xml:space="preserve"> </w:t>
      </w:r>
      <w:proofErr w:type="spellStart"/>
      <w:r w:rsidRPr="003A23D6">
        <w:t>toán</w:t>
      </w:r>
      <w:proofErr w:type="spellEnd"/>
      <w:r w:rsidRPr="003A23D6">
        <w:t xml:space="preserve"> </w:t>
      </w:r>
      <w:proofErr w:type="spellStart"/>
      <w:r w:rsidRPr="003A23D6">
        <w:t>chuyển</w:t>
      </w:r>
      <w:proofErr w:type="spellEnd"/>
      <w:r w:rsidRPr="003A23D6">
        <w:t xml:space="preserve"> </w:t>
      </w:r>
      <w:proofErr w:type="spellStart"/>
      <w:r w:rsidRPr="003A23D6">
        <w:t>khoản</w:t>
      </w:r>
      <w:proofErr w:type="spellEnd"/>
      <w:r w:rsidRPr="003A23D6">
        <w:t xml:space="preserve"> </w:t>
      </w:r>
      <w:proofErr w:type="spellStart"/>
      <w:r w:rsidRPr="003A23D6">
        <w:t>bằng</w:t>
      </w:r>
      <w:proofErr w:type="spellEnd"/>
      <w:r w:rsidRPr="003A23D6">
        <w:t xml:space="preserve"> </w:t>
      </w:r>
      <w:proofErr w:type="spellStart"/>
      <w:r w:rsidRPr="003A23D6">
        <w:t>VietQR</w:t>
      </w:r>
      <w:proofErr w:type="spellEnd"/>
      <w:r w:rsidRPr="003A23D6">
        <w:t xml:space="preserve">, </w:t>
      </w:r>
      <w:proofErr w:type="spellStart"/>
      <w:r w:rsidRPr="003A23D6">
        <w:t>giúp</w:t>
      </w:r>
      <w:proofErr w:type="spellEnd"/>
      <w:r w:rsidRPr="003A23D6">
        <w:t xml:space="preserve"> </w:t>
      </w:r>
      <w:proofErr w:type="spellStart"/>
      <w:r w:rsidRPr="003A23D6">
        <w:t>khách</w:t>
      </w:r>
      <w:proofErr w:type="spellEnd"/>
      <w:r w:rsidRPr="003A23D6">
        <w:t xml:space="preserve"> </w:t>
      </w:r>
      <w:proofErr w:type="spellStart"/>
      <w:r w:rsidRPr="003A23D6">
        <w:t>hàng</w:t>
      </w:r>
      <w:proofErr w:type="spellEnd"/>
      <w:r w:rsidRPr="003A23D6">
        <w:t xml:space="preserve"> </w:t>
      </w:r>
      <w:proofErr w:type="spellStart"/>
      <w:r w:rsidRPr="003A23D6">
        <w:t>có</w:t>
      </w:r>
      <w:proofErr w:type="spellEnd"/>
      <w:r w:rsidRPr="003A23D6">
        <w:t xml:space="preserve"> </w:t>
      </w:r>
      <w:proofErr w:type="spellStart"/>
      <w:r w:rsidRPr="003A23D6">
        <w:t>thể</w:t>
      </w:r>
      <w:proofErr w:type="spellEnd"/>
      <w:r w:rsidRPr="003A23D6">
        <w:t xml:space="preserve"> </w:t>
      </w:r>
      <w:proofErr w:type="spellStart"/>
      <w:r w:rsidRPr="003A23D6">
        <w:t>chuyển</w:t>
      </w:r>
      <w:proofErr w:type="spellEnd"/>
      <w:r w:rsidRPr="003A23D6">
        <w:t xml:space="preserve"> </w:t>
      </w:r>
      <w:proofErr w:type="spellStart"/>
      <w:r w:rsidRPr="003A23D6">
        <w:t>khoản</w:t>
      </w:r>
      <w:proofErr w:type="spellEnd"/>
      <w:r w:rsidRPr="003A23D6">
        <w:t xml:space="preserve"> </w:t>
      </w:r>
      <w:proofErr w:type="spellStart"/>
      <w:r w:rsidRPr="003A23D6">
        <w:t>đúng</w:t>
      </w:r>
      <w:proofErr w:type="spellEnd"/>
      <w:r w:rsidRPr="003A23D6">
        <w:t xml:space="preserve"> </w:t>
      </w:r>
      <w:proofErr w:type="spellStart"/>
      <w:r w:rsidRPr="003A23D6">
        <w:t>số</w:t>
      </w:r>
      <w:proofErr w:type="spellEnd"/>
      <w:r w:rsidRPr="003A23D6">
        <w:t xml:space="preserve"> </w:t>
      </w:r>
      <w:proofErr w:type="spellStart"/>
      <w:r w:rsidRPr="003A23D6">
        <w:t>tiền</w:t>
      </w:r>
      <w:proofErr w:type="spellEnd"/>
      <w:r w:rsidRPr="003A23D6">
        <w:t xml:space="preserve"> </w:t>
      </w:r>
      <w:proofErr w:type="spellStart"/>
      <w:r w:rsidRPr="003A23D6">
        <w:t>và</w:t>
      </w:r>
      <w:proofErr w:type="spellEnd"/>
      <w:r w:rsidRPr="003A23D6">
        <w:t xml:space="preserve"> </w:t>
      </w:r>
      <w:proofErr w:type="spellStart"/>
      <w:r w:rsidRPr="003A23D6">
        <w:t>đúng</w:t>
      </w:r>
      <w:proofErr w:type="spellEnd"/>
      <w:r w:rsidRPr="003A23D6">
        <w:t xml:space="preserve"> </w:t>
      </w:r>
      <w:proofErr w:type="spellStart"/>
      <w:r w:rsidRPr="003A23D6">
        <w:t>nội</w:t>
      </w:r>
      <w:proofErr w:type="spellEnd"/>
      <w:r w:rsidRPr="003A23D6">
        <w:t xml:space="preserve"> dung </w:t>
      </w:r>
      <w:proofErr w:type="spellStart"/>
      <w:r w:rsidRPr="003A23D6">
        <w:t>đơn</w:t>
      </w:r>
      <w:proofErr w:type="spellEnd"/>
      <w:r w:rsidRPr="003A23D6">
        <w:t xml:space="preserve"> </w:t>
      </w:r>
      <w:proofErr w:type="spellStart"/>
      <w:r w:rsidRPr="003A23D6">
        <w:t>hàng</w:t>
      </w:r>
      <w:proofErr w:type="spellEnd"/>
      <w:r w:rsidRPr="003A23D6">
        <w:t>.</w:t>
      </w:r>
    </w:p>
    <w:p w14:paraId="3EC7D6ED" w14:textId="77777777" w:rsidR="004928D8" w:rsidRPr="003A23D6" w:rsidRDefault="004928D8" w:rsidP="004928D8">
      <w:pPr>
        <w:pStyle w:val="ListBullet"/>
        <w:numPr>
          <w:ilvl w:val="0"/>
          <w:numId w:val="34"/>
        </w:numPr>
      </w:pPr>
      <w:proofErr w:type="spellStart"/>
      <w:r w:rsidRPr="003A23D6">
        <w:t>Xây</w:t>
      </w:r>
      <w:proofErr w:type="spellEnd"/>
      <w:r w:rsidRPr="003A23D6">
        <w:t xml:space="preserve"> </w:t>
      </w:r>
      <w:proofErr w:type="spellStart"/>
      <w:r w:rsidRPr="003A23D6">
        <w:t>dựng</w:t>
      </w:r>
      <w:proofErr w:type="spellEnd"/>
      <w:r w:rsidRPr="003A23D6">
        <w:t xml:space="preserve"> </w:t>
      </w:r>
      <w:proofErr w:type="spellStart"/>
      <w:r w:rsidRPr="003A23D6">
        <w:t>bộ</w:t>
      </w:r>
      <w:proofErr w:type="spellEnd"/>
      <w:r w:rsidRPr="003A23D6">
        <w:t xml:space="preserve"> test case </w:t>
      </w:r>
      <w:proofErr w:type="spellStart"/>
      <w:r w:rsidRPr="003A23D6">
        <w:t>cho</w:t>
      </w:r>
      <w:proofErr w:type="spellEnd"/>
      <w:r w:rsidRPr="003A23D6">
        <w:t xml:space="preserve"> </w:t>
      </w:r>
      <w:proofErr w:type="spellStart"/>
      <w:r w:rsidRPr="003A23D6">
        <w:t>các</w:t>
      </w:r>
      <w:proofErr w:type="spellEnd"/>
      <w:r w:rsidRPr="003A23D6">
        <w:t xml:space="preserve"> </w:t>
      </w:r>
      <w:proofErr w:type="spellStart"/>
      <w:r w:rsidRPr="003A23D6">
        <w:t>chức</w:t>
      </w:r>
      <w:proofErr w:type="spellEnd"/>
      <w:r w:rsidRPr="003A23D6">
        <w:t xml:space="preserve"> </w:t>
      </w:r>
      <w:proofErr w:type="spellStart"/>
      <w:r w:rsidRPr="003A23D6">
        <w:t>năng</w:t>
      </w:r>
      <w:proofErr w:type="spellEnd"/>
      <w:r w:rsidRPr="003A23D6">
        <w:t xml:space="preserve"> </w:t>
      </w:r>
      <w:proofErr w:type="spellStart"/>
      <w:r w:rsidRPr="003A23D6">
        <w:t>chính</w:t>
      </w:r>
      <w:proofErr w:type="spellEnd"/>
      <w:r w:rsidRPr="003A23D6">
        <w:t xml:space="preserve"> </w:t>
      </w:r>
      <w:proofErr w:type="spellStart"/>
      <w:r w:rsidRPr="003A23D6">
        <w:t>của</w:t>
      </w:r>
      <w:proofErr w:type="spellEnd"/>
      <w:r w:rsidRPr="003A23D6">
        <w:t xml:space="preserve"> </w:t>
      </w:r>
      <w:proofErr w:type="spellStart"/>
      <w:r w:rsidRPr="003A23D6">
        <w:t>hệ</w:t>
      </w:r>
      <w:proofErr w:type="spellEnd"/>
      <w:r w:rsidRPr="003A23D6">
        <w:t xml:space="preserve"> </w:t>
      </w:r>
      <w:proofErr w:type="spellStart"/>
      <w:r w:rsidRPr="003A23D6">
        <w:t>thống</w:t>
      </w:r>
      <w:proofErr w:type="spellEnd"/>
      <w:r w:rsidRPr="003A23D6">
        <w:t xml:space="preserve">, bao </w:t>
      </w:r>
      <w:proofErr w:type="spellStart"/>
      <w:r w:rsidRPr="003A23D6">
        <w:t>gồm</w:t>
      </w:r>
      <w:proofErr w:type="spellEnd"/>
      <w:r w:rsidRPr="003A23D6">
        <w:t xml:space="preserve"> </w:t>
      </w:r>
      <w:proofErr w:type="spellStart"/>
      <w:r w:rsidRPr="003A23D6">
        <w:t>cả</w:t>
      </w:r>
      <w:proofErr w:type="spellEnd"/>
      <w:r w:rsidRPr="003A23D6">
        <w:t xml:space="preserve"> </w:t>
      </w:r>
      <w:proofErr w:type="spellStart"/>
      <w:r w:rsidRPr="003A23D6">
        <w:t>trường</w:t>
      </w:r>
      <w:proofErr w:type="spellEnd"/>
      <w:r w:rsidRPr="003A23D6">
        <w:t xml:space="preserve"> </w:t>
      </w:r>
      <w:proofErr w:type="spellStart"/>
      <w:r w:rsidRPr="003A23D6">
        <w:t>hợp</w:t>
      </w:r>
      <w:proofErr w:type="spellEnd"/>
      <w:r w:rsidRPr="003A23D6">
        <w:t xml:space="preserve"> </w:t>
      </w:r>
      <w:proofErr w:type="spellStart"/>
      <w:r w:rsidRPr="003A23D6">
        <w:t>hợp</w:t>
      </w:r>
      <w:proofErr w:type="spellEnd"/>
      <w:r w:rsidRPr="003A23D6">
        <w:t xml:space="preserve"> </w:t>
      </w:r>
      <w:proofErr w:type="spellStart"/>
      <w:r w:rsidRPr="003A23D6">
        <w:t>lệ</w:t>
      </w:r>
      <w:proofErr w:type="spellEnd"/>
      <w:r w:rsidRPr="003A23D6">
        <w:t xml:space="preserve"> </w:t>
      </w:r>
      <w:proofErr w:type="spellStart"/>
      <w:r w:rsidRPr="003A23D6">
        <w:t>và</w:t>
      </w:r>
      <w:proofErr w:type="spellEnd"/>
      <w:r w:rsidRPr="003A23D6">
        <w:t xml:space="preserve"> </w:t>
      </w:r>
      <w:proofErr w:type="spellStart"/>
      <w:r w:rsidRPr="003A23D6">
        <w:t>không</w:t>
      </w:r>
      <w:proofErr w:type="spellEnd"/>
      <w:r w:rsidRPr="003A23D6">
        <w:t xml:space="preserve"> </w:t>
      </w:r>
      <w:proofErr w:type="spellStart"/>
      <w:r w:rsidRPr="003A23D6">
        <w:t>hợp</w:t>
      </w:r>
      <w:proofErr w:type="spellEnd"/>
      <w:r w:rsidRPr="003A23D6">
        <w:t xml:space="preserve"> </w:t>
      </w:r>
      <w:proofErr w:type="spellStart"/>
      <w:r w:rsidRPr="003A23D6">
        <w:t>lệ</w:t>
      </w:r>
      <w:proofErr w:type="spellEnd"/>
      <w:r w:rsidRPr="003A23D6">
        <w:t>.</w:t>
      </w:r>
    </w:p>
    <w:p w14:paraId="138D1CC4" w14:textId="77777777" w:rsidR="004928D8" w:rsidRPr="00241421" w:rsidRDefault="004928D8" w:rsidP="004928D8">
      <w:pPr>
        <w:pStyle w:val="ListBullet"/>
        <w:numPr>
          <w:ilvl w:val="0"/>
          <w:numId w:val="34"/>
        </w:numPr>
      </w:pPr>
      <w:proofErr w:type="spellStart"/>
      <w:r w:rsidRPr="003A23D6">
        <w:t>Thực</w:t>
      </w:r>
      <w:proofErr w:type="spellEnd"/>
      <w:r w:rsidRPr="003A23D6">
        <w:t xml:space="preserve"> </w:t>
      </w:r>
      <w:proofErr w:type="spellStart"/>
      <w:r w:rsidRPr="003A23D6">
        <w:t>hiện</w:t>
      </w:r>
      <w:proofErr w:type="spellEnd"/>
      <w:r w:rsidRPr="003A23D6">
        <w:t xml:space="preserve"> </w:t>
      </w:r>
      <w:proofErr w:type="spellStart"/>
      <w:r w:rsidRPr="003A23D6">
        <w:t>kiểm</w:t>
      </w:r>
      <w:proofErr w:type="spellEnd"/>
      <w:r w:rsidRPr="003A23D6">
        <w:t xml:space="preserve"> </w:t>
      </w:r>
      <w:proofErr w:type="spellStart"/>
      <w:r w:rsidRPr="003A23D6">
        <w:t>thử</w:t>
      </w:r>
      <w:proofErr w:type="spellEnd"/>
      <w:r w:rsidRPr="003A23D6">
        <w:t xml:space="preserve"> </w:t>
      </w:r>
      <w:proofErr w:type="spellStart"/>
      <w:r w:rsidRPr="003A23D6">
        <w:t>các</w:t>
      </w:r>
      <w:proofErr w:type="spellEnd"/>
      <w:r w:rsidRPr="003A23D6">
        <w:t xml:space="preserve"> </w:t>
      </w:r>
      <w:proofErr w:type="spellStart"/>
      <w:r w:rsidRPr="003A23D6">
        <w:t>chức</w:t>
      </w:r>
      <w:proofErr w:type="spellEnd"/>
      <w:r w:rsidRPr="003A23D6">
        <w:t xml:space="preserve"> </w:t>
      </w:r>
      <w:proofErr w:type="spellStart"/>
      <w:r w:rsidRPr="003A23D6">
        <w:t>năng</w:t>
      </w:r>
      <w:proofErr w:type="spellEnd"/>
      <w:r w:rsidRPr="003A23D6">
        <w:t xml:space="preserve"> </w:t>
      </w:r>
      <w:proofErr w:type="spellStart"/>
      <w:r w:rsidRPr="003A23D6">
        <w:t>cốt</w:t>
      </w:r>
      <w:proofErr w:type="spellEnd"/>
      <w:r w:rsidRPr="003A23D6">
        <w:t xml:space="preserve"> </w:t>
      </w:r>
      <w:proofErr w:type="spellStart"/>
      <w:r w:rsidRPr="003A23D6">
        <w:t>lõi</w:t>
      </w:r>
      <w:proofErr w:type="spellEnd"/>
      <w:r w:rsidRPr="003A23D6">
        <w:t xml:space="preserve">, </w:t>
      </w:r>
      <w:proofErr w:type="spellStart"/>
      <w:r w:rsidRPr="003A23D6">
        <w:t>ghi</w:t>
      </w:r>
      <w:proofErr w:type="spellEnd"/>
      <w:r w:rsidRPr="003A23D6">
        <w:t xml:space="preserve"> </w:t>
      </w:r>
      <w:proofErr w:type="spellStart"/>
      <w:r w:rsidRPr="003A23D6">
        <w:t>nhận</w:t>
      </w:r>
      <w:proofErr w:type="spellEnd"/>
      <w:r w:rsidRPr="003A23D6">
        <w:t xml:space="preserve"> </w:t>
      </w:r>
      <w:proofErr w:type="spellStart"/>
      <w:r w:rsidRPr="003A23D6">
        <w:t>kết</w:t>
      </w:r>
      <w:proofErr w:type="spellEnd"/>
      <w:r w:rsidRPr="003A23D6">
        <w:t xml:space="preserve"> </w:t>
      </w:r>
      <w:proofErr w:type="spellStart"/>
      <w:r w:rsidRPr="003A23D6">
        <w:t>quả</w:t>
      </w:r>
      <w:proofErr w:type="spellEnd"/>
      <w:r w:rsidRPr="003A23D6">
        <w:t xml:space="preserve"> </w:t>
      </w:r>
      <w:proofErr w:type="spellStart"/>
      <w:r w:rsidRPr="003A23D6">
        <w:t>thực</w:t>
      </w:r>
      <w:proofErr w:type="spellEnd"/>
      <w:r w:rsidRPr="003A23D6">
        <w:t xml:space="preserve"> </w:t>
      </w:r>
      <w:proofErr w:type="spellStart"/>
      <w:r w:rsidRPr="003A23D6">
        <w:t>tế</w:t>
      </w:r>
      <w:proofErr w:type="spellEnd"/>
      <w:r w:rsidRPr="003A23D6">
        <w:t xml:space="preserve"> </w:t>
      </w:r>
      <w:proofErr w:type="spellStart"/>
      <w:r w:rsidRPr="003A23D6">
        <w:t>và</w:t>
      </w:r>
      <w:proofErr w:type="spellEnd"/>
      <w:r w:rsidRPr="003A23D6">
        <w:t xml:space="preserve"> </w:t>
      </w:r>
      <w:proofErr w:type="spellStart"/>
      <w:r w:rsidRPr="003A23D6">
        <w:t>đánh</w:t>
      </w:r>
      <w:proofErr w:type="spellEnd"/>
      <w:r w:rsidRPr="003A23D6">
        <w:t xml:space="preserve"> </w:t>
      </w:r>
      <w:proofErr w:type="spellStart"/>
      <w:r w:rsidRPr="003A23D6">
        <w:t>giá</w:t>
      </w:r>
      <w:proofErr w:type="spellEnd"/>
      <w:r w:rsidRPr="003A23D6">
        <w:t xml:space="preserve"> </w:t>
      </w:r>
      <w:proofErr w:type="spellStart"/>
      <w:r w:rsidRPr="003A23D6">
        <w:t>trạng</w:t>
      </w:r>
      <w:proofErr w:type="spellEnd"/>
      <w:r w:rsidRPr="003A23D6">
        <w:t xml:space="preserve"> </w:t>
      </w:r>
      <w:proofErr w:type="spellStart"/>
      <w:r w:rsidRPr="003A23D6">
        <w:t>thái</w:t>
      </w:r>
      <w:proofErr w:type="spellEnd"/>
      <w:r w:rsidRPr="003A23D6">
        <w:t xml:space="preserve"> Pass/</w:t>
      </w:r>
      <w:proofErr w:type="spellStart"/>
      <w:r w:rsidRPr="003A23D6">
        <w:t>Fail.</w:t>
      </w:r>
      <w:r w:rsidRPr="00F063EC">
        <w:t>Viết</w:t>
      </w:r>
      <w:proofErr w:type="spellEnd"/>
      <w:r w:rsidRPr="00F063EC">
        <w:t xml:space="preserve"> </w:t>
      </w:r>
      <w:proofErr w:type="spellStart"/>
      <w:r w:rsidRPr="00F063EC">
        <w:t>báo</w:t>
      </w:r>
      <w:proofErr w:type="spellEnd"/>
      <w:r w:rsidRPr="00F063EC">
        <w:t xml:space="preserve"> </w:t>
      </w:r>
      <w:proofErr w:type="spellStart"/>
      <w:r w:rsidRPr="00F063EC">
        <w:t>cáo</w:t>
      </w:r>
      <w:proofErr w:type="spellEnd"/>
      <w:r w:rsidRPr="00F063EC">
        <w:t xml:space="preserve"> </w:t>
      </w:r>
      <w:proofErr w:type="spellStart"/>
      <w:r w:rsidRPr="00F063EC">
        <w:t>bám</w:t>
      </w:r>
      <w:proofErr w:type="spellEnd"/>
      <w:r w:rsidRPr="00F063EC">
        <w:t xml:space="preserve"> </w:t>
      </w:r>
      <w:proofErr w:type="spellStart"/>
      <w:r w:rsidRPr="00F063EC">
        <w:t>sát</w:t>
      </w:r>
      <w:proofErr w:type="spellEnd"/>
      <w:r w:rsidRPr="00F063EC">
        <w:t xml:space="preserve"> </w:t>
      </w:r>
      <w:proofErr w:type="spellStart"/>
      <w:r w:rsidRPr="00F063EC">
        <w:t>mã</w:t>
      </w:r>
      <w:proofErr w:type="spellEnd"/>
      <w:r w:rsidRPr="00F063EC">
        <w:t xml:space="preserve"> </w:t>
      </w:r>
      <w:proofErr w:type="spellStart"/>
      <w:r w:rsidRPr="00F063EC">
        <w:t>nguồn</w:t>
      </w:r>
      <w:proofErr w:type="spellEnd"/>
      <w:r w:rsidRPr="00F063EC">
        <w:t xml:space="preserve">, </w:t>
      </w:r>
      <w:proofErr w:type="spellStart"/>
      <w:r w:rsidRPr="00F063EC">
        <w:t>cấu</w:t>
      </w:r>
      <w:proofErr w:type="spellEnd"/>
      <w:r w:rsidRPr="00F063EC">
        <w:t xml:space="preserve"> </w:t>
      </w:r>
      <w:proofErr w:type="spellStart"/>
      <w:r w:rsidRPr="00F063EC">
        <w:t>hình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database </w:t>
      </w:r>
      <w:proofErr w:type="spellStart"/>
      <w:r w:rsidRPr="00F063EC">
        <w:t>thật</w:t>
      </w:r>
      <w:proofErr w:type="spellEnd"/>
      <w:r w:rsidRPr="00F063EC">
        <w:t xml:space="preserve"> </w:t>
      </w:r>
      <w:proofErr w:type="spellStart"/>
      <w:r w:rsidRPr="00F063EC">
        <w:t>của</w:t>
      </w:r>
      <w:proofErr w:type="spellEnd"/>
      <w:r w:rsidRPr="00F063EC">
        <w:t xml:space="preserve"> </w:t>
      </w:r>
      <w:proofErr w:type="spellStart"/>
      <w:r w:rsidRPr="00F063EC">
        <w:t>dự</w:t>
      </w:r>
      <w:proofErr w:type="spellEnd"/>
      <w:r w:rsidRPr="00F063EC">
        <w:t xml:space="preserve"> </w:t>
      </w:r>
      <w:proofErr w:type="spellStart"/>
      <w:r w:rsidRPr="00F063EC">
        <w:t>án</w:t>
      </w:r>
      <w:proofErr w:type="spellEnd"/>
      <w:r w:rsidRPr="00F063EC">
        <w:t>.</w:t>
      </w:r>
    </w:p>
    <w:p w14:paraId="27953670" w14:textId="77777777" w:rsidR="004928D8" w:rsidRPr="00F063EC" w:rsidRDefault="004928D8" w:rsidP="00E07FF3">
      <w:pPr>
        <w:pStyle w:val="ListBullet"/>
        <w:ind w:left="720"/>
      </w:pPr>
    </w:p>
    <w:p w14:paraId="2256391C" w14:textId="77777777" w:rsidR="004928D8" w:rsidRPr="00F063EC" w:rsidRDefault="004928D8" w:rsidP="004928D8">
      <w:pPr>
        <w:pStyle w:val="Heading2"/>
        <w:rPr>
          <w:rFonts w:ascii="Times New Roman" w:hAnsi="Times New Roman" w:cs="Times New Roman"/>
        </w:rPr>
      </w:pPr>
      <w:bookmarkStart w:id="8" w:name="_Toc232612871"/>
      <w:r w:rsidRPr="00F063EC">
        <w:rPr>
          <w:rFonts w:ascii="Times New Roman" w:eastAsia="Times New Roman" w:hAnsi="Times New Roman" w:cs="Times New Roman"/>
        </w:rPr>
        <w:lastRenderedPageBreak/>
        <w:t xml:space="preserve">1.2. Phương </w:t>
      </w:r>
      <w:proofErr w:type="spellStart"/>
      <w:r w:rsidRPr="00F063EC">
        <w:rPr>
          <w:rFonts w:ascii="Times New Roman" w:eastAsia="Times New Roman" w:hAnsi="Times New Roman" w:cs="Times New Roman"/>
        </w:rPr>
        <w:t>pháp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thực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hiện</w:t>
      </w:r>
      <w:bookmarkEnd w:id="8"/>
      <w:proofErr w:type="spellEnd"/>
    </w:p>
    <w:p w14:paraId="60D9B984" w14:textId="77777777" w:rsidR="004928D8" w:rsidRPr="003A23D6" w:rsidRDefault="004928D8" w:rsidP="004928D8">
      <w:pPr>
        <w:pStyle w:val="ListBullet"/>
        <w:numPr>
          <w:ilvl w:val="1"/>
          <w:numId w:val="39"/>
        </w:numPr>
      </w:pPr>
      <w:proofErr w:type="spellStart"/>
      <w:r w:rsidRPr="003A23D6">
        <w:rPr>
          <w:b/>
          <w:bCs/>
        </w:rPr>
        <w:t>Tìm</w:t>
      </w:r>
      <w:proofErr w:type="spellEnd"/>
      <w:r w:rsidRPr="003A23D6">
        <w:rPr>
          <w:b/>
          <w:bCs/>
        </w:rPr>
        <w:t xml:space="preserve"> </w:t>
      </w:r>
      <w:proofErr w:type="spellStart"/>
      <w:r w:rsidRPr="003A23D6">
        <w:rPr>
          <w:b/>
          <w:bCs/>
        </w:rPr>
        <w:t>hiểu</w:t>
      </w:r>
      <w:proofErr w:type="spellEnd"/>
      <w:r w:rsidRPr="003A23D6">
        <w:rPr>
          <w:b/>
          <w:bCs/>
        </w:rPr>
        <w:t xml:space="preserve"> </w:t>
      </w:r>
      <w:proofErr w:type="spellStart"/>
      <w:r w:rsidRPr="003A23D6">
        <w:rPr>
          <w:b/>
          <w:bCs/>
        </w:rPr>
        <w:t>yêu</w:t>
      </w:r>
      <w:proofErr w:type="spellEnd"/>
      <w:r w:rsidRPr="003A23D6">
        <w:rPr>
          <w:b/>
          <w:bCs/>
        </w:rPr>
        <w:t xml:space="preserve"> </w:t>
      </w:r>
      <w:proofErr w:type="spellStart"/>
      <w:r w:rsidRPr="003A23D6">
        <w:rPr>
          <w:b/>
          <w:bCs/>
        </w:rPr>
        <w:t>cầu</w:t>
      </w:r>
      <w:proofErr w:type="spellEnd"/>
      <w:r w:rsidRPr="003A23D6">
        <w:rPr>
          <w:b/>
          <w:bCs/>
        </w:rPr>
        <w:t>:</w:t>
      </w:r>
      <w:r w:rsidRPr="003A23D6">
        <w:t xml:space="preserve"> </w:t>
      </w:r>
      <w:proofErr w:type="spellStart"/>
      <w:r w:rsidRPr="003A23D6">
        <w:t>xác</w:t>
      </w:r>
      <w:proofErr w:type="spellEnd"/>
      <w:r w:rsidRPr="003A23D6">
        <w:t xml:space="preserve"> </w:t>
      </w:r>
      <w:proofErr w:type="spellStart"/>
      <w:r w:rsidRPr="003A23D6">
        <w:t>định</w:t>
      </w:r>
      <w:proofErr w:type="spellEnd"/>
      <w:r w:rsidRPr="003A23D6">
        <w:t xml:space="preserve"> </w:t>
      </w:r>
      <w:proofErr w:type="spellStart"/>
      <w:r w:rsidRPr="003A23D6">
        <w:t>mục</w:t>
      </w:r>
      <w:proofErr w:type="spellEnd"/>
      <w:r w:rsidRPr="003A23D6">
        <w:t xml:space="preserve"> </w:t>
      </w:r>
      <w:proofErr w:type="spellStart"/>
      <w:r w:rsidRPr="003A23D6">
        <w:t>tiêu</w:t>
      </w:r>
      <w:proofErr w:type="spellEnd"/>
      <w:r w:rsidRPr="003A23D6">
        <w:t xml:space="preserve"> </w:t>
      </w:r>
      <w:proofErr w:type="spellStart"/>
      <w:r w:rsidRPr="003A23D6">
        <w:t>của</w:t>
      </w:r>
      <w:proofErr w:type="spellEnd"/>
      <w:r w:rsidRPr="003A23D6">
        <w:t xml:space="preserve"> </w:t>
      </w:r>
      <w:proofErr w:type="spellStart"/>
      <w:r w:rsidRPr="003A23D6">
        <w:t>đề</w:t>
      </w:r>
      <w:proofErr w:type="spellEnd"/>
      <w:r w:rsidRPr="003A23D6">
        <w:t xml:space="preserve"> </w:t>
      </w:r>
      <w:proofErr w:type="spellStart"/>
      <w:r w:rsidRPr="003A23D6">
        <w:t>tài</w:t>
      </w:r>
      <w:proofErr w:type="spellEnd"/>
      <w:r w:rsidRPr="003A23D6">
        <w:t xml:space="preserve">, </w:t>
      </w:r>
      <w:proofErr w:type="spellStart"/>
      <w:r w:rsidRPr="003A23D6">
        <w:t>đối</w:t>
      </w:r>
      <w:proofErr w:type="spellEnd"/>
      <w:r w:rsidRPr="003A23D6">
        <w:t xml:space="preserve"> </w:t>
      </w:r>
      <w:proofErr w:type="spellStart"/>
      <w:r w:rsidRPr="003A23D6">
        <w:t>tượng</w:t>
      </w:r>
      <w:proofErr w:type="spellEnd"/>
      <w:r w:rsidRPr="003A23D6">
        <w:t xml:space="preserve"> </w:t>
      </w:r>
      <w:proofErr w:type="spellStart"/>
      <w:r w:rsidRPr="003A23D6">
        <w:t>sử</w:t>
      </w:r>
      <w:proofErr w:type="spellEnd"/>
      <w:r w:rsidRPr="003A23D6">
        <w:t xml:space="preserve"> </w:t>
      </w:r>
      <w:proofErr w:type="spellStart"/>
      <w:r w:rsidRPr="003A23D6">
        <w:t>dụng</w:t>
      </w:r>
      <w:proofErr w:type="spellEnd"/>
      <w:r w:rsidRPr="003A23D6">
        <w:t xml:space="preserve">, </w:t>
      </w:r>
      <w:proofErr w:type="spellStart"/>
      <w:r w:rsidRPr="003A23D6">
        <w:t>các</w:t>
      </w:r>
      <w:proofErr w:type="spellEnd"/>
      <w:r w:rsidRPr="003A23D6">
        <w:t xml:space="preserve"> </w:t>
      </w:r>
      <w:proofErr w:type="spellStart"/>
      <w:r w:rsidRPr="003A23D6">
        <w:t>chức</w:t>
      </w:r>
      <w:proofErr w:type="spellEnd"/>
      <w:r w:rsidRPr="003A23D6">
        <w:t xml:space="preserve"> </w:t>
      </w:r>
      <w:proofErr w:type="spellStart"/>
      <w:r w:rsidRPr="003A23D6">
        <w:t>năng</w:t>
      </w:r>
      <w:proofErr w:type="spellEnd"/>
      <w:r w:rsidRPr="003A23D6">
        <w:t xml:space="preserve"> </w:t>
      </w:r>
      <w:proofErr w:type="spellStart"/>
      <w:r w:rsidRPr="003A23D6">
        <w:t>cần</w:t>
      </w:r>
      <w:proofErr w:type="spellEnd"/>
      <w:r w:rsidRPr="003A23D6">
        <w:t xml:space="preserve"> </w:t>
      </w:r>
      <w:proofErr w:type="spellStart"/>
      <w:r w:rsidRPr="003A23D6">
        <w:t>có</w:t>
      </w:r>
      <w:proofErr w:type="spellEnd"/>
      <w:r w:rsidRPr="003A23D6">
        <w:t xml:space="preserve"> </w:t>
      </w:r>
      <w:proofErr w:type="spellStart"/>
      <w:r w:rsidRPr="003A23D6">
        <w:t>của</w:t>
      </w:r>
      <w:proofErr w:type="spellEnd"/>
      <w:r w:rsidRPr="003A23D6">
        <w:t xml:space="preserve"> website </w:t>
      </w:r>
      <w:proofErr w:type="spellStart"/>
      <w:r w:rsidRPr="003A23D6">
        <w:t>bán</w:t>
      </w:r>
      <w:proofErr w:type="spellEnd"/>
      <w:r w:rsidRPr="003A23D6">
        <w:t xml:space="preserve"> bánh </w:t>
      </w:r>
      <w:proofErr w:type="spellStart"/>
      <w:r w:rsidRPr="003A23D6">
        <w:t>trực</w:t>
      </w:r>
      <w:proofErr w:type="spellEnd"/>
      <w:r w:rsidRPr="003A23D6">
        <w:t xml:space="preserve"> </w:t>
      </w:r>
      <w:proofErr w:type="spellStart"/>
      <w:r w:rsidRPr="003A23D6">
        <w:t>tuyến</w:t>
      </w:r>
      <w:proofErr w:type="spellEnd"/>
      <w:r w:rsidRPr="003A23D6">
        <w:t xml:space="preserve"> </w:t>
      </w:r>
      <w:proofErr w:type="spellStart"/>
      <w:r w:rsidRPr="003A23D6">
        <w:t>và</w:t>
      </w:r>
      <w:proofErr w:type="spellEnd"/>
      <w:r w:rsidRPr="003A23D6">
        <w:t xml:space="preserve"> </w:t>
      </w:r>
      <w:proofErr w:type="spellStart"/>
      <w:r w:rsidRPr="003A23D6">
        <w:t>các</w:t>
      </w:r>
      <w:proofErr w:type="spellEnd"/>
      <w:r w:rsidRPr="003A23D6">
        <w:t xml:space="preserve"> </w:t>
      </w:r>
      <w:proofErr w:type="spellStart"/>
      <w:r w:rsidRPr="003A23D6">
        <w:t>yêu</w:t>
      </w:r>
      <w:proofErr w:type="spellEnd"/>
      <w:r w:rsidRPr="003A23D6">
        <w:t xml:space="preserve"> </w:t>
      </w:r>
      <w:proofErr w:type="spellStart"/>
      <w:r w:rsidRPr="003A23D6">
        <w:t>cầu</w:t>
      </w:r>
      <w:proofErr w:type="spellEnd"/>
      <w:r w:rsidRPr="003A23D6">
        <w:t xml:space="preserve"> </w:t>
      </w:r>
      <w:proofErr w:type="spellStart"/>
      <w:r w:rsidRPr="003A23D6">
        <w:t>trình</w:t>
      </w:r>
      <w:proofErr w:type="spellEnd"/>
      <w:r w:rsidRPr="003A23D6">
        <w:t xml:space="preserve"> </w:t>
      </w:r>
      <w:proofErr w:type="spellStart"/>
      <w:r w:rsidRPr="003A23D6">
        <w:t>bày</w:t>
      </w:r>
      <w:proofErr w:type="spellEnd"/>
      <w:r w:rsidRPr="003A23D6">
        <w:t xml:space="preserve"> </w:t>
      </w:r>
      <w:proofErr w:type="spellStart"/>
      <w:r w:rsidRPr="003A23D6">
        <w:t>báo</w:t>
      </w:r>
      <w:proofErr w:type="spellEnd"/>
      <w:r w:rsidRPr="003A23D6">
        <w:t xml:space="preserve"> </w:t>
      </w:r>
      <w:proofErr w:type="spellStart"/>
      <w:r w:rsidRPr="003A23D6">
        <w:t>cáo</w:t>
      </w:r>
      <w:proofErr w:type="spellEnd"/>
      <w:r w:rsidRPr="003A23D6">
        <w:t xml:space="preserve"> </w:t>
      </w:r>
      <w:proofErr w:type="spellStart"/>
      <w:r w:rsidRPr="003A23D6">
        <w:t>theo</w:t>
      </w:r>
      <w:proofErr w:type="spellEnd"/>
      <w:r w:rsidRPr="003A23D6">
        <w:t xml:space="preserve"> </w:t>
      </w:r>
      <w:proofErr w:type="spellStart"/>
      <w:r w:rsidRPr="003A23D6">
        <w:t>hướng</w:t>
      </w:r>
      <w:proofErr w:type="spellEnd"/>
      <w:r w:rsidRPr="003A23D6">
        <w:t xml:space="preserve"> </w:t>
      </w:r>
      <w:proofErr w:type="spellStart"/>
      <w:r w:rsidRPr="003A23D6">
        <w:t>dẫn</w:t>
      </w:r>
      <w:proofErr w:type="spellEnd"/>
      <w:r w:rsidRPr="003A23D6">
        <w:t xml:space="preserve"> </w:t>
      </w:r>
      <w:proofErr w:type="spellStart"/>
      <w:r w:rsidRPr="003A23D6">
        <w:t>của</w:t>
      </w:r>
      <w:proofErr w:type="spellEnd"/>
      <w:r w:rsidRPr="003A23D6">
        <w:t xml:space="preserve"> </w:t>
      </w:r>
      <w:proofErr w:type="spellStart"/>
      <w:r w:rsidRPr="003A23D6">
        <w:t>học</w:t>
      </w:r>
      <w:proofErr w:type="spellEnd"/>
      <w:r w:rsidRPr="003A23D6">
        <w:t xml:space="preserve"> </w:t>
      </w:r>
      <w:proofErr w:type="spellStart"/>
      <w:r w:rsidRPr="003A23D6">
        <w:t>phần</w:t>
      </w:r>
      <w:proofErr w:type="spellEnd"/>
      <w:r w:rsidRPr="003A23D6">
        <w:t>.</w:t>
      </w:r>
    </w:p>
    <w:p w14:paraId="1BAEEEB2" w14:textId="77777777" w:rsidR="004928D8" w:rsidRPr="003A23D6" w:rsidRDefault="004928D8" w:rsidP="004928D8">
      <w:pPr>
        <w:pStyle w:val="ListBullet"/>
        <w:numPr>
          <w:ilvl w:val="1"/>
          <w:numId w:val="39"/>
        </w:numPr>
      </w:pPr>
      <w:proofErr w:type="spellStart"/>
      <w:r w:rsidRPr="003A23D6">
        <w:rPr>
          <w:b/>
          <w:bCs/>
        </w:rPr>
        <w:t>Khảo</w:t>
      </w:r>
      <w:proofErr w:type="spellEnd"/>
      <w:r w:rsidRPr="003A23D6">
        <w:rPr>
          <w:b/>
          <w:bCs/>
        </w:rPr>
        <w:t xml:space="preserve"> </w:t>
      </w:r>
      <w:proofErr w:type="spellStart"/>
      <w:r w:rsidRPr="003A23D6">
        <w:rPr>
          <w:b/>
          <w:bCs/>
        </w:rPr>
        <w:t>sát</w:t>
      </w:r>
      <w:proofErr w:type="spellEnd"/>
      <w:r w:rsidRPr="003A23D6">
        <w:rPr>
          <w:b/>
          <w:bCs/>
        </w:rPr>
        <w:t xml:space="preserve"> </w:t>
      </w:r>
      <w:proofErr w:type="spellStart"/>
      <w:r w:rsidRPr="003A23D6">
        <w:rPr>
          <w:b/>
          <w:bCs/>
        </w:rPr>
        <w:t>và</w:t>
      </w:r>
      <w:proofErr w:type="spellEnd"/>
      <w:r w:rsidRPr="003A23D6">
        <w:rPr>
          <w:b/>
          <w:bCs/>
        </w:rPr>
        <w:t xml:space="preserve"> </w:t>
      </w:r>
      <w:proofErr w:type="spellStart"/>
      <w:r w:rsidRPr="003A23D6">
        <w:rPr>
          <w:b/>
          <w:bCs/>
        </w:rPr>
        <w:t>phân</w:t>
      </w:r>
      <w:proofErr w:type="spellEnd"/>
      <w:r w:rsidRPr="003A23D6">
        <w:rPr>
          <w:b/>
          <w:bCs/>
        </w:rPr>
        <w:t xml:space="preserve"> </w:t>
      </w:r>
      <w:proofErr w:type="spellStart"/>
      <w:r w:rsidRPr="003A23D6">
        <w:rPr>
          <w:b/>
          <w:bCs/>
        </w:rPr>
        <w:t>tích</w:t>
      </w:r>
      <w:proofErr w:type="spellEnd"/>
      <w:r w:rsidRPr="003A23D6">
        <w:rPr>
          <w:b/>
          <w:bCs/>
        </w:rPr>
        <w:t xml:space="preserve"> </w:t>
      </w:r>
      <w:proofErr w:type="spellStart"/>
      <w:r w:rsidRPr="003A23D6">
        <w:rPr>
          <w:b/>
          <w:bCs/>
        </w:rPr>
        <w:t>hệ</w:t>
      </w:r>
      <w:proofErr w:type="spellEnd"/>
      <w:r w:rsidRPr="003A23D6">
        <w:rPr>
          <w:b/>
          <w:bCs/>
        </w:rPr>
        <w:t xml:space="preserve"> </w:t>
      </w:r>
      <w:proofErr w:type="spellStart"/>
      <w:r w:rsidRPr="003A23D6">
        <w:rPr>
          <w:b/>
          <w:bCs/>
        </w:rPr>
        <w:t>thống</w:t>
      </w:r>
      <w:proofErr w:type="spellEnd"/>
      <w:r w:rsidRPr="003A23D6">
        <w:rPr>
          <w:b/>
          <w:bCs/>
        </w:rPr>
        <w:t>:</w:t>
      </w:r>
      <w:r w:rsidRPr="003A23D6">
        <w:t xml:space="preserve"> </w:t>
      </w:r>
      <w:proofErr w:type="spellStart"/>
      <w:r w:rsidRPr="003A23D6">
        <w:t>phân</w:t>
      </w:r>
      <w:proofErr w:type="spellEnd"/>
      <w:r w:rsidRPr="003A23D6">
        <w:t xml:space="preserve"> </w:t>
      </w:r>
      <w:proofErr w:type="spellStart"/>
      <w:r w:rsidRPr="003A23D6">
        <w:t>tích</w:t>
      </w:r>
      <w:proofErr w:type="spellEnd"/>
      <w:r w:rsidRPr="003A23D6">
        <w:t xml:space="preserve"> </w:t>
      </w:r>
      <w:proofErr w:type="spellStart"/>
      <w:r w:rsidRPr="003A23D6">
        <w:t>các</w:t>
      </w:r>
      <w:proofErr w:type="spellEnd"/>
      <w:r w:rsidRPr="003A23D6">
        <w:t xml:space="preserve"> </w:t>
      </w:r>
      <w:proofErr w:type="spellStart"/>
      <w:r w:rsidRPr="003A23D6">
        <w:t>nghiệp</w:t>
      </w:r>
      <w:proofErr w:type="spellEnd"/>
      <w:r w:rsidRPr="003A23D6">
        <w:t xml:space="preserve"> </w:t>
      </w:r>
      <w:proofErr w:type="spellStart"/>
      <w:r w:rsidRPr="003A23D6">
        <w:t>vụ</w:t>
      </w:r>
      <w:proofErr w:type="spellEnd"/>
      <w:r w:rsidRPr="003A23D6">
        <w:t xml:space="preserve"> </w:t>
      </w:r>
      <w:proofErr w:type="spellStart"/>
      <w:r w:rsidRPr="003A23D6">
        <w:t>chính</w:t>
      </w:r>
      <w:proofErr w:type="spellEnd"/>
      <w:r w:rsidRPr="003A23D6">
        <w:t xml:space="preserve"> </w:t>
      </w:r>
      <w:proofErr w:type="spellStart"/>
      <w:r w:rsidRPr="003A23D6">
        <w:t>như</w:t>
      </w:r>
      <w:proofErr w:type="spellEnd"/>
      <w:r w:rsidRPr="003A23D6">
        <w:t xml:space="preserve"> </w:t>
      </w:r>
      <w:proofErr w:type="spellStart"/>
      <w:r w:rsidRPr="003A23D6">
        <w:t>xem</w:t>
      </w:r>
      <w:proofErr w:type="spellEnd"/>
      <w:r w:rsidRPr="003A23D6">
        <w:t xml:space="preserve"> </w:t>
      </w:r>
      <w:proofErr w:type="spellStart"/>
      <w:r w:rsidRPr="003A23D6">
        <w:t>sản</w:t>
      </w:r>
      <w:proofErr w:type="spellEnd"/>
      <w:r w:rsidRPr="003A23D6">
        <w:t xml:space="preserve"> </w:t>
      </w:r>
      <w:proofErr w:type="spellStart"/>
      <w:r w:rsidRPr="003A23D6">
        <w:t>phẩm</w:t>
      </w:r>
      <w:proofErr w:type="spellEnd"/>
      <w:r w:rsidRPr="003A23D6">
        <w:t xml:space="preserve">, </w:t>
      </w:r>
      <w:proofErr w:type="spellStart"/>
      <w:r w:rsidRPr="003A23D6">
        <w:t>đăng</w:t>
      </w:r>
      <w:proofErr w:type="spellEnd"/>
      <w:r w:rsidRPr="003A23D6">
        <w:t xml:space="preserve"> </w:t>
      </w:r>
      <w:proofErr w:type="spellStart"/>
      <w:r w:rsidRPr="003A23D6">
        <w:t>ký</w:t>
      </w:r>
      <w:proofErr w:type="spellEnd"/>
      <w:r w:rsidRPr="003A23D6">
        <w:t xml:space="preserve">, </w:t>
      </w:r>
      <w:proofErr w:type="spellStart"/>
      <w:r w:rsidRPr="003A23D6">
        <w:t>đăng</w:t>
      </w:r>
      <w:proofErr w:type="spellEnd"/>
      <w:r w:rsidRPr="003A23D6">
        <w:t xml:space="preserve"> </w:t>
      </w:r>
      <w:proofErr w:type="spellStart"/>
      <w:r w:rsidRPr="003A23D6">
        <w:t>nhập</w:t>
      </w:r>
      <w:proofErr w:type="spellEnd"/>
      <w:r w:rsidRPr="003A23D6">
        <w:t xml:space="preserve">, </w:t>
      </w:r>
      <w:proofErr w:type="spellStart"/>
      <w:r w:rsidRPr="003A23D6">
        <w:t>thêm</w:t>
      </w:r>
      <w:proofErr w:type="spellEnd"/>
      <w:r w:rsidRPr="003A23D6">
        <w:t xml:space="preserve"> </w:t>
      </w:r>
      <w:proofErr w:type="spellStart"/>
      <w:r w:rsidRPr="003A23D6">
        <w:t>giỏ</w:t>
      </w:r>
      <w:proofErr w:type="spellEnd"/>
      <w:r w:rsidRPr="003A23D6">
        <w:t xml:space="preserve"> </w:t>
      </w:r>
      <w:proofErr w:type="spellStart"/>
      <w:r w:rsidRPr="003A23D6">
        <w:t>hàng</w:t>
      </w:r>
      <w:proofErr w:type="spellEnd"/>
      <w:r w:rsidRPr="003A23D6">
        <w:t xml:space="preserve">, checkout, </w:t>
      </w:r>
      <w:proofErr w:type="spellStart"/>
      <w:r w:rsidRPr="003A23D6">
        <w:t>áp</w:t>
      </w:r>
      <w:proofErr w:type="spellEnd"/>
      <w:r w:rsidRPr="003A23D6">
        <w:t xml:space="preserve"> </w:t>
      </w:r>
      <w:proofErr w:type="spellStart"/>
      <w:r w:rsidRPr="003A23D6">
        <w:t>dụng</w:t>
      </w:r>
      <w:proofErr w:type="spellEnd"/>
      <w:r w:rsidRPr="003A23D6">
        <w:t xml:space="preserve"> voucher, </w:t>
      </w:r>
      <w:proofErr w:type="spellStart"/>
      <w:r w:rsidRPr="003A23D6">
        <w:t>đặt</w:t>
      </w:r>
      <w:proofErr w:type="spellEnd"/>
      <w:r w:rsidRPr="003A23D6">
        <w:t xml:space="preserve"> </w:t>
      </w:r>
      <w:proofErr w:type="spellStart"/>
      <w:r w:rsidRPr="003A23D6">
        <w:t>hàng</w:t>
      </w:r>
      <w:proofErr w:type="spellEnd"/>
      <w:r w:rsidRPr="003A23D6">
        <w:t xml:space="preserve">, </w:t>
      </w:r>
      <w:proofErr w:type="spellStart"/>
      <w:r w:rsidRPr="003A23D6">
        <w:t>thanh</w:t>
      </w:r>
      <w:proofErr w:type="spellEnd"/>
      <w:r w:rsidRPr="003A23D6">
        <w:t xml:space="preserve"> </w:t>
      </w:r>
      <w:proofErr w:type="spellStart"/>
      <w:r w:rsidRPr="003A23D6">
        <w:t>toán</w:t>
      </w:r>
      <w:proofErr w:type="spellEnd"/>
      <w:r w:rsidRPr="003A23D6">
        <w:t xml:space="preserve"> </w:t>
      </w:r>
      <w:proofErr w:type="spellStart"/>
      <w:r w:rsidRPr="003A23D6">
        <w:t>VietQR</w:t>
      </w:r>
      <w:proofErr w:type="spellEnd"/>
      <w:r w:rsidRPr="003A23D6">
        <w:t xml:space="preserve">, </w:t>
      </w:r>
      <w:proofErr w:type="spellStart"/>
      <w:r w:rsidRPr="003A23D6">
        <w:t>xem</w:t>
      </w:r>
      <w:proofErr w:type="spellEnd"/>
      <w:r w:rsidRPr="003A23D6">
        <w:t xml:space="preserve"> </w:t>
      </w:r>
      <w:proofErr w:type="spellStart"/>
      <w:r w:rsidRPr="003A23D6">
        <w:t>lịch</w:t>
      </w:r>
      <w:proofErr w:type="spellEnd"/>
      <w:r w:rsidRPr="003A23D6">
        <w:t xml:space="preserve"> </w:t>
      </w:r>
      <w:proofErr w:type="spellStart"/>
      <w:r w:rsidRPr="003A23D6">
        <w:t>sử</w:t>
      </w:r>
      <w:proofErr w:type="spellEnd"/>
      <w:r w:rsidRPr="003A23D6">
        <w:t xml:space="preserve"> </w:t>
      </w:r>
      <w:proofErr w:type="spellStart"/>
      <w:r w:rsidRPr="003A23D6">
        <w:t>đơn</w:t>
      </w:r>
      <w:proofErr w:type="spellEnd"/>
      <w:r w:rsidRPr="003A23D6">
        <w:t xml:space="preserve"> </w:t>
      </w:r>
      <w:proofErr w:type="spellStart"/>
      <w:r w:rsidRPr="003A23D6">
        <w:t>và</w:t>
      </w:r>
      <w:proofErr w:type="spellEnd"/>
      <w:r w:rsidRPr="003A23D6">
        <w:t xml:space="preserve"> </w:t>
      </w:r>
      <w:proofErr w:type="spellStart"/>
      <w:r w:rsidRPr="003A23D6">
        <w:t>quản</w:t>
      </w:r>
      <w:proofErr w:type="spellEnd"/>
      <w:r w:rsidRPr="003A23D6">
        <w:t xml:space="preserve"> </w:t>
      </w:r>
      <w:proofErr w:type="spellStart"/>
      <w:r w:rsidRPr="003A23D6">
        <w:t>trị</w:t>
      </w:r>
      <w:proofErr w:type="spellEnd"/>
      <w:r w:rsidRPr="003A23D6">
        <w:t xml:space="preserve"> </w:t>
      </w:r>
      <w:proofErr w:type="spellStart"/>
      <w:r w:rsidRPr="003A23D6">
        <w:t>hệ</w:t>
      </w:r>
      <w:proofErr w:type="spellEnd"/>
      <w:r w:rsidRPr="003A23D6">
        <w:t xml:space="preserve"> </w:t>
      </w:r>
      <w:proofErr w:type="spellStart"/>
      <w:r w:rsidRPr="003A23D6">
        <w:t>thống</w:t>
      </w:r>
      <w:proofErr w:type="spellEnd"/>
      <w:r w:rsidRPr="003A23D6">
        <w:t>.</w:t>
      </w:r>
    </w:p>
    <w:p w14:paraId="2107F22A" w14:textId="77777777" w:rsidR="004928D8" w:rsidRPr="003A23D6" w:rsidRDefault="004928D8" w:rsidP="004928D8">
      <w:pPr>
        <w:pStyle w:val="ListBullet"/>
        <w:numPr>
          <w:ilvl w:val="1"/>
          <w:numId w:val="39"/>
        </w:numPr>
      </w:pPr>
      <w:proofErr w:type="spellStart"/>
      <w:r w:rsidRPr="003A23D6">
        <w:rPr>
          <w:b/>
          <w:bCs/>
        </w:rPr>
        <w:t>Thiết</w:t>
      </w:r>
      <w:proofErr w:type="spellEnd"/>
      <w:r w:rsidRPr="003A23D6">
        <w:rPr>
          <w:b/>
          <w:bCs/>
        </w:rPr>
        <w:t xml:space="preserve"> </w:t>
      </w:r>
      <w:proofErr w:type="spellStart"/>
      <w:r w:rsidRPr="003A23D6">
        <w:rPr>
          <w:b/>
          <w:bCs/>
        </w:rPr>
        <w:t>kế</w:t>
      </w:r>
      <w:proofErr w:type="spellEnd"/>
      <w:r w:rsidRPr="003A23D6">
        <w:rPr>
          <w:b/>
          <w:bCs/>
        </w:rPr>
        <w:t xml:space="preserve"> </w:t>
      </w:r>
      <w:proofErr w:type="spellStart"/>
      <w:r w:rsidRPr="003A23D6">
        <w:rPr>
          <w:b/>
          <w:bCs/>
        </w:rPr>
        <w:t>cơ</w:t>
      </w:r>
      <w:proofErr w:type="spellEnd"/>
      <w:r w:rsidRPr="003A23D6">
        <w:rPr>
          <w:b/>
          <w:bCs/>
        </w:rPr>
        <w:t xml:space="preserve"> </w:t>
      </w:r>
      <w:proofErr w:type="spellStart"/>
      <w:r w:rsidRPr="003A23D6">
        <w:rPr>
          <w:b/>
          <w:bCs/>
        </w:rPr>
        <w:t>sở</w:t>
      </w:r>
      <w:proofErr w:type="spellEnd"/>
      <w:r w:rsidRPr="003A23D6">
        <w:rPr>
          <w:b/>
          <w:bCs/>
        </w:rPr>
        <w:t xml:space="preserve"> </w:t>
      </w:r>
      <w:proofErr w:type="spellStart"/>
      <w:r w:rsidRPr="003A23D6">
        <w:rPr>
          <w:b/>
          <w:bCs/>
        </w:rPr>
        <w:t>dữ</w:t>
      </w:r>
      <w:proofErr w:type="spellEnd"/>
      <w:r w:rsidRPr="003A23D6">
        <w:rPr>
          <w:b/>
          <w:bCs/>
        </w:rPr>
        <w:t xml:space="preserve"> </w:t>
      </w:r>
      <w:proofErr w:type="spellStart"/>
      <w:r w:rsidRPr="003A23D6">
        <w:rPr>
          <w:b/>
          <w:bCs/>
        </w:rPr>
        <w:t>liệu</w:t>
      </w:r>
      <w:proofErr w:type="spellEnd"/>
      <w:r w:rsidRPr="003A23D6">
        <w:rPr>
          <w:b/>
          <w:bCs/>
        </w:rPr>
        <w:t>:</w:t>
      </w:r>
      <w:r w:rsidRPr="003A23D6">
        <w:t xml:space="preserve"> </w:t>
      </w:r>
      <w:proofErr w:type="spellStart"/>
      <w:r w:rsidRPr="003A23D6">
        <w:t>xây</w:t>
      </w:r>
      <w:proofErr w:type="spellEnd"/>
      <w:r w:rsidRPr="003A23D6">
        <w:t xml:space="preserve"> </w:t>
      </w:r>
      <w:proofErr w:type="spellStart"/>
      <w:r w:rsidRPr="003A23D6">
        <w:t>dựng</w:t>
      </w:r>
      <w:proofErr w:type="spellEnd"/>
      <w:r w:rsidRPr="003A23D6">
        <w:t xml:space="preserve"> </w:t>
      </w:r>
      <w:proofErr w:type="spellStart"/>
      <w:r w:rsidRPr="003A23D6">
        <w:t>mô</w:t>
      </w:r>
      <w:proofErr w:type="spellEnd"/>
      <w:r w:rsidRPr="003A23D6">
        <w:t xml:space="preserve"> </w:t>
      </w:r>
      <w:proofErr w:type="spellStart"/>
      <w:r w:rsidRPr="003A23D6">
        <w:t>hình</w:t>
      </w:r>
      <w:proofErr w:type="spellEnd"/>
      <w:r w:rsidRPr="003A23D6">
        <w:t xml:space="preserve"> </w:t>
      </w:r>
      <w:proofErr w:type="spellStart"/>
      <w:r w:rsidRPr="003A23D6">
        <w:t>dữ</w:t>
      </w:r>
      <w:proofErr w:type="spellEnd"/>
      <w:r w:rsidRPr="003A23D6">
        <w:t xml:space="preserve"> </w:t>
      </w:r>
      <w:proofErr w:type="spellStart"/>
      <w:r w:rsidRPr="003A23D6">
        <w:t>liệu</w:t>
      </w:r>
      <w:proofErr w:type="spellEnd"/>
      <w:r w:rsidRPr="003A23D6">
        <w:t xml:space="preserve"> </w:t>
      </w:r>
      <w:proofErr w:type="spellStart"/>
      <w:r w:rsidRPr="003A23D6">
        <w:t>cho</w:t>
      </w:r>
      <w:proofErr w:type="spellEnd"/>
      <w:r w:rsidRPr="003A23D6">
        <w:t xml:space="preserve"> </w:t>
      </w:r>
      <w:proofErr w:type="spellStart"/>
      <w:r w:rsidRPr="003A23D6">
        <w:t>hệ</w:t>
      </w:r>
      <w:proofErr w:type="spellEnd"/>
      <w:r w:rsidRPr="003A23D6">
        <w:t xml:space="preserve"> </w:t>
      </w:r>
      <w:proofErr w:type="spellStart"/>
      <w:r w:rsidRPr="003A23D6">
        <w:t>thống</w:t>
      </w:r>
      <w:proofErr w:type="spellEnd"/>
      <w:r w:rsidRPr="003A23D6">
        <w:t xml:space="preserve">, </w:t>
      </w:r>
      <w:proofErr w:type="spellStart"/>
      <w:r w:rsidRPr="003A23D6">
        <w:t>xác</w:t>
      </w:r>
      <w:proofErr w:type="spellEnd"/>
      <w:r w:rsidRPr="003A23D6">
        <w:t xml:space="preserve"> </w:t>
      </w:r>
      <w:proofErr w:type="spellStart"/>
      <w:r w:rsidRPr="003A23D6">
        <w:t>định</w:t>
      </w:r>
      <w:proofErr w:type="spellEnd"/>
      <w:r w:rsidRPr="003A23D6">
        <w:t xml:space="preserve"> </w:t>
      </w:r>
      <w:proofErr w:type="spellStart"/>
      <w:r w:rsidRPr="003A23D6">
        <w:t>các</w:t>
      </w:r>
      <w:proofErr w:type="spellEnd"/>
      <w:r w:rsidRPr="003A23D6">
        <w:t xml:space="preserve"> </w:t>
      </w:r>
      <w:proofErr w:type="spellStart"/>
      <w:r w:rsidRPr="003A23D6">
        <w:t>bảng</w:t>
      </w:r>
      <w:proofErr w:type="spellEnd"/>
      <w:r w:rsidRPr="003A23D6">
        <w:t xml:space="preserve"> </w:t>
      </w:r>
      <w:proofErr w:type="spellStart"/>
      <w:r w:rsidRPr="003A23D6">
        <w:t>cần</w:t>
      </w:r>
      <w:proofErr w:type="spellEnd"/>
      <w:r w:rsidRPr="003A23D6">
        <w:t xml:space="preserve"> </w:t>
      </w:r>
      <w:proofErr w:type="spellStart"/>
      <w:r w:rsidRPr="003A23D6">
        <w:t>thiết</w:t>
      </w:r>
      <w:proofErr w:type="spellEnd"/>
      <w:r w:rsidRPr="003A23D6">
        <w:t xml:space="preserve"> </w:t>
      </w:r>
      <w:proofErr w:type="spellStart"/>
      <w:r w:rsidRPr="003A23D6">
        <w:t>như</w:t>
      </w:r>
      <w:proofErr w:type="spellEnd"/>
      <w:r w:rsidRPr="003A23D6">
        <w:t xml:space="preserve"> users, roles, categories, products, </w:t>
      </w:r>
      <w:proofErr w:type="spellStart"/>
      <w:r w:rsidRPr="003A23D6">
        <w:t>product_images</w:t>
      </w:r>
      <w:proofErr w:type="spellEnd"/>
      <w:r w:rsidRPr="003A23D6">
        <w:t xml:space="preserve">, inventory, vouchers, orders, </w:t>
      </w:r>
      <w:proofErr w:type="spellStart"/>
      <w:r w:rsidRPr="003A23D6">
        <w:t>order_details</w:t>
      </w:r>
      <w:proofErr w:type="spellEnd"/>
      <w:r w:rsidRPr="003A23D6">
        <w:t xml:space="preserve">, payments </w:t>
      </w:r>
      <w:proofErr w:type="spellStart"/>
      <w:r w:rsidRPr="003A23D6">
        <w:t>và</w:t>
      </w:r>
      <w:proofErr w:type="spellEnd"/>
      <w:r w:rsidRPr="003A23D6">
        <w:t xml:space="preserve"> </w:t>
      </w:r>
      <w:proofErr w:type="spellStart"/>
      <w:r w:rsidRPr="003A23D6">
        <w:t>store_bank_account</w:t>
      </w:r>
      <w:proofErr w:type="spellEnd"/>
      <w:r w:rsidRPr="003A23D6">
        <w:t xml:space="preserve">; </w:t>
      </w:r>
      <w:proofErr w:type="spellStart"/>
      <w:r w:rsidRPr="003A23D6">
        <w:t>đồng</w:t>
      </w:r>
      <w:proofErr w:type="spellEnd"/>
      <w:r w:rsidRPr="003A23D6">
        <w:t xml:space="preserve"> </w:t>
      </w:r>
      <w:proofErr w:type="spellStart"/>
      <w:r w:rsidRPr="003A23D6">
        <w:t>thời</w:t>
      </w:r>
      <w:proofErr w:type="spellEnd"/>
      <w:r w:rsidRPr="003A23D6">
        <w:t xml:space="preserve"> </w:t>
      </w:r>
      <w:proofErr w:type="spellStart"/>
      <w:r w:rsidRPr="003A23D6">
        <w:t>xác</w:t>
      </w:r>
      <w:proofErr w:type="spellEnd"/>
      <w:r w:rsidRPr="003A23D6">
        <w:t xml:space="preserve"> </w:t>
      </w:r>
      <w:proofErr w:type="spellStart"/>
      <w:r w:rsidRPr="003A23D6">
        <w:t>định</w:t>
      </w:r>
      <w:proofErr w:type="spellEnd"/>
      <w:r w:rsidRPr="003A23D6">
        <w:t xml:space="preserve"> </w:t>
      </w:r>
      <w:proofErr w:type="spellStart"/>
      <w:r w:rsidRPr="003A23D6">
        <w:t>khóa</w:t>
      </w:r>
      <w:proofErr w:type="spellEnd"/>
      <w:r w:rsidRPr="003A23D6">
        <w:t xml:space="preserve"> </w:t>
      </w:r>
      <w:proofErr w:type="spellStart"/>
      <w:r w:rsidRPr="003A23D6">
        <w:t>chính</w:t>
      </w:r>
      <w:proofErr w:type="spellEnd"/>
      <w:r w:rsidRPr="003A23D6">
        <w:t xml:space="preserve">, </w:t>
      </w:r>
      <w:proofErr w:type="spellStart"/>
      <w:r w:rsidRPr="003A23D6">
        <w:t>khóa</w:t>
      </w:r>
      <w:proofErr w:type="spellEnd"/>
      <w:r w:rsidRPr="003A23D6">
        <w:t xml:space="preserve"> </w:t>
      </w:r>
      <w:proofErr w:type="spellStart"/>
      <w:r w:rsidRPr="003A23D6">
        <w:t>ngoại</w:t>
      </w:r>
      <w:proofErr w:type="spellEnd"/>
      <w:r w:rsidRPr="003A23D6">
        <w:t xml:space="preserve"> </w:t>
      </w:r>
      <w:proofErr w:type="spellStart"/>
      <w:r w:rsidRPr="003A23D6">
        <w:t>và</w:t>
      </w:r>
      <w:proofErr w:type="spellEnd"/>
      <w:r w:rsidRPr="003A23D6">
        <w:t xml:space="preserve"> </w:t>
      </w:r>
      <w:proofErr w:type="spellStart"/>
      <w:r w:rsidRPr="003A23D6">
        <w:t>quan</w:t>
      </w:r>
      <w:proofErr w:type="spellEnd"/>
      <w:r w:rsidRPr="003A23D6">
        <w:t xml:space="preserve"> </w:t>
      </w:r>
      <w:proofErr w:type="spellStart"/>
      <w:r w:rsidRPr="003A23D6">
        <w:t>hệ</w:t>
      </w:r>
      <w:proofErr w:type="spellEnd"/>
      <w:r w:rsidRPr="003A23D6">
        <w:t xml:space="preserve"> </w:t>
      </w:r>
      <w:proofErr w:type="spellStart"/>
      <w:r w:rsidRPr="003A23D6">
        <w:t>giữa</w:t>
      </w:r>
      <w:proofErr w:type="spellEnd"/>
      <w:r w:rsidRPr="003A23D6">
        <w:t xml:space="preserve"> </w:t>
      </w:r>
      <w:proofErr w:type="spellStart"/>
      <w:r w:rsidRPr="003A23D6">
        <w:t>các</w:t>
      </w:r>
      <w:proofErr w:type="spellEnd"/>
      <w:r w:rsidRPr="003A23D6">
        <w:t xml:space="preserve"> </w:t>
      </w:r>
      <w:proofErr w:type="spellStart"/>
      <w:r w:rsidRPr="003A23D6">
        <w:t>bảng</w:t>
      </w:r>
      <w:proofErr w:type="spellEnd"/>
      <w:r w:rsidRPr="003A23D6">
        <w:t>.</w:t>
      </w:r>
    </w:p>
    <w:p w14:paraId="48E20462" w14:textId="77777777" w:rsidR="004928D8" w:rsidRPr="003A23D6" w:rsidRDefault="004928D8" w:rsidP="004928D8">
      <w:pPr>
        <w:pStyle w:val="ListBullet"/>
        <w:numPr>
          <w:ilvl w:val="1"/>
          <w:numId w:val="39"/>
        </w:numPr>
      </w:pPr>
      <w:proofErr w:type="spellStart"/>
      <w:r w:rsidRPr="003A23D6">
        <w:rPr>
          <w:b/>
          <w:bCs/>
        </w:rPr>
        <w:t>Lập</w:t>
      </w:r>
      <w:proofErr w:type="spellEnd"/>
      <w:r w:rsidRPr="003A23D6">
        <w:rPr>
          <w:b/>
          <w:bCs/>
        </w:rPr>
        <w:t xml:space="preserve"> </w:t>
      </w:r>
      <w:proofErr w:type="spellStart"/>
      <w:r w:rsidRPr="003A23D6">
        <w:rPr>
          <w:b/>
          <w:bCs/>
        </w:rPr>
        <w:t>trình</w:t>
      </w:r>
      <w:proofErr w:type="spellEnd"/>
      <w:r w:rsidRPr="003A23D6">
        <w:rPr>
          <w:b/>
          <w:bCs/>
        </w:rPr>
        <w:t xml:space="preserve"> </w:t>
      </w:r>
      <w:proofErr w:type="spellStart"/>
      <w:r w:rsidRPr="003A23D6">
        <w:rPr>
          <w:b/>
          <w:bCs/>
        </w:rPr>
        <w:t>giao</w:t>
      </w:r>
      <w:proofErr w:type="spellEnd"/>
      <w:r w:rsidRPr="003A23D6">
        <w:rPr>
          <w:b/>
          <w:bCs/>
        </w:rPr>
        <w:t xml:space="preserve"> </w:t>
      </w:r>
      <w:proofErr w:type="spellStart"/>
      <w:r w:rsidRPr="003A23D6">
        <w:rPr>
          <w:b/>
          <w:bCs/>
        </w:rPr>
        <w:t>diện</w:t>
      </w:r>
      <w:proofErr w:type="spellEnd"/>
      <w:r w:rsidRPr="003A23D6">
        <w:rPr>
          <w:b/>
          <w:bCs/>
        </w:rPr>
        <w:t>:</w:t>
      </w:r>
      <w:r w:rsidRPr="003A23D6">
        <w:t xml:space="preserve"> </w:t>
      </w:r>
      <w:proofErr w:type="spellStart"/>
      <w:r w:rsidRPr="003A23D6">
        <w:t>xây</w:t>
      </w:r>
      <w:proofErr w:type="spellEnd"/>
      <w:r w:rsidRPr="003A23D6">
        <w:t xml:space="preserve"> </w:t>
      </w:r>
      <w:proofErr w:type="spellStart"/>
      <w:r w:rsidRPr="003A23D6">
        <w:t>dựng</w:t>
      </w:r>
      <w:proofErr w:type="spellEnd"/>
      <w:r w:rsidRPr="003A23D6">
        <w:t xml:space="preserve"> </w:t>
      </w:r>
      <w:proofErr w:type="spellStart"/>
      <w:r w:rsidRPr="003A23D6">
        <w:t>các</w:t>
      </w:r>
      <w:proofErr w:type="spellEnd"/>
      <w:r w:rsidRPr="003A23D6">
        <w:t xml:space="preserve"> </w:t>
      </w:r>
      <w:proofErr w:type="spellStart"/>
      <w:r w:rsidRPr="003A23D6">
        <w:t>trang</w:t>
      </w:r>
      <w:proofErr w:type="spellEnd"/>
      <w:r w:rsidRPr="003A23D6">
        <w:t xml:space="preserve"> JSP </w:t>
      </w:r>
      <w:proofErr w:type="spellStart"/>
      <w:r w:rsidRPr="003A23D6">
        <w:t>kết</w:t>
      </w:r>
      <w:proofErr w:type="spellEnd"/>
      <w:r w:rsidRPr="003A23D6">
        <w:t xml:space="preserve"> </w:t>
      </w:r>
      <w:proofErr w:type="spellStart"/>
      <w:r w:rsidRPr="003A23D6">
        <w:t>hợp</w:t>
      </w:r>
      <w:proofErr w:type="spellEnd"/>
      <w:r w:rsidRPr="003A23D6">
        <w:t xml:space="preserve"> HTML, CSS, JavaScript </w:t>
      </w:r>
      <w:proofErr w:type="spellStart"/>
      <w:r w:rsidRPr="003A23D6">
        <w:t>và</w:t>
      </w:r>
      <w:proofErr w:type="spellEnd"/>
      <w:r w:rsidRPr="003A23D6">
        <w:t xml:space="preserve"> Bootstrap </w:t>
      </w:r>
      <w:proofErr w:type="spellStart"/>
      <w:r w:rsidRPr="003A23D6">
        <w:t>để</w:t>
      </w:r>
      <w:proofErr w:type="spellEnd"/>
      <w:r w:rsidRPr="003A23D6">
        <w:t xml:space="preserve"> </w:t>
      </w:r>
      <w:proofErr w:type="spellStart"/>
      <w:r w:rsidRPr="003A23D6">
        <w:t>tạo</w:t>
      </w:r>
      <w:proofErr w:type="spellEnd"/>
      <w:r w:rsidRPr="003A23D6">
        <w:t xml:space="preserve"> </w:t>
      </w:r>
      <w:proofErr w:type="spellStart"/>
      <w:r w:rsidRPr="003A23D6">
        <w:t>giao</w:t>
      </w:r>
      <w:proofErr w:type="spellEnd"/>
      <w:r w:rsidRPr="003A23D6">
        <w:t xml:space="preserve"> </w:t>
      </w:r>
      <w:proofErr w:type="spellStart"/>
      <w:r w:rsidRPr="003A23D6">
        <w:t>diện</w:t>
      </w:r>
      <w:proofErr w:type="spellEnd"/>
      <w:r w:rsidRPr="003A23D6">
        <w:t xml:space="preserve"> </w:t>
      </w:r>
      <w:proofErr w:type="spellStart"/>
      <w:r w:rsidRPr="003A23D6">
        <w:t>cho</w:t>
      </w:r>
      <w:proofErr w:type="spellEnd"/>
      <w:r w:rsidRPr="003A23D6">
        <w:t xml:space="preserve"> </w:t>
      </w:r>
      <w:proofErr w:type="spellStart"/>
      <w:r w:rsidRPr="003A23D6">
        <w:t>khách</w:t>
      </w:r>
      <w:proofErr w:type="spellEnd"/>
      <w:r w:rsidRPr="003A23D6">
        <w:t xml:space="preserve"> </w:t>
      </w:r>
      <w:proofErr w:type="spellStart"/>
      <w:r w:rsidRPr="003A23D6">
        <w:t>hàng</w:t>
      </w:r>
      <w:proofErr w:type="spellEnd"/>
      <w:r w:rsidRPr="003A23D6">
        <w:t xml:space="preserve"> </w:t>
      </w:r>
      <w:proofErr w:type="spellStart"/>
      <w:r w:rsidRPr="003A23D6">
        <w:t>và</w:t>
      </w:r>
      <w:proofErr w:type="spellEnd"/>
      <w:r w:rsidRPr="003A23D6">
        <w:t xml:space="preserve"> </w:t>
      </w:r>
      <w:proofErr w:type="spellStart"/>
      <w:r w:rsidRPr="003A23D6">
        <w:t>quản</w:t>
      </w:r>
      <w:proofErr w:type="spellEnd"/>
      <w:r w:rsidRPr="003A23D6">
        <w:t xml:space="preserve"> </w:t>
      </w:r>
      <w:proofErr w:type="spellStart"/>
      <w:r w:rsidRPr="003A23D6">
        <w:t>trị</w:t>
      </w:r>
      <w:proofErr w:type="spellEnd"/>
      <w:r w:rsidRPr="003A23D6">
        <w:t xml:space="preserve"> </w:t>
      </w:r>
      <w:proofErr w:type="spellStart"/>
      <w:r w:rsidRPr="003A23D6">
        <w:t>viên</w:t>
      </w:r>
      <w:proofErr w:type="spellEnd"/>
      <w:r w:rsidRPr="003A23D6">
        <w:t>.</w:t>
      </w:r>
    </w:p>
    <w:p w14:paraId="21CEF640" w14:textId="77777777" w:rsidR="004928D8" w:rsidRPr="003A23D6" w:rsidRDefault="004928D8" w:rsidP="004928D8">
      <w:pPr>
        <w:pStyle w:val="ListBullet"/>
        <w:numPr>
          <w:ilvl w:val="1"/>
          <w:numId w:val="39"/>
        </w:numPr>
      </w:pPr>
      <w:proofErr w:type="spellStart"/>
      <w:r w:rsidRPr="003A23D6">
        <w:rPr>
          <w:b/>
          <w:bCs/>
        </w:rPr>
        <w:t>Lập</w:t>
      </w:r>
      <w:proofErr w:type="spellEnd"/>
      <w:r w:rsidRPr="003A23D6">
        <w:rPr>
          <w:b/>
          <w:bCs/>
        </w:rPr>
        <w:t xml:space="preserve"> </w:t>
      </w:r>
      <w:proofErr w:type="spellStart"/>
      <w:r w:rsidRPr="003A23D6">
        <w:rPr>
          <w:b/>
          <w:bCs/>
        </w:rPr>
        <w:t>trình</w:t>
      </w:r>
      <w:proofErr w:type="spellEnd"/>
      <w:r w:rsidRPr="003A23D6">
        <w:rPr>
          <w:b/>
          <w:bCs/>
        </w:rPr>
        <w:t xml:space="preserve"> </w:t>
      </w:r>
      <w:proofErr w:type="spellStart"/>
      <w:r w:rsidRPr="003A23D6">
        <w:rPr>
          <w:b/>
          <w:bCs/>
        </w:rPr>
        <w:t>chức</w:t>
      </w:r>
      <w:proofErr w:type="spellEnd"/>
      <w:r w:rsidRPr="003A23D6">
        <w:rPr>
          <w:b/>
          <w:bCs/>
        </w:rPr>
        <w:t xml:space="preserve"> </w:t>
      </w:r>
      <w:proofErr w:type="spellStart"/>
      <w:r w:rsidRPr="003A23D6">
        <w:rPr>
          <w:b/>
          <w:bCs/>
        </w:rPr>
        <w:t>năng</w:t>
      </w:r>
      <w:proofErr w:type="spellEnd"/>
      <w:r w:rsidRPr="003A23D6">
        <w:rPr>
          <w:b/>
          <w:bCs/>
        </w:rPr>
        <w:t>:</w:t>
      </w:r>
      <w:r w:rsidRPr="003A23D6">
        <w:t xml:space="preserve"> </w:t>
      </w:r>
      <w:proofErr w:type="spellStart"/>
      <w:r w:rsidRPr="003A23D6">
        <w:t>sử</w:t>
      </w:r>
      <w:proofErr w:type="spellEnd"/>
      <w:r w:rsidRPr="003A23D6">
        <w:t xml:space="preserve"> </w:t>
      </w:r>
      <w:proofErr w:type="spellStart"/>
      <w:r w:rsidRPr="003A23D6">
        <w:t>dụng</w:t>
      </w:r>
      <w:proofErr w:type="spellEnd"/>
      <w:r w:rsidRPr="003A23D6">
        <w:t xml:space="preserve"> Java Servlet, DAO </w:t>
      </w:r>
      <w:proofErr w:type="spellStart"/>
      <w:r w:rsidRPr="003A23D6">
        <w:t>và</w:t>
      </w:r>
      <w:proofErr w:type="spellEnd"/>
      <w:r w:rsidRPr="003A23D6">
        <w:t xml:space="preserve"> JDBC </w:t>
      </w:r>
      <w:proofErr w:type="spellStart"/>
      <w:r w:rsidRPr="003A23D6">
        <w:t>để</w:t>
      </w:r>
      <w:proofErr w:type="spellEnd"/>
      <w:r w:rsidRPr="003A23D6">
        <w:t xml:space="preserve"> </w:t>
      </w:r>
      <w:proofErr w:type="spellStart"/>
      <w:r w:rsidRPr="003A23D6">
        <w:t>xử</w:t>
      </w:r>
      <w:proofErr w:type="spellEnd"/>
      <w:r w:rsidRPr="003A23D6">
        <w:t xml:space="preserve"> </w:t>
      </w:r>
      <w:proofErr w:type="spellStart"/>
      <w:r w:rsidRPr="003A23D6">
        <w:t>lý</w:t>
      </w:r>
      <w:proofErr w:type="spellEnd"/>
      <w:r w:rsidRPr="003A23D6">
        <w:t xml:space="preserve"> </w:t>
      </w:r>
      <w:proofErr w:type="spellStart"/>
      <w:r w:rsidRPr="003A23D6">
        <w:t>dữ</w:t>
      </w:r>
      <w:proofErr w:type="spellEnd"/>
      <w:r w:rsidRPr="003A23D6">
        <w:t xml:space="preserve"> </w:t>
      </w:r>
      <w:proofErr w:type="spellStart"/>
      <w:r w:rsidRPr="003A23D6">
        <w:t>liệu</w:t>
      </w:r>
      <w:proofErr w:type="spellEnd"/>
      <w:r w:rsidRPr="003A23D6">
        <w:t xml:space="preserve">, </w:t>
      </w:r>
      <w:proofErr w:type="spellStart"/>
      <w:r w:rsidRPr="003A23D6">
        <w:t>kết</w:t>
      </w:r>
      <w:proofErr w:type="spellEnd"/>
      <w:r w:rsidRPr="003A23D6">
        <w:t xml:space="preserve"> </w:t>
      </w:r>
      <w:proofErr w:type="spellStart"/>
      <w:r w:rsidRPr="003A23D6">
        <w:t>nối</w:t>
      </w:r>
      <w:proofErr w:type="spellEnd"/>
      <w:r w:rsidRPr="003A23D6">
        <w:t xml:space="preserve"> SQL Server </w:t>
      </w:r>
      <w:proofErr w:type="spellStart"/>
      <w:r w:rsidRPr="003A23D6">
        <w:t>và</w:t>
      </w:r>
      <w:proofErr w:type="spellEnd"/>
      <w:r w:rsidRPr="003A23D6">
        <w:t xml:space="preserve"> </w:t>
      </w:r>
      <w:proofErr w:type="spellStart"/>
      <w:r w:rsidRPr="003A23D6">
        <w:t>triển</w:t>
      </w:r>
      <w:proofErr w:type="spellEnd"/>
      <w:r w:rsidRPr="003A23D6">
        <w:t xml:space="preserve"> </w:t>
      </w:r>
      <w:proofErr w:type="spellStart"/>
      <w:r w:rsidRPr="003A23D6">
        <w:t>khai</w:t>
      </w:r>
      <w:proofErr w:type="spellEnd"/>
      <w:r w:rsidRPr="003A23D6">
        <w:t xml:space="preserve"> </w:t>
      </w:r>
      <w:proofErr w:type="spellStart"/>
      <w:r w:rsidRPr="003A23D6">
        <w:t>các</w:t>
      </w:r>
      <w:proofErr w:type="spellEnd"/>
      <w:r w:rsidRPr="003A23D6">
        <w:t xml:space="preserve"> </w:t>
      </w:r>
      <w:proofErr w:type="spellStart"/>
      <w:r w:rsidRPr="003A23D6">
        <w:t>chức</w:t>
      </w:r>
      <w:proofErr w:type="spellEnd"/>
      <w:r w:rsidRPr="003A23D6">
        <w:t xml:space="preserve"> </w:t>
      </w:r>
      <w:proofErr w:type="spellStart"/>
      <w:r w:rsidRPr="003A23D6">
        <w:t>năng</w:t>
      </w:r>
      <w:proofErr w:type="spellEnd"/>
      <w:r w:rsidRPr="003A23D6">
        <w:t xml:space="preserve"> </w:t>
      </w:r>
      <w:proofErr w:type="spellStart"/>
      <w:r w:rsidRPr="003A23D6">
        <w:t>chính</w:t>
      </w:r>
      <w:proofErr w:type="spellEnd"/>
      <w:r w:rsidRPr="003A23D6">
        <w:t xml:space="preserve"> </w:t>
      </w:r>
      <w:proofErr w:type="spellStart"/>
      <w:r w:rsidRPr="003A23D6">
        <w:t>của</w:t>
      </w:r>
      <w:proofErr w:type="spellEnd"/>
      <w:r w:rsidRPr="003A23D6">
        <w:t xml:space="preserve"> </w:t>
      </w:r>
      <w:proofErr w:type="spellStart"/>
      <w:r w:rsidRPr="003A23D6">
        <w:t>hệ</w:t>
      </w:r>
      <w:proofErr w:type="spellEnd"/>
      <w:r w:rsidRPr="003A23D6">
        <w:t xml:space="preserve"> </w:t>
      </w:r>
      <w:proofErr w:type="spellStart"/>
      <w:r w:rsidRPr="003A23D6">
        <w:t>thống</w:t>
      </w:r>
      <w:proofErr w:type="spellEnd"/>
      <w:r w:rsidRPr="003A23D6">
        <w:t>.</w:t>
      </w:r>
    </w:p>
    <w:p w14:paraId="245D4218" w14:textId="7289E126" w:rsidR="004928D8" w:rsidRPr="00E07FF3" w:rsidRDefault="004928D8" w:rsidP="00E07FF3">
      <w:pPr>
        <w:pStyle w:val="ListBullet"/>
        <w:numPr>
          <w:ilvl w:val="1"/>
          <w:numId w:val="39"/>
        </w:numPr>
      </w:pPr>
      <w:proofErr w:type="spellStart"/>
      <w:r w:rsidRPr="003A23D6">
        <w:rPr>
          <w:b/>
          <w:bCs/>
        </w:rPr>
        <w:t>Xây</w:t>
      </w:r>
      <w:proofErr w:type="spellEnd"/>
      <w:r w:rsidRPr="003A23D6">
        <w:rPr>
          <w:b/>
          <w:bCs/>
        </w:rPr>
        <w:t xml:space="preserve"> </w:t>
      </w:r>
      <w:proofErr w:type="spellStart"/>
      <w:r w:rsidRPr="003A23D6">
        <w:rPr>
          <w:b/>
          <w:bCs/>
        </w:rPr>
        <w:t>dựng</w:t>
      </w:r>
      <w:proofErr w:type="spellEnd"/>
      <w:r w:rsidRPr="003A23D6">
        <w:rPr>
          <w:b/>
          <w:bCs/>
        </w:rPr>
        <w:t xml:space="preserve"> test case </w:t>
      </w:r>
      <w:proofErr w:type="spellStart"/>
      <w:r w:rsidRPr="003A23D6">
        <w:rPr>
          <w:b/>
          <w:bCs/>
        </w:rPr>
        <w:t>và</w:t>
      </w:r>
      <w:proofErr w:type="spellEnd"/>
      <w:r w:rsidRPr="003A23D6">
        <w:rPr>
          <w:b/>
          <w:bCs/>
        </w:rPr>
        <w:t xml:space="preserve"> </w:t>
      </w:r>
      <w:proofErr w:type="spellStart"/>
      <w:r w:rsidRPr="003A23D6">
        <w:rPr>
          <w:b/>
          <w:bCs/>
        </w:rPr>
        <w:t>kiểm</w:t>
      </w:r>
      <w:proofErr w:type="spellEnd"/>
      <w:r w:rsidRPr="003A23D6">
        <w:rPr>
          <w:b/>
          <w:bCs/>
        </w:rPr>
        <w:t xml:space="preserve"> </w:t>
      </w:r>
      <w:proofErr w:type="spellStart"/>
      <w:r w:rsidRPr="003A23D6">
        <w:rPr>
          <w:b/>
          <w:bCs/>
        </w:rPr>
        <w:t>thử</w:t>
      </w:r>
      <w:proofErr w:type="spellEnd"/>
      <w:r w:rsidRPr="003A23D6">
        <w:rPr>
          <w:b/>
          <w:bCs/>
        </w:rPr>
        <w:t>:</w:t>
      </w:r>
      <w:r w:rsidRPr="003A23D6">
        <w:t xml:space="preserve"> </w:t>
      </w:r>
      <w:proofErr w:type="spellStart"/>
      <w:r w:rsidRPr="003A23D6">
        <w:t>lập</w:t>
      </w:r>
      <w:proofErr w:type="spellEnd"/>
      <w:r w:rsidRPr="003A23D6">
        <w:t xml:space="preserve"> </w:t>
      </w:r>
      <w:proofErr w:type="spellStart"/>
      <w:r w:rsidRPr="003A23D6">
        <w:t>danh</w:t>
      </w:r>
      <w:proofErr w:type="spellEnd"/>
      <w:r w:rsidRPr="003A23D6">
        <w:t xml:space="preserve"> </w:t>
      </w:r>
      <w:proofErr w:type="spellStart"/>
      <w:r w:rsidRPr="003A23D6">
        <w:t>sách</w:t>
      </w:r>
      <w:proofErr w:type="spellEnd"/>
      <w:r w:rsidRPr="003A23D6">
        <w:t xml:space="preserve"> test case </w:t>
      </w:r>
      <w:proofErr w:type="spellStart"/>
      <w:r w:rsidRPr="003A23D6">
        <w:t>cho</w:t>
      </w:r>
      <w:proofErr w:type="spellEnd"/>
      <w:r w:rsidRPr="003A23D6">
        <w:t xml:space="preserve"> </w:t>
      </w:r>
      <w:proofErr w:type="spellStart"/>
      <w:r w:rsidRPr="003A23D6">
        <w:t>các</w:t>
      </w:r>
      <w:proofErr w:type="spellEnd"/>
      <w:r w:rsidRPr="003A23D6">
        <w:t xml:space="preserve"> </w:t>
      </w:r>
      <w:proofErr w:type="spellStart"/>
      <w:r w:rsidRPr="003A23D6">
        <w:t>chức</w:t>
      </w:r>
      <w:proofErr w:type="spellEnd"/>
      <w:r w:rsidRPr="003A23D6">
        <w:t xml:space="preserve"> </w:t>
      </w:r>
      <w:proofErr w:type="spellStart"/>
      <w:r w:rsidRPr="003A23D6">
        <w:t>năng</w:t>
      </w:r>
      <w:proofErr w:type="spellEnd"/>
      <w:r w:rsidRPr="003A23D6">
        <w:t xml:space="preserve"> </w:t>
      </w:r>
      <w:proofErr w:type="spellStart"/>
      <w:r w:rsidRPr="003A23D6">
        <w:t>quan</w:t>
      </w:r>
      <w:proofErr w:type="spellEnd"/>
      <w:r w:rsidRPr="003A23D6">
        <w:t xml:space="preserve"> </w:t>
      </w:r>
      <w:proofErr w:type="spellStart"/>
      <w:r w:rsidRPr="003A23D6">
        <w:t>trọng</w:t>
      </w:r>
      <w:proofErr w:type="spellEnd"/>
      <w:r w:rsidRPr="003A23D6">
        <w:t xml:space="preserve"> </w:t>
      </w:r>
      <w:proofErr w:type="spellStart"/>
      <w:r w:rsidRPr="003A23D6">
        <w:t>như</w:t>
      </w:r>
      <w:proofErr w:type="spellEnd"/>
      <w:r w:rsidRPr="003A23D6">
        <w:t xml:space="preserve"> </w:t>
      </w:r>
      <w:proofErr w:type="spellStart"/>
      <w:r w:rsidRPr="003A23D6">
        <w:t>đăng</w:t>
      </w:r>
      <w:proofErr w:type="spellEnd"/>
      <w:r w:rsidRPr="003A23D6">
        <w:t xml:space="preserve"> </w:t>
      </w:r>
      <w:proofErr w:type="spellStart"/>
      <w:r w:rsidRPr="003A23D6">
        <w:t>ký</w:t>
      </w:r>
      <w:proofErr w:type="spellEnd"/>
      <w:r w:rsidRPr="003A23D6">
        <w:t xml:space="preserve">, </w:t>
      </w:r>
      <w:proofErr w:type="spellStart"/>
      <w:r w:rsidRPr="003A23D6">
        <w:t>đăng</w:t>
      </w:r>
      <w:proofErr w:type="spellEnd"/>
      <w:r w:rsidRPr="003A23D6">
        <w:t xml:space="preserve"> </w:t>
      </w:r>
      <w:proofErr w:type="spellStart"/>
      <w:r w:rsidRPr="003A23D6">
        <w:t>nhập</w:t>
      </w:r>
      <w:proofErr w:type="spellEnd"/>
      <w:r w:rsidRPr="003A23D6">
        <w:t xml:space="preserve">, </w:t>
      </w:r>
      <w:proofErr w:type="spellStart"/>
      <w:r w:rsidRPr="003A23D6">
        <w:t>sản</w:t>
      </w:r>
      <w:proofErr w:type="spellEnd"/>
      <w:r w:rsidRPr="003A23D6">
        <w:t xml:space="preserve"> </w:t>
      </w:r>
      <w:proofErr w:type="spellStart"/>
      <w:r w:rsidRPr="003A23D6">
        <w:t>phẩm</w:t>
      </w:r>
      <w:proofErr w:type="spellEnd"/>
      <w:r w:rsidRPr="003A23D6">
        <w:t xml:space="preserve">, </w:t>
      </w:r>
      <w:proofErr w:type="spellStart"/>
      <w:r w:rsidRPr="003A23D6">
        <w:t>giỏ</w:t>
      </w:r>
      <w:proofErr w:type="spellEnd"/>
      <w:r w:rsidRPr="003A23D6">
        <w:t xml:space="preserve"> </w:t>
      </w:r>
      <w:proofErr w:type="spellStart"/>
      <w:r w:rsidRPr="003A23D6">
        <w:t>hàng</w:t>
      </w:r>
      <w:proofErr w:type="spellEnd"/>
      <w:r w:rsidRPr="003A23D6">
        <w:t xml:space="preserve">, checkout, voucher, </w:t>
      </w:r>
      <w:proofErr w:type="spellStart"/>
      <w:r w:rsidRPr="003A23D6">
        <w:t>đặt</w:t>
      </w:r>
      <w:proofErr w:type="spellEnd"/>
      <w:r w:rsidRPr="003A23D6">
        <w:t xml:space="preserve"> </w:t>
      </w:r>
      <w:proofErr w:type="spellStart"/>
      <w:r w:rsidRPr="003A23D6">
        <w:t>hàng</w:t>
      </w:r>
      <w:proofErr w:type="spellEnd"/>
      <w:r w:rsidRPr="003A23D6">
        <w:t xml:space="preserve">, </w:t>
      </w:r>
      <w:proofErr w:type="spellStart"/>
      <w:r w:rsidRPr="003A23D6">
        <w:t>thanh</w:t>
      </w:r>
      <w:proofErr w:type="spellEnd"/>
      <w:r w:rsidRPr="003A23D6">
        <w:t xml:space="preserve"> </w:t>
      </w:r>
      <w:proofErr w:type="spellStart"/>
      <w:r w:rsidRPr="003A23D6">
        <w:t>toán</w:t>
      </w:r>
      <w:proofErr w:type="spellEnd"/>
      <w:r w:rsidRPr="003A23D6">
        <w:t xml:space="preserve">, </w:t>
      </w:r>
      <w:proofErr w:type="spellStart"/>
      <w:r w:rsidRPr="003A23D6">
        <w:t>lịch</w:t>
      </w:r>
      <w:proofErr w:type="spellEnd"/>
      <w:r w:rsidRPr="003A23D6">
        <w:t xml:space="preserve"> </w:t>
      </w:r>
      <w:proofErr w:type="spellStart"/>
      <w:r w:rsidRPr="003A23D6">
        <w:t>sử</w:t>
      </w:r>
      <w:proofErr w:type="spellEnd"/>
      <w:r w:rsidRPr="003A23D6">
        <w:t xml:space="preserve"> </w:t>
      </w:r>
      <w:proofErr w:type="spellStart"/>
      <w:r w:rsidRPr="003A23D6">
        <w:t>đơn</w:t>
      </w:r>
      <w:proofErr w:type="spellEnd"/>
      <w:r w:rsidRPr="003A23D6">
        <w:t xml:space="preserve"> </w:t>
      </w:r>
      <w:proofErr w:type="spellStart"/>
      <w:r w:rsidRPr="003A23D6">
        <w:t>hàng</w:t>
      </w:r>
      <w:proofErr w:type="spellEnd"/>
      <w:r w:rsidRPr="003A23D6">
        <w:t xml:space="preserve"> </w:t>
      </w:r>
      <w:proofErr w:type="spellStart"/>
      <w:r w:rsidRPr="003A23D6">
        <w:t>và</w:t>
      </w:r>
      <w:proofErr w:type="spellEnd"/>
      <w:r w:rsidRPr="003A23D6">
        <w:t xml:space="preserve"> </w:t>
      </w:r>
      <w:proofErr w:type="spellStart"/>
      <w:r w:rsidRPr="003A23D6">
        <w:t>quản</w:t>
      </w:r>
      <w:proofErr w:type="spellEnd"/>
      <w:r w:rsidRPr="003A23D6">
        <w:t xml:space="preserve"> </w:t>
      </w:r>
      <w:proofErr w:type="spellStart"/>
      <w:r w:rsidRPr="003A23D6">
        <w:t>trị</w:t>
      </w:r>
      <w:proofErr w:type="spellEnd"/>
      <w:r w:rsidRPr="003A23D6">
        <w:t xml:space="preserve">; </w:t>
      </w:r>
      <w:proofErr w:type="spellStart"/>
      <w:r w:rsidRPr="003A23D6">
        <w:t>sau</w:t>
      </w:r>
      <w:proofErr w:type="spellEnd"/>
      <w:r w:rsidRPr="003A23D6">
        <w:t xml:space="preserve"> </w:t>
      </w:r>
      <w:proofErr w:type="spellStart"/>
      <w:r w:rsidRPr="003A23D6">
        <w:t>đó</w:t>
      </w:r>
      <w:proofErr w:type="spellEnd"/>
      <w:r w:rsidRPr="003A23D6">
        <w:t xml:space="preserve"> </w:t>
      </w:r>
      <w:proofErr w:type="spellStart"/>
      <w:r w:rsidRPr="003A23D6">
        <w:t>tiến</w:t>
      </w:r>
      <w:proofErr w:type="spellEnd"/>
      <w:r w:rsidRPr="003A23D6">
        <w:t xml:space="preserve"> </w:t>
      </w:r>
      <w:proofErr w:type="spellStart"/>
      <w:r w:rsidRPr="003A23D6">
        <w:t>hành</w:t>
      </w:r>
      <w:proofErr w:type="spellEnd"/>
      <w:r w:rsidRPr="003A23D6">
        <w:t xml:space="preserve"> </w:t>
      </w:r>
      <w:proofErr w:type="spellStart"/>
      <w:r w:rsidRPr="003A23D6">
        <w:t>kiểm</w:t>
      </w:r>
      <w:proofErr w:type="spellEnd"/>
      <w:r w:rsidRPr="003A23D6">
        <w:t xml:space="preserve"> </w:t>
      </w:r>
      <w:proofErr w:type="spellStart"/>
      <w:r w:rsidRPr="003A23D6">
        <w:t>thử</w:t>
      </w:r>
      <w:proofErr w:type="spellEnd"/>
      <w:r w:rsidRPr="003A23D6">
        <w:t xml:space="preserve">, </w:t>
      </w:r>
      <w:proofErr w:type="spellStart"/>
      <w:r w:rsidRPr="003A23D6">
        <w:t>ghi</w:t>
      </w:r>
      <w:proofErr w:type="spellEnd"/>
      <w:r w:rsidRPr="003A23D6">
        <w:t xml:space="preserve"> </w:t>
      </w:r>
      <w:proofErr w:type="spellStart"/>
      <w:r w:rsidRPr="003A23D6">
        <w:t>nhận</w:t>
      </w:r>
      <w:proofErr w:type="spellEnd"/>
      <w:r w:rsidRPr="003A23D6">
        <w:t xml:space="preserve"> </w:t>
      </w:r>
      <w:proofErr w:type="spellStart"/>
      <w:r w:rsidRPr="003A23D6">
        <w:t>kết</w:t>
      </w:r>
      <w:proofErr w:type="spellEnd"/>
      <w:r w:rsidRPr="003A23D6">
        <w:t xml:space="preserve"> </w:t>
      </w:r>
      <w:proofErr w:type="spellStart"/>
      <w:r w:rsidRPr="003A23D6">
        <w:t>quả</w:t>
      </w:r>
      <w:proofErr w:type="spellEnd"/>
      <w:r w:rsidRPr="003A23D6">
        <w:t xml:space="preserve"> </w:t>
      </w:r>
      <w:proofErr w:type="spellStart"/>
      <w:r w:rsidRPr="003A23D6">
        <w:t>thực</w:t>
      </w:r>
      <w:proofErr w:type="spellEnd"/>
      <w:r w:rsidRPr="003A23D6">
        <w:t xml:space="preserve"> </w:t>
      </w:r>
      <w:proofErr w:type="spellStart"/>
      <w:r w:rsidRPr="003A23D6">
        <w:t>tế</w:t>
      </w:r>
      <w:proofErr w:type="spellEnd"/>
      <w:r w:rsidRPr="003A23D6">
        <w:t xml:space="preserve"> </w:t>
      </w:r>
      <w:proofErr w:type="spellStart"/>
      <w:r w:rsidRPr="003A23D6">
        <w:t>và</w:t>
      </w:r>
      <w:proofErr w:type="spellEnd"/>
      <w:r w:rsidRPr="003A23D6">
        <w:t xml:space="preserve"> </w:t>
      </w:r>
      <w:proofErr w:type="spellStart"/>
      <w:r w:rsidRPr="003A23D6">
        <w:t>đánh</w:t>
      </w:r>
      <w:proofErr w:type="spellEnd"/>
      <w:r w:rsidRPr="003A23D6">
        <w:t xml:space="preserve"> </w:t>
      </w:r>
      <w:proofErr w:type="spellStart"/>
      <w:r w:rsidRPr="003A23D6">
        <w:t>giá</w:t>
      </w:r>
      <w:proofErr w:type="spellEnd"/>
      <w:r w:rsidRPr="003A23D6">
        <w:t xml:space="preserve"> </w:t>
      </w:r>
      <w:proofErr w:type="spellStart"/>
      <w:r w:rsidRPr="003A23D6">
        <w:t>trạng</w:t>
      </w:r>
      <w:proofErr w:type="spellEnd"/>
      <w:r w:rsidRPr="003A23D6">
        <w:t xml:space="preserve"> </w:t>
      </w:r>
      <w:proofErr w:type="spellStart"/>
      <w:r w:rsidRPr="003A23D6">
        <w:t>thái</w:t>
      </w:r>
      <w:proofErr w:type="spellEnd"/>
      <w:r w:rsidRPr="003A23D6">
        <w:t xml:space="preserve"> Pass/Fail.</w:t>
      </w:r>
    </w:p>
    <w:p w14:paraId="123D3C5F" w14:textId="77777777" w:rsidR="004928D8" w:rsidRDefault="004928D8" w:rsidP="00E07FF3">
      <w:pPr>
        <w:pStyle w:val="ListBullet"/>
        <w:rPr>
          <w:lang w:val="vi-VN"/>
        </w:rPr>
      </w:pPr>
    </w:p>
    <w:p w14:paraId="4500CF89" w14:textId="77777777" w:rsidR="00E07FF3" w:rsidRDefault="00E07FF3" w:rsidP="00E07FF3">
      <w:pPr>
        <w:pStyle w:val="ListBullet"/>
        <w:rPr>
          <w:lang w:val="vi-VN"/>
        </w:rPr>
      </w:pPr>
    </w:p>
    <w:p w14:paraId="41EB56F0" w14:textId="77777777" w:rsidR="00E07FF3" w:rsidRDefault="00E07FF3" w:rsidP="00E07FF3">
      <w:pPr>
        <w:pStyle w:val="ListBullet"/>
        <w:rPr>
          <w:lang w:val="vi-VN"/>
        </w:rPr>
      </w:pPr>
    </w:p>
    <w:p w14:paraId="4720971C" w14:textId="77777777" w:rsidR="00E07FF3" w:rsidRDefault="00E07FF3" w:rsidP="00E07FF3">
      <w:pPr>
        <w:pStyle w:val="ListBullet"/>
        <w:rPr>
          <w:lang w:val="vi-VN"/>
        </w:rPr>
      </w:pPr>
    </w:p>
    <w:p w14:paraId="0313F7C2" w14:textId="77777777" w:rsidR="00E07FF3" w:rsidRDefault="00E07FF3" w:rsidP="00E07FF3">
      <w:pPr>
        <w:pStyle w:val="ListBullet"/>
        <w:rPr>
          <w:lang w:val="vi-VN"/>
        </w:rPr>
      </w:pPr>
    </w:p>
    <w:p w14:paraId="5EAC4087" w14:textId="77777777" w:rsidR="00E07FF3" w:rsidRDefault="00E07FF3" w:rsidP="00E07FF3">
      <w:pPr>
        <w:pStyle w:val="ListBullet"/>
        <w:rPr>
          <w:lang w:val="vi-VN"/>
        </w:rPr>
      </w:pPr>
    </w:p>
    <w:p w14:paraId="00173A85" w14:textId="77777777" w:rsidR="00E07FF3" w:rsidRDefault="00E07FF3" w:rsidP="00E07FF3">
      <w:pPr>
        <w:pStyle w:val="ListBullet"/>
        <w:rPr>
          <w:lang w:val="vi-VN"/>
        </w:rPr>
      </w:pPr>
    </w:p>
    <w:p w14:paraId="0F2883C6" w14:textId="77777777" w:rsidR="00E07FF3" w:rsidRDefault="00E07FF3" w:rsidP="00E07FF3">
      <w:pPr>
        <w:pStyle w:val="ListBullet"/>
        <w:rPr>
          <w:lang w:val="vi-VN"/>
        </w:rPr>
      </w:pPr>
    </w:p>
    <w:p w14:paraId="053E802D" w14:textId="77777777" w:rsidR="00E07FF3" w:rsidRDefault="00E07FF3" w:rsidP="00E07FF3">
      <w:pPr>
        <w:pStyle w:val="ListBullet"/>
        <w:rPr>
          <w:lang w:val="vi-VN"/>
        </w:rPr>
      </w:pPr>
    </w:p>
    <w:p w14:paraId="1181570D" w14:textId="77777777" w:rsidR="00E07FF3" w:rsidRDefault="00E07FF3" w:rsidP="00E07FF3">
      <w:pPr>
        <w:pStyle w:val="ListBullet"/>
        <w:rPr>
          <w:lang w:val="vi-VN"/>
        </w:rPr>
      </w:pPr>
    </w:p>
    <w:p w14:paraId="47D417FA" w14:textId="77777777" w:rsidR="00E07FF3" w:rsidRDefault="00E07FF3" w:rsidP="00E07FF3">
      <w:pPr>
        <w:pStyle w:val="ListBullet"/>
        <w:rPr>
          <w:lang w:val="vi-VN"/>
        </w:rPr>
      </w:pPr>
    </w:p>
    <w:p w14:paraId="0EA52310" w14:textId="77777777" w:rsidR="00E07FF3" w:rsidRDefault="00E07FF3" w:rsidP="00E07FF3">
      <w:pPr>
        <w:pStyle w:val="ListBullet"/>
        <w:rPr>
          <w:lang w:val="vi-VN"/>
        </w:rPr>
      </w:pPr>
    </w:p>
    <w:p w14:paraId="39D4D7F9" w14:textId="77777777" w:rsidR="00E07FF3" w:rsidRDefault="00E07FF3" w:rsidP="00E07FF3">
      <w:pPr>
        <w:pStyle w:val="ListBullet"/>
        <w:rPr>
          <w:lang w:val="vi-VN"/>
        </w:rPr>
      </w:pPr>
    </w:p>
    <w:p w14:paraId="7D73B924" w14:textId="77777777" w:rsidR="00E07FF3" w:rsidRDefault="00E07FF3" w:rsidP="00E07FF3">
      <w:pPr>
        <w:pStyle w:val="ListBullet"/>
        <w:rPr>
          <w:lang w:val="vi-VN"/>
        </w:rPr>
      </w:pPr>
    </w:p>
    <w:p w14:paraId="6AB96946" w14:textId="77777777" w:rsidR="00E07FF3" w:rsidRPr="00E07FF3" w:rsidRDefault="00E07FF3" w:rsidP="00E07FF3">
      <w:pPr>
        <w:pStyle w:val="ListBullet"/>
        <w:rPr>
          <w:lang w:val="vi-VN"/>
        </w:rPr>
      </w:pPr>
    </w:p>
    <w:p w14:paraId="5241D430" w14:textId="77777777" w:rsidR="004928D8" w:rsidRPr="00F063EC" w:rsidRDefault="004928D8" w:rsidP="004928D8">
      <w:pPr>
        <w:pStyle w:val="Heading1"/>
        <w:rPr>
          <w:rFonts w:ascii="Times New Roman" w:hAnsi="Times New Roman" w:cs="Times New Roman"/>
        </w:rPr>
      </w:pPr>
      <w:bookmarkStart w:id="9" w:name="_Toc232612872"/>
      <w:r w:rsidRPr="00F063EC">
        <w:rPr>
          <w:rFonts w:ascii="Times New Roman" w:eastAsia="Times New Roman" w:hAnsi="Times New Roman" w:cs="Times New Roman"/>
        </w:rPr>
        <w:lastRenderedPageBreak/>
        <w:t>CHƯƠNG 2: CÔNG NGHỆ SỬ DỤNG</w:t>
      </w:r>
      <w:bookmarkEnd w:id="9"/>
    </w:p>
    <w:p w14:paraId="427620CF" w14:textId="77777777" w:rsidR="004928D8" w:rsidRPr="00F063EC" w:rsidRDefault="004928D8" w:rsidP="004928D8">
      <w:pPr>
        <w:pStyle w:val="Heading2"/>
        <w:rPr>
          <w:rFonts w:ascii="Times New Roman" w:hAnsi="Times New Roman" w:cs="Times New Roman"/>
        </w:rPr>
      </w:pPr>
      <w:bookmarkStart w:id="10" w:name="_Toc232612873"/>
      <w:r w:rsidRPr="00F063EC">
        <w:rPr>
          <w:rFonts w:ascii="Times New Roman" w:eastAsia="Times New Roman" w:hAnsi="Times New Roman" w:cs="Times New Roman"/>
        </w:rPr>
        <w:t xml:space="preserve">2.1. Công </w:t>
      </w:r>
      <w:proofErr w:type="spellStart"/>
      <w:r w:rsidRPr="00F063EC">
        <w:rPr>
          <w:rFonts w:ascii="Times New Roman" w:eastAsia="Times New Roman" w:hAnsi="Times New Roman" w:cs="Times New Roman"/>
        </w:rPr>
        <w:t>nghệ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front-end</w:t>
      </w:r>
      <w:bookmarkEnd w:id="10"/>
    </w:p>
    <w:p w14:paraId="48D58A34" w14:textId="77777777" w:rsidR="004928D8" w:rsidRPr="00F063EC" w:rsidRDefault="004928D8" w:rsidP="004928D8">
      <w:proofErr w:type="spellStart"/>
      <w:r w:rsidRPr="00F063EC">
        <w:t>Dự</w:t>
      </w:r>
      <w:proofErr w:type="spellEnd"/>
      <w:r w:rsidRPr="00F063EC">
        <w:t xml:space="preserve"> </w:t>
      </w:r>
      <w:proofErr w:type="spellStart"/>
      <w:r w:rsidRPr="00F063EC">
        <w:t>án</w:t>
      </w:r>
      <w:proofErr w:type="spellEnd"/>
      <w:r w:rsidRPr="00F063EC">
        <w:t xml:space="preserve"> </w:t>
      </w:r>
      <w:proofErr w:type="spellStart"/>
      <w:r w:rsidRPr="00F063EC">
        <w:t>sử</w:t>
      </w:r>
      <w:proofErr w:type="spellEnd"/>
      <w:r w:rsidRPr="00F063EC">
        <w:t xml:space="preserve"> </w:t>
      </w:r>
      <w:proofErr w:type="spellStart"/>
      <w:r w:rsidRPr="00F063EC">
        <w:t>dụng</w:t>
      </w:r>
      <w:proofErr w:type="spellEnd"/>
      <w:r w:rsidRPr="00F063EC">
        <w:t xml:space="preserve"> </w:t>
      </w:r>
      <w:proofErr w:type="spellStart"/>
      <w:r w:rsidRPr="00F063EC">
        <w:t>các</w:t>
      </w:r>
      <w:proofErr w:type="spellEnd"/>
      <w:r w:rsidRPr="00F063EC">
        <w:t xml:space="preserve"> </w:t>
      </w:r>
      <w:proofErr w:type="spellStart"/>
      <w:r w:rsidRPr="00F063EC">
        <w:t>công</w:t>
      </w:r>
      <w:proofErr w:type="spellEnd"/>
      <w:r w:rsidRPr="00F063EC">
        <w:t xml:space="preserve"> </w:t>
      </w:r>
      <w:proofErr w:type="spellStart"/>
      <w:r w:rsidRPr="00F063EC">
        <w:t>nghệ</w:t>
      </w:r>
      <w:proofErr w:type="spellEnd"/>
      <w:r w:rsidRPr="00F063EC">
        <w:t xml:space="preserve"> front-end </w:t>
      </w:r>
      <w:proofErr w:type="spellStart"/>
      <w:r w:rsidRPr="00F063EC">
        <w:t>sau</w:t>
      </w:r>
      <w:proofErr w:type="spellEnd"/>
      <w:r w:rsidRPr="00F063EC">
        <w:t>:</w:t>
      </w:r>
    </w:p>
    <w:p w14:paraId="4323C109" w14:textId="77777777" w:rsidR="004928D8" w:rsidRPr="00F063EC" w:rsidRDefault="004928D8" w:rsidP="004928D8">
      <w:pPr>
        <w:pStyle w:val="ListBullet"/>
        <w:numPr>
          <w:ilvl w:val="0"/>
          <w:numId w:val="40"/>
        </w:numPr>
      </w:pPr>
      <w:r w:rsidRPr="00F063EC">
        <w:rPr>
          <w:b/>
        </w:rPr>
        <w:t>JSP view:</w:t>
      </w:r>
      <w:r w:rsidRPr="00F063EC">
        <w:t xml:space="preserve"> </w:t>
      </w:r>
      <w:proofErr w:type="spellStart"/>
      <w:r w:rsidRPr="00F063EC">
        <w:t>các</w:t>
      </w:r>
      <w:proofErr w:type="spellEnd"/>
      <w:r w:rsidRPr="00F063EC">
        <w:t xml:space="preserve"> </w:t>
      </w:r>
      <w:proofErr w:type="spellStart"/>
      <w:r w:rsidRPr="00F063EC">
        <w:t>trang</w:t>
      </w:r>
      <w:proofErr w:type="spellEnd"/>
      <w:r w:rsidRPr="00F063EC">
        <w:t xml:space="preserve"> </w:t>
      </w:r>
      <w:proofErr w:type="spellStart"/>
      <w:r w:rsidRPr="00F063EC">
        <w:t>trong</w:t>
      </w:r>
      <w:proofErr w:type="spellEnd"/>
      <w:r w:rsidRPr="00F063EC">
        <w:t xml:space="preserve"> web/views/web </w:t>
      </w:r>
      <w:proofErr w:type="spellStart"/>
      <w:r w:rsidRPr="00F063EC">
        <w:t>và</w:t>
      </w:r>
      <w:proofErr w:type="spellEnd"/>
      <w:r w:rsidRPr="00F063EC">
        <w:t xml:space="preserve"> web/views/admin </w:t>
      </w:r>
      <w:proofErr w:type="spellStart"/>
      <w:r w:rsidRPr="00F063EC">
        <w:t>kết</w:t>
      </w:r>
      <w:proofErr w:type="spellEnd"/>
      <w:r w:rsidRPr="00F063EC">
        <w:t xml:space="preserve"> </w:t>
      </w:r>
      <w:proofErr w:type="spellStart"/>
      <w:r w:rsidRPr="00F063EC">
        <w:t>hợp</w:t>
      </w:r>
      <w:proofErr w:type="spellEnd"/>
      <w:r w:rsidRPr="00F063EC">
        <w:t xml:space="preserve"> HTML </w:t>
      </w:r>
      <w:proofErr w:type="spellStart"/>
      <w:r w:rsidRPr="00F063EC">
        <w:t>với</w:t>
      </w:r>
      <w:proofErr w:type="spellEnd"/>
      <w:r w:rsidRPr="00F063EC">
        <w:t xml:space="preserve"> </w:t>
      </w:r>
      <w:proofErr w:type="spellStart"/>
      <w:r w:rsidRPr="00F063EC">
        <w:t>dữ</w:t>
      </w:r>
      <w:proofErr w:type="spellEnd"/>
      <w:r w:rsidRPr="00F063EC">
        <w:t xml:space="preserve"> </w:t>
      </w:r>
      <w:proofErr w:type="spellStart"/>
      <w:r w:rsidRPr="00F063EC">
        <w:t>liệu</w:t>
      </w:r>
      <w:proofErr w:type="spellEnd"/>
      <w:r w:rsidRPr="00F063EC">
        <w:t xml:space="preserve"> </w:t>
      </w:r>
      <w:proofErr w:type="spellStart"/>
      <w:r w:rsidRPr="00F063EC">
        <w:t>từ</w:t>
      </w:r>
      <w:proofErr w:type="spellEnd"/>
      <w:r w:rsidRPr="00F063EC">
        <w:t xml:space="preserve"> Servlet.</w:t>
      </w:r>
    </w:p>
    <w:p w14:paraId="4DB14F6F" w14:textId="77777777" w:rsidR="004928D8" w:rsidRPr="00F063EC" w:rsidRDefault="004928D8" w:rsidP="004928D8">
      <w:pPr>
        <w:pStyle w:val="ListBullet"/>
        <w:numPr>
          <w:ilvl w:val="0"/>
          <w:numId w:val="40"/>
        </w:numPr>
      </w:pPr>
      <w:r w:rsidRPr="00F063EC">
        <w:rPr>
          <w:b/>
        </w:rPr>
        <w:t xml:space="preserve">HTML5 </w:t>
      </w:r>
      <w:proofErr w:type="spellStart"/>
      <w:r w:rsidRPr="00F063EC">
        <w:rPr>
          <w:b/>
        </w:rPr>
        <w:t>và</w:t>
      </w:r>
      <w:proofErr w:type="spellEnd"/>
      <w:r w:rsidRPr="00F063EC">
        <w:rPr>
          <w:b/>
        </w:rPr>
        <w:t xml:space="preserve"> CSS3:</w:t>
      </w:r>
      <w:r w:rsidRPr="00F063EC">
        <w:t xml:space="preserve"> </w:t>
      </w:r>
      <w:proofErr w:type="spellStart"/>
      <w:r w:rsidRPr="00F063EC">
        <w:t>cấu</w:t>
      </w:r>
      <w:proofErr w:type="spellEnd"/>
      <w:r w:rsidRPr="00F063EC">
        <w:t xml:space="preserve"> </w:t>
      </w:r>
      <w:proofErr w:type="spellStart"/>
      <w:r w:rsidRPr="00F063EC">
        <w:t>trúc</w:t>
      </w:r>
      <w:proofErr w:type="spellEnd"/>
      <w:r w:rsidRPr="00F063EC">
        <w:t xml:space="preserve"> </w:t>
      </w:r>
      <w:proofErr w:type="spellStart"/>
      <w:r w:rsidRPr="00F063EC">
        <w:t>giao</w:t>
      </w:r>
      <w:proofErr w:type="spellEnd"/>
      <w:r w:rsidRPr="00F063EC">
        <w:t xml:space="preserve"> </w:t>
      </w:r>
      <w:proofErr w:type="spellStart"/>
      <w:r w:rsidRPr="00F063EC">
        <w:t>diện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tùy</w:t>
      </w:r>
      <w:proofErr w:type="spellEnd"/>
      <w:r w:rsidRPr="00F063EC">
        <w:t xml:space="preserve"> </w:t>
      </w:r>
      <w:proofErr w:type="spellStart"/>
      <w:r w:rsidRPr="00F063EC">
        <w:t>biến</w:t>
      </w:r>
      <w:proofErr w:type="spellEnd"/>
      <w:r w:rsidRPr="00F063EC">
        <w:t xml:space="preserve"> </w:t>
      </w:r>
      <w:proofErr w:type="spellStart"/>
      <w:r w:rsidRPr="00F063EC">
        <w:t>giao</w:t>
      </w:r>
      <w:proofErr w:type="spellEnd"/>
      <w:r w:rsidRPr="00F063EC">
        <w:t xml:space="preserve"> </w:t>
      </w:r>
      <w:proofErr w:type="spellStart"/>
      <w:r w:rsidRPr="00F063EC">
        <w:t>diện</w:t>
      </w:r>
      <w:proofErr w:type="spellEnd"/>
      <w:r w:rsidRPr="00F063EC">
        <w:t xml:space="preserve"> </w:t>
      </w:r>
      <w:proofErr w:type="spellStart"/>
      <w:r w:rsidRPr="00F063EC">
        <w:t>nằm</w:t>
      </w:r>
      <w:proofErr w:type="spellEnd"/>
      <w:r w:rsidRPr="00F063EC">
        <w:t xml:space="preserve"> </w:t>
      </w:r>
      <w:proofErr w:type="spellStart"/>
      <w:r w:rsidRPr="00F063EC">
        <w:t>trong</w:t>
      </w:r>
      <w:proofErr w:type="spellEnd"/>
      <w:r w:rsidRPr="00F063EC">
        <w:t xml:space="preserve"> web/assets/</w:t>
      </w:r>
      <w:proofErr w:type="spellStart"/>
      <w:r w:rsidRPr="00F063EC">
        <w:t>css</w:t>
      </w:r>
      <w:proofErr w:type="spellEnd"/>
      <w:r w:rsidRPr="00F063EC">
        <w:t>/style.css.</w:t>
      </w:r>
    </w:p>
    <w:p w14:paraId="26413502" w14:textId="77777777" w:rsidR="004928D8" w:rsidRPr="00F063EC" w:rsidRDefault="004928D8" w:rsidP="004928D8">
      <w:pPr>
        <w:pStyle w:val="ListBullet"/>
        <w:numPr>
          <w:ilvl w:val="0"/>
          <w:numId w:val="40"/>
        </w:numPr>
      </w:pPr>
      <w:r w:rsidRPr="00F063EC">
        <w:rPr>
          <w:b/>
        </w:rPr>
        <w:t>Bootstrap 5.3.3:</w:t>
      </w:r>
      <w:r w:rsidRPr="00F063EC">
        <w:t xml:space="preserve"> </w:t>
      </w:r>
      <w:proofErr w:type="spellStart"/>
      <w:r w:rsidRPr="00F063EC">
        <w:t>được</w:t>
      </w:r>
      <w:proofErr w:type="spellEnd"/>
      <w:r w:rsidRPr="00F063EC">
        <w:t xml:space="preserve"> </w:t>
      </w:r>
      <w:proofErr w:type="spellStart"/>
      <w:r w:rsidRPr="00F063EC">
        <w:t>nhúng</w:t>
      </w:r>
      <w:proofErr w:type="spellEnd"/>
      <w:r w:rsidRPr="00F063EC">
        <w:t xml:space="preserve"> qua CDN </w:t>
      </w:r>
      <w:proofErr w:type="spellStart"/>
      <w:r w:rsidRPr="00F063EC">
        <w:t>trong</w:t>
      </w:r>
      <w:proofErr w:type="spellEnd"/>
      <w:r w:rsidRPr="00F063EC">
        <w:t xml:space="preserve"> </w:t>
      </w:r>
      <w:proofErr w:type="spellStart"/>
      <w:r w:rsidRPr="00F063EC">
        <w:t>các</w:t>
      </w:r>
      <w:proofErr w:type="spellEnd"/>
      <w:r w:rsidRPr="00F063EC">
        <w:t xml:space="preserve"> file JSP </w:t>
      </w:r>
      <w:proofErr w:type="spellStart"/>
      <w:r w:rsidRPr="00F063EC">
        <w:t>để</w:t>
      </w:r>
      <w:proofErr w:type="spellEnd"/>
      <w:r w:rsidRPr="00F063EC">
        <w:t xml:space="preserve"> </w:t>
      </w:r>
      <w:proofErr w:type="spellStart"/>
      <w:r w:rsidRPr="00F063EC">
        <w:t>tạo</w:t>
      </w:r>
      <w:proofErr w:type="spellEnd"/>
      <w:r w:rsidRPr="00F063EC">
        <w:t xml:space="preserve"> form, card, </w:t>
      </w:r>
      <w:proofErr w:type="spellStart"/>
      <w:r w:rsidRPr="00F063EC">
        <w:t>bảng</w:t>
      </w:r>
      <w:proofErr w:type="spellEnd"/>
      <w:r w:rsidRPr="00F063EC">
        <w:t xml:space="preserve">, button </w:t>
      </w:r>
      <w:proofErr w:type="spellStart"/>
      <w:r w:rsidRPr="00F063EC">
        <w:t>và</w:t>
      </w:r>
      <w:proofErr w:type="spellEnd"/>
      <w:r w:rsidRPr="00F063EC">
        <w:t xml:space="preserve"> layout responsive.</w:t>
      </w:r>
    </w:p>
    <w:p w14:paraId="2E9B65D8" w14:textId="77777777" w:rsidR="004928D8" w:rsidRPr="00F063EC" w:rsidRDefault="004928D8" w:rsidP="004928D8">
      <w:pPr>
        <w:pStyle w:val="ListBullet"/>
        <w:numPr>
          <w:ilvl w:val="0"/>
          <w:numId w:val="40"/>
        </w:numPr>
      </w:pPr>
      <w:r w:rsidRPr="00F063EC">
        <w:rPr>
          <w:b/>
        </w:rPr>
        <w:t>JavaScript:</w:t>
      </w:r>
      <w:r w:rsidRPr="00F063EC">
        <w:t xml:space="preserve"> </w:t>
      </w:r>
      <w:proofErr w:type="spellStart"/>
      <w:r w:rsidRPr="00F063EC">
        <w:t>dùng</w:t>
      </w:r>
      <w:proofErr w:type="spellEnd"/>
      <w:r w:rsidRPr="00F063EC">
        <w:t xml:space="preserve"> </w:t>
      </w:r>
      <w:proofErr w:type="spellStart"/>
      <w:r w:rsidRPr="00F063EC">
        <w:t>cho</w:t>
      </w:r>
      <w:proofErr w:type="spellEnd"/>
      <w:r w:rsidRPr="00F063EC">
        <w:t xml:space="preserve"> </w:t>
      </w:r>
      <w:proofErr w:type="spellStart"/>
      <w:r w:rsidRPr="00F063EC">
        <w:t>các</w:t>
      </w:r>
      <w:proofErr w:type="spellEnd"/>
      <w:r w:rsidRPr="00F063EC">
        <w:t xml:space="preserve"> </w:t>
      </w:r>
      <w:proofErr w:type="spellStart"/>
      <w:r w:rsidRPr="00F063EC">
        <w:t>thao</w:t>
      </w:r>
      <w:proofErr w:type="spellEnd"/>
      <w:r w:rsidRPr="00F063EC">
        <w:t xml:space="preserve"> </w:t>
      </w:r>
      <w:proofErr w:type="spellStart"/>
      <w:r w:rsidRPr="00F063EC">
        <w:t>tác</w:t>
      </w:r>
      <w:proofErr w:type="spellEnd"/>
      <w:r w:rsidRPr="00F063EC">
        <w:t xml:space="preserve"> </w:t>
      </w:r>
      <w:proofErr w:type="spellStart"/>
      <w:r w:rsidRPr="00F063EC">
        <w:t>nhỏ</w:t>
      </w:r>
      <w:proofErr w:type="spellEnd"/>
      <w:r w:rsidRPr="00F063EC">
        <w:t xml:space="preserve"> </w:t>
      </w:r>
      <w:proofErr w:type="spellStart"/>
      <w:r w:rsidRPr="00F063EC">
        <w:t>như</w:t>
      </w:r>
      <w:proofErr w:type="spellEnd"/>
      <w:r w:rsidRPr="00F063EC">
        <w:t xml:space="preserve"> copy </w:t>
      </w:r>
      <w:proofErr w:type="spellStart"/>
      <w:r w:rsidRPr="00F063EC">
        <w:t>nội</w:t>
      </w:r>
      <w:proofErr w:type="spellEnd"/>
      <w:r w:rsidRPr="00F063EC">
        <w:t xml:space="preserve"> dung </w:t>
      </w:r>
      <w:proofErr w:type="spellStart"/>
      <w:r w:rsidRPr="00F063EC">
        <w:t>chuyển</w:t>
      </w:r>
      <w:proofErr w:type="spellEnd"/>
      <w:r w:rsidRPr="00F063EC">
        <w:t xml:space="preserve"> </w:t>
      </w:r>
      <w:proofErr w:type="spellStart"/>
      <w:r w:rsidRPr="00F063EC">
        <w:t>khoản</w:t>
      </w:r>
      <w:proofErr w:type="spellEnd"/>
      <w:r w:rsidRPr="00F063EC">
        <w:t xml:space="preserve">, </w:t>
      </w:r>
      <w:proofErr w:type="spellStart"/>
      <w:r w:rsidRPr="00F063EC">
        <w:t>hiển</w:t>
      </w:r>
      <w:proofErr w:type="spellEnd"/>
      <w:r w:rsidRPr="00F063EC">
        <w:t xml:space="preserve"> </w:t>
      </w:r>
      <w:proofErr w:type="spellStart"/>
      <w:r w:rsidRPr="00F063EC">
        <w:t>thị</w:t>
      </w:r>
      <w:proofErr w:type="spellEnd"/>
      <w:r w:rsidRPr="00F063EC">
        <w:t xml:space="preserve"> </w:t>
      </w:r>
      <w:proofErr w:type="spellStart"/>
      <w:r w:rsidRPr="00F063EC">
        <w:t>thông</w:t>
      </w:r>
      <w:proofErr w:type="spellEnd"/>
      <w:r w:rsidRPr="00F063EC">
        <w:t xml:space="preserve"> </w:t>
      </w:r>
      <w:proofErr w:type="spellStart"/>
      <w:r w:rsidRPr="00F063EC">
        <w:t>báo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xử</w:t>
      </w:r>
      <w:proofErr w:type="spellEnd"/>
      <w:r w:rsidRPr="00F063EC">
        <w:t xml:space="preserve"> </w:t>
      </w:r>
      <w:proofErr w:type="spellStart"/>
      <w:r w:rsidRPr="00F063EC">
        <w:t>lý</w:t>
      </w:r>
      <w:proofErr w:type="spellEnd"/>
      <w:r w:rsidRPr="00F063EC">
        <w:t xml:space="preserve"> </w:t>
      </w:r>
      <w:proofErr w:type="spellStart"/>
      <w:r w:rsidRPr="00F063EC">
        <w:t>tương</w:t>
      </w:r>
      <w:proofErr w:type="spellEnd"/>
      <w:r w:rsidRPr="00F063EC">
        <w:t xml:space="preserve"> </w:t>
      </w:r>
      <w:proofErr w:type="spellStart"/>
      <w:r w:rsidRPr="00F063EC">
        <w:t>tác</w:t>
      </w:r>
      <w:proofErr w:type="spellEnd"/>
      <w:r w:rsidRPr="00F063EC">
        <w:t xml:space="preserve"> </w:t>
      </w:r>
      <w:proofErr w:type="spellStart"/>
      <w:r w:rsidRPr="00F063EC">
        <w:t>giao</w:t>
      </w:r>
      <w:proofErr w:type="spellEnd"/>
      <w:r w:rsidRPr="00F063EC">
        <w:t xml:space="preserve"> </w:t>
      </w:r>
      <w:proofErr w:type="spellStart"/>
      <w:r w:rsidRPr="00F063EC">
        <w:t>diện</w:t>
      </w:r>
      <w:proofErr w:type="spellEnd"/>
      <w:r w:rsidRPr="00F063EC">
        <w:t>.</w:t>
      </w:r>
    </w:p>
    <w:p w14:paraId="1A9EDA53" w14:textId="77777777" w:rsidR="004928D8" w:rsidRPr="00F063EC" w:rsidRDefault="004928D8" w:rsidP="004928D8">
      <w:pPr>
        <w:pStyle w:val="ListBullet"/>
        <w:numPr>
          <w:ilvl w:val="0"/>
          <w:numId w:val="40"/>
        </w:numPr>
      </w:pPr>
      <w:r w:rsidRPr="00F063EC">
        <w:rPr>
          <w:b/>
        </w:rPr>
        <w:t>Google Fonts:</w:t>
      </w:r>
      <w:r w:rsidRPr="00F063EC">
        <w:t xml:space="preserve"> </w:t>
      </w:r>
      <w:proofErr w:type="spellStart"/>
      <w:r w:rsidRPr="00F063EC">
        <w:t>dùng</w:t>
      </w:r>
      <w:proofErr w:type="spellEnd"/>
      <w:r w:rsidRPr="00F063EC">
        <w:t xml:space="preserve"> </w:t>
      </w:r>
      <w:proofErr w:type="spellStart"/>
      <w:r w:rsidRPr="00F063EC">
        <w:t>các</w:t>
      </w:r>
      <w:proofErr w:type="spellEnd"/>
      <w:r w:rsidRPr="00F063EC">
        <w:t xml:space="preserve"> font Montserrat, Open Sans </w:t>
      </w:r>
      <w:proofErr w:type="spellStart"/>
      <w:r w:rsidRPr="00F063EC">
        <w:t>và</w:t>
      </w:r>
      <w:proofErr w:type="spellEnd"/>
      <w:r w:rsidRPr="00F063EC">
        <w:t xml:space="preserve"> Playfair Display </w:t>
      </w:r>
      <w:proofErr w:type="spellStart"/>
      <w:r w:rsidRPr="00F063EC">
        <w:t>trong</w:t>
      </w:r>
      <w:proofErr w:type="spellEnd"/>
      <w:r w:rsidRPr="00F063EC">
        <w:t xml:space="preserve"> </w:t>
      </w:r>
      <w:proofErr w:type="spellStart"/>
      <w:r w:rsidRPr="00F063EC">
        <w:t>giao</w:t>
      </w:r>
      <w:proofErr w:type="spellEnd"/>
      <w:r w:rsidRPr="00F063EC">
        <w:t xml:space="preserve"> </w:t>
      </w:r>
      <w:proofErr w:type="spellStart"/>
      <w:r w:rsidRPr="00F063EC">
        <w:t>diện</w:t>
      </w:r>
      <w:proofErr w:type="spellEnd"/>
      <w:r w:rsidRPr="00F063EC">
        <w:t>.</w:t>
      </w:r>
    </w:p>
    <w:p w14:paraId="5B2A673C" w14:textId="77777777" w:rsidR="004928D8" w:rsidRPr="00D607AE" w:rsidRDefault="004928D8" w:rsidP="004928D8">
      <w:pPr>
        <w:pStyle w:val="ListBullet"/>
        <w:numPr>
          <w:ilvl w:val="0"/>
          <w:numId w:val="40"/>
        </w:numPr>
      </w:pPr>
      <w:r w:rsidRPr="00F063EC">
        <w:rPr>
          <w:b/>
        </w:rPr>
        <w:t>SweetAlert2:</w:t>
      </w:r>
      <w:r w:rsidRPr="00F063EC">
        <w:t xml:space="preserve"> </w:t>
      </w:r>
      <w:proofErr w:type="spellStart"/>
      <w:r w:rsidRPr="00F063EC">
        <w:t>được</w:t>
      </w:r>
      <w:proofErr w:type="spellEnd"/>
      <w:r w:rsidRPr="00F063EC">
        <w:t xml:space="preserve"> </w:t>
      </w:r>
      <w:proofErr w:type="spellStart"/>
      <w:r w:rsidRPr="00F063EC">
        <w:t>nhúng</w:t>
      </w:r>
      <w:proofErr w:type="spellEnd"/>
      <w:r w:rsidRPr="00F063EC">
        <w:t xml:space="preserve"> ở </w:t>
      </w:r>
      <w:proofErr w:type="spellStart"/>
      <w:r w:rsidRPr="00F063EC">
        <w:t>trang</w:t>
      </w:r>
      <w:proofErr w:type="spellEnd"/>
      <w:r w:rsidRPr="00F063EC">
        <w:t xml:space="preserve"> </w:t>
      </w:r>
      <w:proofErr w:type="spellStart"/>
      <w:r w:rsidRPr="00F063EC">
        <w:t>chủ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chi </w:t>
      </w:r>
      <w:proofErr w:type="spellStart"/>
      <w:r w:rsidRPr="00F063EC">
        <w:t>tiết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 </w:t>
      </w:r>
      <w:proofErr w:type="spellStart"/>
      <w:r w:rsidRPr="00F063EC">
        <w:t>để</w:t>
      </w:r>
      <w:proofErr w:type="spellEnd"/>
      <w:r w:rsidRPr="00F063EC">
        <w:t xml:space="preserve"> </w:t>
      </w:r>
      <w:proofErr w:type="spellStart"/>
      <w:r w:rsidRPr="00F063EC">
        <w:t>hỗ</w:t>
      </w:r>
      <w:proofErr w:type="spellEnd"/>
      <w:r w:rsidRPr="00F063EC">
        <w:t xml:space="preserve"> </w:t>
      </w:r>
      <w:proofErr w:type="spellStart"/>
      <w:r w:rsidRPr="00F063EC">
        <w:t>trợ</w:t>
      </w:r>
      <w:proofErr w:type="spellEnd"/>
      <w:r w:rsidRPr="00F063EC">
        <w:t xml:space="preserve"> </w:t>
      </w:r>
      <w:proofErr w:type="spellStart"/>
      <w:r w:rsidRPr="00F063EC">
        <w:t>thông</w:t>
      </w:r>
      <w:proofErr w:type="spellEnd"/>
      <w:r w:rsidRPr="00F063EC">
        <w:t xml:space="preserve"> </w:t>
      </w:r>
      <w:proofErr w:type="spellStart"/>
      <w:r w:rsidRPr="00F063EC">
        <w:t>báo</w:t>
      </w:r>
      <w:proofErr w:type="spellEnd"/>
      <w:r w:rsidRPr="00F063EC">
        <w:t xml:space="preserve"> </w:t>
      </w:r>
      <w:proofErr w:type="spellStart"/>
      <w:r w:rsidRPr="00F063EC">
        <w:t>giao</w:t>
      </w:r>
      <w:proofErr w:type="spellEnd"/>
      <w:r w:rsidRPr="00F063EC">
        <w:t xml:space="preserve"> </w:t>
      </w:r>
      <w:proofErr w:type="spellStart"/>
      <w:r w:rsidRPr="00F063EC">
        <w:t>diện</w:t>
      </w:r>
      <w:proofErr w:type="spellEnd"/>
      <w:r w:rsidRPr="00F063EC">
        <w:t>.</w:t>
      </w:r>
    </w:p>
    <w:p w14:paraId="04C754C6" w14:textId="77777777" w:rsidR="004928D8" w:rsidRPr="00F063EC" w:rsidRDefault="004928D8" w:rsidP="004928D8">
      <w:pPr>
        <w:pStyle w:val="ListBullet"/>
        <w:ind w:left="720"/>
      </w:pPr>
    </w:p>
    <w:p w14:paraId="6E0BD996" w14:textId="77777777" w:rsidR="004928D8" w:rsidRPr="00F063EC" w:rsidRDefault="004928D8" w:rsidP="004928D8">
      <w:pPr>
        <w:pStyle w:val="Heading2"/>
        <w:rPr>
          <w:rFonts w:ascii="Times New Roman" w:hAnsi="Times New Roman" w:cs="Times New Roman"/>
        </w:rPr>
      </w:pPr>
      <w:bookmarkStart w:id="11" w:name="_Toc232612874"/>
      <w:r w:rsidRPr="00F063EC">
        <w:rPr>
          <w:rFonts w:ascii="Times New Roman" w:eastAsia="Times New Roman" w:hAnsi="Times New Roman" w:cs="Times New Roman"/>
        </w:rPr>
        <w:t xml:space="preserve">2.2. Công </w:t>
      </w:r>
      <w:proofErr w:type="spellStart"/>
      <w:r w:rsidRPr="00F063EC">
        <w:rPr>
          <w:rFonts w:ascii="Times New Roman" w:eastAsia="Times New Roman" w:hAnsi="Times New Roman" w:cs="Times New Roman"/>
        </w:rPr>
        <w:t>nghệ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back-end</w:t>
      </w:r>
      <w:bookmarkEnd w:id="11"/>
    </w:p>
    <w:p w14:paraId="57A74F65" w14:textId="77777777" w:rsidR="004928D8" w:rsidRPr="00F063EC" w:rsidRDefault="004928D8" w:rsidP="004928D8">
      <w:proofErr w:type="spellStart"/>
      <w:r w:rsidRPr="00F063EC">
        <w:t>Dự</w:t>
      </w:r>
      <w:proofErr w:type="spellEnd"/>
      <w:r w:rsidRPr="00F063EC">
        <w:t xml:space="preserve"> </w:t>
      </w:r>
      <w:proofErr w:type="spellStart"/>
      <w:r w:rsidRPr="00F063EC">
        <w:t>án</w:t>
      </w:r>
      <w:proofErr w:type="spellEnd"/>
      <w:r w:rsidRPr="00F063EC">
        <w:t xml:space="preserve"> </w:t>
      </w:r>
      <w:proofErr w:type="spellStart"/>
      <w:r w:rsidRPr="00F063EC">
        <w:t>sử</w:t>
      </w:r>
      <w:proofErr w:type="spellEnd"/>
      <w:r w:rsidRPr="00F063EC">
        <w:t xml:space="preserve"> </w:t>
      </w:r>
      <w:proofErr w:type="spellStart"/>
      <w:r w:rsidRPr="00F063EC">
        <w:t>dụng</w:t>
      </w:r>
      <w:proofErr w:type="spellEnd"/>
      <w:r w:rsidRPr="00F063EC">
        <w:t xml:space="preserve"> back-end Java Web </w:t>
      </w:r>
      <w:proofErr w:type="spellStart"/>
      <w:r w:rsidRPr="00F063EC">
        <w:t>truyền</w:t>
      </w:r>
      <w:proofErr w:type="spellEnd"/>
      <w:r w:rsidRPr="00F063EC">
        <w:t xml:space="preserve"> </w:t>
      </w:r>
      <w:proofErr w:type="spellStart"/>
      <w:r w:rsidRPr="00F063EC">
        <w:t>thống</w:t>
      </w:r>
      <w:proofErr w:type="spellEnd"/>
      <w:r w:rsidRPr="00F063EC">
        <w:t>:</w:t>
      </w:r>
    </w:p>
    <w:p w14:paraId="489DB1EE" w14:textId="77777777" w:rsidR="004928D8" w:rsidRPr="00F063EC" w:rsidRDefault="004928D8" w:rsidP="004928D8">
      <w:pPr>
        <w:pStyle w:val="ListBullet"/>
        <w:numPr>
          <w:ilvl w:val="0"/>
          <w:numId w:val="10"/>
        </w:numPr>
        <w:jc w:val="left"/>
      </w:pPr>
      <w:r w:rsidRPr="00F063EC">
        <w:rPr>
          <w:b/>
        </w:rPr>
        <w:t>Java Servlet/JSP:</w:t>
      </w:r>
      <w:r w:rsidRPr="00F063EC">
        <w:t xml:space="preserve"> servlet mapping </w:t>
      </w:r>
      <w:proofErr w:type="spellStart"/>
      <w:r w:rsidRPr="00F063EC">
        <w:t>bằng</w:t>
      </w:r>
      <w:proofErr w:type="spellEnd"/>
      <w:r w:rsidRPr="00F063EC">
        <w:t xml:space="preserve"> annotation @WebServlet, filter </w:t>
      </w:r>
      <w:proofErr w:type="spellStart"/>
      <w:r w:rsidRPr="00F063EC">
        <w:t>bằng</w:t>
      </w:r>
      <w:proofErr w:type="spellEnd"/>
      <w:r w:rsidRPr="00F063EC">
        <w:t xml:space="preserve"> @WebFilter.</w:t>
      </w:r>
    </w:p>
    <w:p w14:paraId="64BFC1F0" w14:textId="77777777" w:rsidR="004928D8" w:rsidRPr="00F063EC" w:rsidRDefault="004928D8" w:rsidP="004928D8">
      <w:pPr>
        <w:pStyle w:val="ListBullet"/>
        <w:numPr>
          <w:ilvl w:val="0"/>
          <w:numId w:val="10"/>
        </w:numPr>
        <w:jc w:val="left"/>
      </w:pPr>
      <w:r w:rsidRPr="00F063EC">
        <w:rPr>
          <w:b/>
        </w:rPr>
        <w:t>Apache Tomcat/Java EE Web:</w:t>
      </w:r>
      <w:r w:rsidRPr="00F063EC">
        <w:t xml:space="preserve"> </w:t>
      </w:r>
      <w:proofErr w:type="spellStart"/>
      <w:r w:rsidRPr="00F063EC">
        <w:t>cấu</w:t>
      </w:r>
      <w:proofErr w:type="spellEnd"/>
      <w:r w:rsidRPr="00F063EC">
        <w:t xml:space="preserve"> </w:t>
      </w:r>
      <w:proofErr w:type="spellStart"/>
      <w:r w:rsidRPr="00F063EC">
        <w:t>hình</w:t>
      </w:r>
      <w:proofErr w:type="spellEnd"/>
      <w:r w:rsidRPr="00F063EC">
        <w:t xml:space="preserve"> NetBeans </w:t>
      </w:r>
      <w:proofErr w:type="spellStart"/>
      <w:r w:rsidRPr="00F063EC">
        <w:t>thể</w:t>
      </w:r>
      <w:proofErr w:type="spellEnd"/>
      <w:r w:rsidRPr="00F063EC">
        <w:t xml:space="preserve"> </w:t>
      </w:r>
      <w:proofErr w:type="spellStart"/>
      <w:r w:rsidRPr="00F063EC">
        <w:t>hiện</w:t>
      </w:r>
      <w:proofErr w:type="spellEnd"/>
      <w:r w:rsidRPr="00F063EC">
        <w:t xml:space="preserve"> j2ee.platform=8.0-web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gramStart"/>
      <w:r w:rsidRPr="00F063EC">
        <w:t>j2ee.server.type</w:t>
      </w:r>
      <w:proofErr w:type="gramEnd"/>
      <w:r w:rsidRPr="00F063EC">
        <w:t>=Tomcat.</w:t>
      </w:r>
    </w:p>
    <w:p w14:paraId="2B800328" w14:textId="77777777" w:rsidR="004928D8" w:rsidRPr="00F063EC" w:rsidRDefault="004928D8" w:rsidP="004928D8">
      <w:pPr>
        <w:pStyle w:val="ListBullet"/>
        <w:numPr>
          <w:ilvl w:val="0"/>
          <w:numId w:val="10"/>
        </w:numPr>
        <w:jc w:val="left"/>
      </w:pPr>
      <w:proofErr w:type="spellStart"/>
      <w:r w:rsidRPr="00F063EC">
        <w:rPr>
          <w:b/>
        </w:rPr>
        <w:t>Mô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hình</w:t>
      </w:r>
      <w:proofErr w:type="spellEnd"/>
      <w:r w:rsidRPr="00F063EC">
        <w:rPr>
          <w:b/>
        </w:rPr>
        <w:t xml:space="preserve"> DAO:</w:t>
      </w:r>
      <w:r w:rsidRPr="00F063EC">
        <w:t xml:space="preserve"> </w:t>
      </w:r>
      <w:proofErr w:type="spellStart"/>
      <w:r w:rsidRPr="00F063EC">
        <w:t>các</w:t>
      </w:r>
      <w:proofErr w:type="spellEnd"/>
      <w:r w:rsidRPr="00F063EC">
        <w:t xml:space="preserve"> </w:t>
      </w:r>
      <w:proofErr w:type="spellStart"/>
      <w:r w:rsidRPr="00F063EC">
        <w:t>lớp</w:t>
      </w:r>
      <w:proofErr w:type="spellEnd"/>
      <w:r w:rsidRPr="00F063EC">
        <w:t xml:space="preserve"> </w:t>
      </w:r>
      <w:proofErr w:type="spellStart"/>
      <w:r w:rsidRPr="00F063EC">
        <w:t>trong</w:t>
      </w:r>
      <w:proofErr w:type="spellEnd"/>
      <w:r w:rsidRPr="00F063EC">
        <w:t xml:space="preserve"> </w:t>
      </w:r>
      <w:proofErr w:type="spellStart"/>
      <w:r w:rsidRPr="00F063EC">
        <w:t>src</w:t>
      </w:r>
      <w:proofErr w:type="spellEnd"/>
      <w:r w:rsidRPr="00F063EC">
        <w:t>/java/com/</w:t>
      </w:r>
      <w:proofErr w:type="spellStart"/>
      <w:r w:rsidRPr="00F063EC">
        <w:t>sweetpay</w:t>
      </w:r>
      <w:proofErr w:type="spellEnd"/>
      <w:r w:rsidRPr="00F063EC">
        <w:t xml:space="preserve">/dao </w:t>
      </w:r>
      <w:proofErr w:type="spellStart"/>
      <w:r w:rsidRPr="00F063EC">
        <w:t>chịu</w:t>
      </w:r>
      <w:proofErr w:type="spellEnd"/>
      <w:r w:rsidRPr="00F063EC">
        <w:t xml:space="preserve"> </w:t>
      </w:r>
      <w:proofErr w:type="spellStart"/>
      <w:r w:rsidRPr="00F063EC">
        <w:t>trách</w:t>
      </w:r>
      <w:proofErr w:type="spellEnd"/>
      <w:r w:rsidRPr="00F063EC">
        <w:t xml:space="preserve"> </w:t>
      </w:r>
      <w:proofErr w:type="spellStart"/>
      <w:r w:rsidRPr="00F063EC">
        <w:t>nhiệm</w:t>
      </w:r>
      <w:proofErr w:type="spellEnd"/>
      <w:r w:rsidRPr="00F063EC">
        <w:t xml:space="preserve"> </w:t>
      </w:r>
      <w:proofErr w:type="spellStart"/>
      <w:r w:rsidRPr="00F063EC">
        <w:t>truy</w:t>
      </w:r>
      <w:proofErr w:type="spellEnd"/>
      <w:r w:rsidRPr="00F063EC">
        <w:t xml:space="preserve"> </w:t>
      </w:r>
      <w:proofErr w:type="spellStart"/>
      <w:r w:rsidRPr="00F063EC">
        <w:t>vấn</w:t>
      </w:r>
      <w:proofErr w:type="spellEnd"/>
      <w:r w:rsidRPr="00F063EC">
        <w:t xml:space="preserve"> </w:t>
      </w:r>
      <w:proofErr w:type="spellStart"/>
      <w:r w:rsidRPr="00F063EC">
        <w:t>dữ</w:t>
      </w:r>
      <w:proofErr w:type="spellEnd"/>
      <w:r w:rsidRPr="00F063EC">
        <w:t xml:space="preserve"> </w:t>
      </w:r>
      <w:proofErr w:type="spellStart"/>
      <w:r w:rsidRPr="00F063EC">
        <w:t>liệu</w:t>
      </w:r>
      <w:proofErr w:type="spellEnd"/>
      <w:r w:rsidRPr="00F063EC">
        <w:t>.</w:t>
      </w:r>
    </w:p>
    <w:p w14:paraId="6905EFBE" w14:textId="77777777" w:rsidR="004928D8" w:rsidRPr="00F063EC" w:rsidRDefault="004928D8" w:rsidP="004928D8">
      <w:pPr>
        <w:pStyle w:val="ListBullet"/>
        <w:numPr>
          <w:ilvl w:val="0"/>
          <w:numId w:val="10"/>
        </w:numPr>
        <w:jc w:val="left"/>
      </w:pPr>
      <w:r w:rsidRPr="00F063EC">
        <w:rPr>
          <w:b/>
        </w:rPr>
        <w:t>JDBC SQL Server:</w:t>
      </w:r>
      <w:r w:rsidRPr="00F063EC">
        <w:t xml:space="preserve"> </w:t>
      </w:r>
      <w:proofErr w:type="spellStart"/>
      <w:r w:rsidRPr="00F063EC">
        <w:t>lớp</w:t>
      </w:r>
      <w:proofErr w:type="spellEnd"/>
      <w:r w:rsidRPr="00F063EC">
        <w:t xml:space="preserve"> </w:t>
      </w:r>
      <w:proofErr w:type="spellStart"/>
      <w:r w:rsidRPr="00F063EC">
        <w:t>DBContext</w:t>
      </w:r>
      <w:proofErr w:type="spellEnd"/>
      <w:r w:rsidRPr="00F063EC">
        <w:t xml:space="preserve"> </w:t>
      </w:r>
      <w:proofErr w:type="spellStart"/>
      <w:r w:rsidRPr="00F063EC">
        <w:t>dùng</w:t>
      </w:r>
      <w:proofErr w:type="spellEnd"/>
      <w:r w:rsidRPr="00F063EC">
        <w:t xml:space="preserve"> </w:t>
      </w:r>
      <w:proofErr w:type="spellStart"/>
      <w:proofErr w:type="gramStart"/>
      <w:r w:rsidRPr="00F063EC">
        <w:t>com.microsoft</w:t>
      </w:r>
      <w:proofErr w:type="gramEnd"/>
      <w:r w:rsidRPr="00F063EC">
        <w:t>.</w:t>
      </w:r>
      <w:proofErr w:type="gramStart"/>
      <w:r w:rsidRPr="00F063EC">
        <w:t>sqlserver.jdbc</w:t>
      </w:r>
      <w:proofErr w:type="gramEnd"/>
      <w:r w:rsidRPr="00F063EC">
        <w:t>.SQLServerDriver</w:t>
      </w:r>
      <w:proofErr w:type="spellEnd"/>
      <w:r w:rsidRPr="00F063EC">
        <w:t xml:space="preserve"> </w:t>
      </w:r>
      <w:proofErr w:type="spellStart"/>
      <w:r w:rsidRPr="00F063EC">
        <w:t>để</w:t>
      </w:r>
      <w:proofErr w:type="spellEnd"/>
      <w:r w:rsidRPr="00F063EC">
        <w:t xml:space="preserve"> </w:t>
      </w:r>
      <w:proofErr w:type="spellStart"/>
      <w:r w:rsidRPr="00F063EC">
        <w:t>kết</w:t>
      </w:r>
      <w:proofErr w:type="spellEnd"/>
      <w:r w:rsidRPr="00F063EC">
        <w:t xml:space="preserve"> </w:t>
      </w:r>
      <w:proofErr w:type="spellStart"/>
      <w:r w:rsidRPr="00F063EC">
        <w:t>nối</w:t>
      </w:r>
      <w:proofErr w:type="spellEnd"/>
      <w:r w:rsidRPr="00F063EC">
        <w:t xml:space="preserve"> CSDL.</w:t>
      </w:r>
    </w:p>
    <w:p w14:paraId="23CB408A" w14:textId="77777777" w:rsidR="004928D8" w:rsidRPr="00F063EC" w:rsidRDefault="004928D8" w:rsidP="004928D8">
      <w:pPr>
        <w:pStyle w:val="ListBullet"/>
        <w:numPr>
          <w:ilvl w:val="0"/>
          <w:numId w:val="10"/>
        </w:numPr>
        <w:jc w:val="left"/>
      </w:pPr>
      <w:r w:rsidRPr="00F063EC">
        <w:rPr>
          <w:b/>
        </w:rPr>
        <w:t>Session:</w:t>
      </w:r>
      <w:r w:rsidRPr="00F063EC">
        <w:t xml:space="preserve"> </w:t>
      </w:r>
      <w:proofErr w:type="spellStart"/>
      <w:r w:rsidRPr="00F063EC">
        <w:t>giỏ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lưu</w:t>
      </w:r>
      <w:proofErr w:type="spellEnd"/>
      <w:r w:rsidRPr="00F063EC">
        <w:t xml:space="preserve"> </w:t>
      </w:r>
      <w:proofErr w:type="spellStart"/>
      <w:r w:rsidRPr="00F063EC">
        <w:t>trong</w:t>
      </w:r>
      <w:proofErr w:type="spellEnd"/>
      <w:r w:rsidRPr="00F063EC">
        <w:t xml:space="preserve"> session </w:t>
      </w:r>
      <w:proofErr w:type="spellStart"/>
      <w:r w:rsidRPr="00F063EC">
        <w:t>với</w:t>
      </w:r>
      <w:proofErr w:type="spellEnd"/>
      <w:r w:rsidRPr="00F063EC">
        <w:t xml:space="preserve"> key </w:t>
      </w:r>
      <w:r>
        <w:t>cart</w:t>
      </w:r>
      <w:r>
        <w:rPr>
          <w:lang w:val="vi-VN"/>
        </w:rPr>
        <w:t>;</w:t>
      </w:r>
      <w:r w:rsidRPr="00F063EC">
        <w:t xml:space="preserve"> </w:t>
      </w:r>
      <w:proofErr w:type="spellStart"/>
      <w:r w:rsidRPr="00F063EC">
        <w:t>thông</w:t>
      </w:r>
      <w:proofErr w:type="spellEnd"/>
      <w:r w:rsidRPr="00F063EC">
        <w:t xml:space="preserve"> tin </w:t>
      </w:r>
      <w:proofErr w:type="spellStart"/>
      <w:r w:rsidRPr="00F063EC">
        <w:t>đăng</w:t>
      </w:r>
      <w:proofErr w:type="spellEnd"/>
      <w:r w:rsidRPr="00F063EC">
        <w:t xml:space="preserve"> </w:t>
      </w:r>
      <w:proofErr w:type="spellStart"/>
      <w:r w:rsidRPr="00F063EC">
        <w:t>nhập</w:t>
      </w:r>
      <w:proofErr w:type="spellEnd"/>
      <w:r w:rsidRPr="00F063EC">
        <w:t xml:space="preserve"> </w:t>
      </w:r>
      <w:proofErr w:type="spellStart"/>
      <w:r w:rsidRPr="00F063EC">
        <w:t>lưu</w:t>
      </w:r>
      <w:proofErr w:type="spellEnd"/>
      <w:r w:rsidRPr="00F063EC">
        <w:t xml:space="preserve"> qua </w:t>
      </w:r>
      <w:proofErr w:type="spellStart"/>
      <w:r w:rsidRPr="00F063EC">
        <w:t>AuthSessionUtil</w:t>
      </w:r>
      <w:proofErr w:type="spellEnd"/>
      <w:r w:rsidRPr="00F063EC">
        <w:t>.</w:t>
      </w:r>
    </w:p>
    <w:p w14:paraId="4777B2EB" w14:textId="77777777" w:rsidR="004928D8" w:rsidRPr="00F063EC" w:rsidRDefault="004928D8" w:rsidP="004928D8">
      <w:pPr>
        <w:pStyle w:val="ListBullet"/>
        <w:numPr>
          <w:ilvl w:val="0"/>
          <w:numId w:val="10"/>
        </w:numPr>
        <w:jc w:val="left"/>
      </w:pPr>
      <w:r w:rsidRPr="00F063EC">
        <w:rPr>
          <w:b/>
        </w:rPr>
        <w:t xml:space="preserve">Filter </w:t>
      </w:r>
      <w:proofErr w:type="spellStart"/>
      <w:r w:rsidRPr="00F063EC">
        <w:rPr>
          <w:b/>
        </w:rPr>
        <w:t>bảo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vệ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truy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cập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AuthFilter</w:t>
      </w:r>
      <w:proofErr w:type="spellEnd"/>
      <w:r w:rsidRPr="00F063EC">
        <w:t xml:space="preserve"> </w:t>
      </w:r>
      <w:proofErr w:type="spellStart"/>
      <w:r w:rsidRPr="00F063EC">
        <w:t>bảo</w:t>
      </w:r>
      <w:proofErr w:type="spellEnd"/>
      <w:r w:rsidRPr="00F063EC">
        <w:t xml:space="preserve"> </w:t>
      </w:r>
      <w:proofErr w:type="spellStart"/>
      <w:r w:rsidRPr="00F063EC">
        <w:t>vệ</w:t>
      </w:r>
      <w:proofErr w:type="spellEnd"/>
      <w:r w:rsidRPr="00F063EC">
        <w:t xml:space="preserve"> checkout, </w:t>
      </w:r>
      <w:proofErr w:type="spellStart"/>
      <w:r w:rsidRPr="00F063EC">
        <w:t>đặt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, </w:t>
      </w:r>
      <w:proofErr w:type="spellStart"/>
      <w:r w:rsidRPr="00F063EC">
        <w:t>lịch</w:t>
      </w:r>
      <w:proofErr w:type="spellEnd"/>
      <w:r w:rsidRPr="00F063EC">
        <w:t xml:space="preserve"> </w:t>
      </w:r>
      <w:proofErr w:type="spellStart"/>
      <w:r w:rsidRPr="00F063EC">
        <w:t>sử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, chi </w:t>
      </w:r>
      <w:proofErr w:type="spellStart"/>
      <w:r w:rsidRPr="00F063EC">
        <w:t>tiết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thanh</w:t>
      </w:r>
      <w:proofErr w:type="spellEnd"/>
      <w:r w:rsidRPr="00F063EC">
        <w:t xml:space="preserve"> </w:t>
      </w:r>
      <w:proofErr w:type="spellStart"/>
      <w:r w:rsidRPr="00F063EC">
        <w:t>toán</w:t>
      </w:r>
      <w:proofErr w:type="spellEnd"/>
      <w:r w:rsidRPr="00F063EC">
        <w:t xml:space="preserve">; </w:t>
      </w:r>
      <w:proofErr w:type="spellStart"/>
      <w:r w:rsidRPr="00F063EC">
        <w:t>AdminFilter</w:t>
      </w:r>
      <w:proofErr w:type="spellEnd"/>
      <w:r w:rsidRPr="00F063EC">
        <w:t xml:space="preserve"> </w:t>
      </w:r>
      <w:proofErr w:type="spellStart"/>
      <w:r w:rsidRPr="00F063EC">
        <w:t>bảo</w:t>
      </w:r>
      <w:proofErr w:type="spellEnd"/>
      <w:r w:rsidRPr="00F063EC">
        <w:t xml:space="preserve"> </w:t>
      </w:r>
      <w:proofErr w:type="spellStart"/>
      <w:r w:rsidRPr="00F063EC">
        <w:t>vệ</w:t>
      </w:r>
      <w:proofErr w:type="spellEnd"/>
      <w:r w:rsidRPr="00F063EC">
        <w:t xml:space="preserve"> /admin/*.</w:t>
      </w:r>
    </w:p>
    <w:p w14:paraId="5617B178" w14:textId="77777777" w:rsidR="004928D8" w:rsidRPr="00F063EC" w:rsidRDefault="004928D8" w:rsidP="004928D8">
      <w:pPr>
        <w:pStyle w:val="ListBullet"/>
        <w:numPr>
          <w:ilvl w:val="0"/>
          <w:numId w:val="10"/>
        </w:numPr>
        <w:jc w:val="left"/>
      </w:pPr>
      <w:r w:rsidRPr="00F063EC">
        <w:rPr>
          <w:b/>
        </w:rPr>
        <w:t>CSRF token:</w:t>
      </w:r>
      <w:r w:rsidRPr="00F063EC">
        <w:t xml:space="preserve"> </w:t>
      </w:r>
      <w:proofErr w:type="spellStart"/>
      <w:r w:rsidRPr="00F063EC">
        <w:t>CsrfUtil</w:t>
      </w:r>
      <w:proofErr w:type="spellEnd"/>
      <w:r w:rsidRPr="00F063EC">
        <w:t xml:space="preserve"> </w:t>
      </w:r>
      <w:proofErr w:type="spellStart"/>
      <w:r w:rsidRPr="00F063EC">
        <w:t>sinh</w:t>
      </w:r>
      <w:proofErr w:type="spellEnd"/>
      <w:r w:rsidRPr="00F063EC">
        <w:t xml:space="preserve"> token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kiểm</w:t>
      </w:r>
      <w:proofErr w:type="spellEnd"/>
      <w:r w:rsidRPr="00F063EC">
        <w:t xml:space="preserve"> </w:t>
      </w:r>
      <w:proofErr w:type="spellStart"/>
      <w:r w:rsidRPr="00F063EC">
        <w:t>tra</w:t>
      </w:r>
      <w:proofErr w:type="spellEnd"/>
      <w:r w:rsidRPr="00F063EC">
        <w:t xml:space="preserve"> </w:t>
      </w:r>
      <w:proofErr w:type="spellStart"/>
      <w:r w:rsidRPr="00F063EC">
        <w:t>trong</w:t>
      </w:r>
      <w:proofErr w:type="spellEnd"/>
      <w:r w:rsidRPr="00F063EC">
        <w:t xml:space="preserve"> </w:t>
      </w:r>
      <w:proofErr w:type="spellStart"/>
      <w:r w:rsidRPr="00F063EC">
        <w:t>các</w:t>
      </w:r>
      <w:proofErr w:type="spellEnd"/>
      <w:r w:rsidRPr="00F063EC">
        <w:t xml:space="preserve"> form </w:t>
      </w:r>
      <w:proofErr w:type="spellStart"/>
      <w:r w:rsidRPr="00F063EC">
        <w:t>thêm</w:t>
      </w:r>
      <w:proofErr w:type="spellEnd"/>
      <w:r w:rsidRPr="00F063EC">
        <w:t xml:space="preserve"> </w:t>
      </w:r>
      <w:proofErr w:type="spellStart"/>
      <w:r w:rsidRPr="00F063EC">
        <w:t>giỏ</w:t>
      </w:r>
      <w:proofErr w:type="spellEnd"/>
      <w:r w:rsidRPr="00F063EC">
        <w:t xml:space="preserve">, </w:t>
      </w:r>
      <w:proofErr w:type="spellStart"/>
      <w:r w:rsidRPr="00F063EC">
        <w:t>cập</w:t>
      </w:r>
      <w:proofErr w:type="spellEnd"/>
      <w:r w:rsidRPr="00F063EC">
        <w:t xml:space="preserve"> </w:t>
      </w:r>
      <w:proofErr w:type="spellStart"/>
      <w:r w:rsidRPr="00F063EC">
        <w:t>nhật</w:t>
      </w:r>
      <w:proofErr w:type="spellEnd"/>
      <w:r w:rsidRPr="00F063EC">
        <w:t xml:space="preserve"> </w:t>
      </w:r>
      <w:proofErr w:type="spellStart"/>
      <w:r w:rsidRPr="00F063EC">
        <w:t>giỏ</w:t>
      </w:r>
      <w:proofErr w:type="spellEnd"/>
      <w:r w:rsidRPr="00F063EC">
        <w:t xml:space="preserve">, </w:t>
      </w:r>
      <w:proofErr w:type="spellStart"/>
      <w:r w:rsidRPr="00F063EC">
        <w:t>xóa</w:t>
      </w:r>
      <w:proofErr w:type="spellEnd"/>
      <w:r w:rsidRPr="00F063EC">
        <w:t xml:space="preserve"> </w:t>
      </w:r>
      <w:proofErr w:type="spellStart"/>
      <w:r w:rsidRPr="00F063EC">
        <w:t>giỏ</w:t>
      </w:r>
      <w:proofErr w:type="spellEnd"/>
      <w:r w:rsidRPr="00F063EC">
        <w:t xml:space="preserve">, </w:t>
      </w:r>
      <w:proofErr w:type="spellStart"/>
      <w:r w:rsidRPr="00F063EC">
        <w:t>đặt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xác</w:t>
      </w:r>
      <w:proofErr w:type="spellEnd"/>
      <w:r w:rsidRPr="00F063EC">
        <w:t xml:space="preserve"> </w:t>
      </w:r>
      <w:proofErr w:type="spellStart"/>
      <w:r w:rsidRPr="00F063EC">
        <w:t>nhận</w:t>
      </w:r>
      <w:proofErr w:type="spellEnd"/>
      <w:r w:rsidRPr="00F063EC">
        <w:t xml:space="preserve"> </w:t>
      </w:r>
      <w:proofErr w:type="spellStart"/>
      <w:r w:rsidRPr="00F063EC">
        <w:t>thanh</w:t>
      </w:r>
      <w:proofErr w:type="spellEnd"/>
      <w:r w:rsidRPr="00F063EC">
        <w:t xml:space="preserve"> </w:t>
      </w:r>
      <w:proofErr w:type="spellStart"/>
      <w:r w:rsidRPr="00F063EC">
        <w:t>toán</w:t>
      </w:r>
      <w:proofErr w:type="spellEnd"/>
      <w:r w:rsidRPr="00F063EC">
        <w:t>.</w:t>
      </w:r>
    </w:p>
    <w:p w14:paraId="66002919" w14:textId="77777777" w:rsidR="004928D8" w:rsidRPr="00F063EC" w:rsidRDefault="004928D8" w:rsidP="004928D8">
      <w:pPr>
        <w:pStyle w:val="ListBullet"/>
        <w:numPr>
          <w:ilvl w:val="0"/>
          <w:numId w:val="10"/>
        </w:numPr>
        <w:jc w:val="left"/>
      </w:pPr>
      <w:proofErr w:type="spellStart"/>
      <w:r w:rsidRPr="00F063EC">
        <w:rPr>
          <w:b/>
        </w:rPr>
        <w:t>ZXing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thư</w:t>
      </w:r>
      <w:proofErr w:type="spellEnd"/>
      <w:r w:rsidRPr="00F063EC">
        <w:t xml:space="preserve"> </w:t>
      </w:r>
      <w:proofErr w:type="spellStart"/>
      <w:r w:rsidRPr="00F063EC">
        <w:t>viện</w:t>
      </w:r>
      <w:proofErr w:type="spellEnd"/>
      <w:r w:rsidRPr="00F063EC">
        <w:t xml:space="preserve"> core-3.5.3.jar </w:t>
      </w:r>
      <w:proofErr w:type="spellStart"/>
      <w:r w:rsidRPr="00F063EC">
        <w:t>và</w:t>
      </w:r>
      <w:proofErr w:type="spellEnd"/>
      <w:r w:rsidRPr="00F063EC">
        <w:t xml:space="preserve"> javase-3.5.3.jar </w:t>
      </w:r>
      <w:proofErr w:type="spellStart"/>
      <w:r w:rsidRPr="00F063EC">
        <w:t>sinh</w:t>
      </w:r>
      <w:proofErr w:type="spellEnd"/>
      <w:r w:rsidRPr="00F063EC">
        <w:t xml:space="preserve"> </w:t>
      </w:r>
      <w:proofErr w:type="spellStart"/>
      <w:r w:rsidRPr="00F063EC">
        <w:t>ảnh</w:t>
      </w:r>
      <w:proofErr w:type="spellEnd"/>
      <w:r w:rsidRPr="00F063EC">
        <w:t xml:space="preserve"> QR </w:t>
      </w:r>
      <w:proofErr w:type="spellStart"/>
      <w:r w:rsidRPr="00F063EC">
        <w:t>tại</w:t>
      </w:r>
      <w:proofErr w:type="spellEnd"/>
      <w:r w:rsidRPr="00F063EC">
        <w:t xml:space="preserve"> servlet /</w:t>
      </w:r>
      <w:proofErr w:type="spellStart"/>
      <w:r w:rsidRPr="00F063EC">
        <w:t>generateQR</w:t>
      </w:r>
      <w:proofErr w:type="spellEnd"/>
      <w:r w:rsidRPr="00F063EC">
        <w:t>.</w:t>
      </w:r>
    </w:p>
    <w:p w14:paraId="2F35A27D" w14:textId="77777777" w:rsidR="004928D8" w:rsidRPr="00F063EC" w:rsidRDefault="004928D8" w:rsidP="004928D8">
      <w:pPr>
        <w:pStyle w:val="Heading2"/>
        <w:rPr>
          <w:rFonts w:ascii="Times New Roman" w:hAnsi="Times New Roman" w:cs="Times New Roman"/>
        </w:rPr>
      </w:pPr>
      <w:bookmarkStart w:id="12" w:name="_Toc232612875"/>
      <w:r w:rsidRPr="00F063EC">
        <w:rPr>
          <w:rFonts w:ascii="Times New Roman" w:eastAsia="Times New Roman" w:hAnsi="Times New Roman" w:cs="Times New Roman"/>
        </w:rPr>
        <w:lastRenderedPageBreak/>
        <w:t xml:space="preserve">2.3. </w:t>
      </w:r>
      <w:proofErr w:type="spellStart"/>
      <w:r w:rsidRPr="00F063EC">
        <w:rPr>
          <w:rFonts w:ascii="Times New Roman" w:eastAsia="Times New Roman" w:hAnsi="Times New Roman" w:cs="Times New Roman"/>
        </w:rPr>
        <w:t>Cơ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sở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dữ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liệu</w:t>
      </w:r>
      <w:bookmarkEnd w:id="12"/>
      <w:proofErr w:type="spellEnd"/>
    </w:p>
    <w:p w14:paraId="37A7594C" w14:textId="77777777" w:rsidR="004928D8" w:rsidRPr="00F063EC" w:rsidRDefault="004928D8" w:rsidP="004928D8">
      <w:pPr>
        <w:pStyle w:val="ListParagraph"/>
        <w:numPr>
          <w:ilvl w:val="0"/>
          <w:numId w:val="42"/>
        </w:numPr>
      </w:pPr>
      <w:r w:rsidRPr="00F063EC">
        <w:t xml:space="preserve">CSDL </w:t>
      </w:r>
      <w:proofErr w:type="spellStart"/>
      <w:r w:rsidRPr="00F063EC">
        <w:t>sử</w:t>
      </w:r>
      <w:proofErr w:type="spellEnd"/>
      <w:r w:rsidRPr="00F063EC">
        <w:t xml:space="preserve"> </w:t>
      </w:r>
      <w:proofErr w:type="spellStart"/>
      <w:r w:rsidRPr="00F063EC">
        <w:t>dụng</w:t>
      </w:r>
      <w:proofErr w:type="spellEnd"/>
      <w:r w:rsidRPr="00F063EC">
        <w:t xml:space="preserve"> </w:t>
      </w:r>
      <w:r w:rsidRPr="003A23D6">
        <w:rPr>
          <w:b/>
        </w:rPr>
        <w:t>Microsoft SQL Server</w:t>
      </w:r>
      <w:r w:rsidRPr="00F063EC">
        <w:t xml:space="preserve">. </w:t>
      </w:r>
      <w:proofErr w:type="spellStart"/>
      <w:r w:rsidRPr="00F063EC">
        <w:t>Tên</w:t>
      </w:r>
      <w:proofErr w:type="spellEnd"/>
      <w:r w:rsidRPr="00F063EC">
        <w:t xml:space="preserve"> database </w:t>
      </w:r>
      <w:proofErr w:type="spellStart"/>
      <w:r w:rsidRPr="00F063EC">
        <w:t>trong</w:t>
      </w:r>
      <w:proofErr w:type="spellEnd"/>
      <w:r w:rsidRPr="00F063EC">
        <w:t xml:space="preserve"> script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cấu</w:t>
      </w:r>
      <w:proofErr w:type="spellEnd"/>
      <w:r w:rsidRPr="00F063EC">
        <w:t xml:space="preserve"> </w:t>
      </w:r>
      <w:proofErr w:type="spellStart"/>
      <w:r w:rsidRPr="00F063EC">
        <w:t>hình</w:t>
      </w:r>
      <w:proofErr w:type="spellEnd"/>
      <w:r w:rsidRPr="00F063EC">
        <w:t xml:space="preserve"> </w:t>
      </w:r>
      <w:proofErr w:type="spellStart"/>
      <w:r w:rsidRPr="00F063EC">
        <w:t>là</w:t>
      </w:r>
      <w:proofErr w:type="spellEnd"/>
      <w:r w:rsidRPr="00F063EC">
        <w:t xml:space="preserve"> </w:t>
      </w:r>
      <w:proofErr w:type="spellStart"/>
      <w:r w:rsidRPr="003A23D6">
        <w:rPr>
          <w:b/>
        </w:rPr>
        <w:t>SweetPayBakery</w:t>
      </w:r>
      <w:proofErr w:type="spellEnd"/>
      <w:r w:rsidRPr="00F063EC">
        <w:t>.</w:t>
      </w:r>
    </w:p>
    <w:p w14:paraId="2A1981D1" w14:textId="77777777" w:rsidR="004928D8" w:rsidRPr="00F063EC" w:rsidRDefault="004928D8" w:rsidP="004928D8">
      <w:pPr>
        <w:pStyle w:val="ListParagraph"/>
        <w:numPr>
          <w:ilvl w:val="0"/>
          <w:numId w:val="42"/>
        </w:numPr>
      </w:pPr>
      <w:r w:rsidRPr="00F063EC">
        <w:t xml:space="preserve">Thông tin </w:t>
      </w:r>
      <w:proofErr w:type="spellStart"/>
      <w:r w:rsidRPr="00F063EC">
        <w:t>kết</w:t>
      </w:r>
      <w:proofErr w:type="spellEnd"/>
      <w:r w:rsidRPr="00F063EC">
        <w:t xml:space="preserve"> </w:t>
      </w:r>
      <w:proofErr w:type="spellStart"/>
      <w:r w:rsidRPr="00F063EC">
        <w:t>nối</w:t>
      </w:r>
      <w:proofErr w:type="spellEnd"/>
      <w:r w:rsidRPr="00F063EC">
        <w:t xml:space="preserve"> </w:t>
      </w:r>
      <w:proofErr w:type="spellStart"/>
      <w:r w:rsidRPr="00F063EC">
        <w:t>trong</w:t>
      </w:r>
      <w:proofErr w:type="spellEnd"/>
      <w:r w:rsidRPr="00F063EC">
        <w:t xml:space="preserve"> DBContext.java:</w:t>
      </w:r>
    </w:p>
    <w:p w14:paraId="2F95F429" w14:textId="77777777" w:rsidR="004928D8" w:rsidRPr="00F063EC" w:rsidRDefault="004928D8" w:rsidP="004928D8">
      <w:pPr>
        <w:pStyle w:val="ListBullet"/>
        <w:numPr>
          <w:ilvl w:val="0"/>
          <w:numId w:val="41"/>
        </w:numPr>
        <w:jc w:val="left"/>
      </w:pPr>
      <w:r w:rsidRPr="00F063EC">
        <w:t xml:space="preserve">URL </w:t>
      </w:r>
      <w:proofErr w:type="spellStart"/>
      <w:r w:rsidRPr="00F063EC">
        <w:t>mặc</w:t>
      </w:r>
      <w:proofErr w:type="spellEnd"/>
      <w:r w:rsidRPr="00F063EC">
        <w:t xml:space="preserve"> </w:t>
      </w:r>
      <w:proofErr w:type="spellStart"/>
      <w:r w:rsidRPr="00F063EC">
        <w:t>định</w:t>
      </w:r>
      <w:proofErr w:type="spellEnd"/>
      <w:r w:rsidRPr="00F063EC">
        <w:t xml:space="preserve"> </w:t>
      </w:r>
      <w:proofErr w:type="spellStart"/>
      <w:r w:rsidRPr="00F063EC">
        <w:t>theo</w:t>
      </w:r>
      <w:proofErr w:type="spellEnd"/>
      <w:r w:rsidRPr="00F063EC">
        <w:t xml:space="preserve"> port: </w:t>
      </w:r>
      <w:proofErr w:type="gramStart"/>
      <w:r w:rsidRPr="00F063EC">
        <w:t>jdbc:sqlserver://localhost:1433;databaseName=SweetPayBakery;encrypt=true;trustServerCertificate=true;loginTimeout=3</w:t>
      </w:r>
      <w:proofErr w:type="gramEnd"/>
      <w:r w:rsidRPr="00F063EC">
        <w:t>;</w:t>
      </w:r>
    </w:p>
    <w:p w14:paraId="26C49C71" w14:textId="77777777" w:rsidR="004928D8" w:rsidRPr="00F063EC" w:rsidRDefault="004928D8" w:rsidP="004928D8">
      <w:pPr>
        <w:pStyle w:val="ListBullet"/>
        <w:numPr>
          <w:ilvl w:val="0"/>
          <w:numId w:val="41"/>
        </w:numPr>
        <w:jc w:val="left"/>
      </w:pPr>
      <w:r w:rsidRPr="00F063EC">
        <w:t xml:space="preserve">URL </w:t>
      </w:r>
      <w:proofErr w:type="spellStart"/>
      <w:r w:rsidRPr="00F063EC">
        <w:t>theo</w:t>
      </w:r>
      <w:proofErr w:type="spellEnd"/>
      <w:r w:rsidRPr="00F063EC">
        <w:t xml:space="preserve"> instance: </w:t>
      </w:r>
      <w:proofErr w:type="gramStart"/>
      <w:r w:rsidRPr="00F063EC">
        <w:t>jdbc:sqlserver://localhost;instanceName=MSSQLSERVER01;databaseName=SweetPayBakery;encrypt=true;trustServerCertificate=true;loginTimeout=3</w:t>
      </w:r>
      <w:proofErr w:type="gramEnd"/>
      <w:r w:rsidRPr="00F063EC">
        <w:t>;</w:t>
      </w:r>
    </w:p>
    <w:p w14:paraId="5FB262D5" w14:textId="77777777" w:rsidR="004928D8" w:rsidRPr="00F063EC" w:rsidRDefault="004928D8" w:rsidP="004928D8">
      <w:pPr>
        <w:pStyle w:val="ListBullet"/>
        <w:numPr>
          <w:ilvl w:val="0"/>
          <w:numId w:val="41"/>
        </w:numPr>
        <w:jc w:val="left"/>
      </w:pPr>
      <w:r w:rsidRPr="00F063EC">
        <w:t xml:space="preserve">Tài </w:t>
      </w:r>
      <w:proofErr w:type="spellStart"/>
      <w:r w:rsidRPr="00F063EC">
        <w:t>khoản</w:t>
      </w:r>
      <w:proofErr w:type="spellEnd"/>
      <w:r w:rsidRPr="00F063EC">
        <w:t xml:space="preserve"> </w:t>
      </w:r>
      <w:proofErr w:type="spellStart"/>
      <w:r w:rsidRPr="00F063EC">
        <w:t>mặc</w:t>
      </w:r>
      <w:proofErr w:type="spellEnd"/>
      <w:r w:rsidRPr="00F063EC">
        <w:t xml:space="preserve"> </w:t>
      </w:r>
      <w:proofErr w:type="spellStart"/>
      <w:r w:rsidRPr="00F063EC">
        <w:t>định</w:t>
      </w:r>
      <w:proofErr w:type="spellEnd"/>
      <w:r w:rsidRPr="00F063EC">
        <w:t xml:space="preserve"> </w:t>
      </w:r>
      <w:proofErr w:type="spellStart"/>
      <w:r w:rsidRPr="00F063EC">
        <w:t>trong</w:t>
      </w:r>
      <w:proofErr w:type="spellEnd"/>
      <w:r w:rsidRPr="00F063EC">
        <w:t xml:space="preserve"> code: </w:t>
      </w:r>
      <w:proofErr w:type="spellStart"/>
      <w:r w:rsidRPr="00F063EC">
        <w:t>sa</w:t>
      </w:r>
      <w:proofErr w:type="spellEnd"/>
    </w:p>
    <w:p w14:paraId="59865FAB" w14:textId="77777777" w:rsidR="004928D8" w:rsidRPr="00F063EC" w:rsidRDefault="004928D8" w:rsidP="004928D8">
      <w:pPr>
        <w:pStyle w:val="ListBullet"/>
        <w:numPr>
          <w:ilvl w:val="0"/>
          <w:numId w:val="41"/>
        </w:numPr>
        <w:jc w:val="left"/>
      </w:pPr>
      <w:proofErr w:type="spellStart"/>
      <w:r w:rsidRPr="00F063EC">
        <w:t>Mật</w:t>
      </w:r>
      <w:proofErr w:type="spellEnd"/>
      <w:r w:rsidRPr="00F063EC">
        <w:t xml:space="preserve"> </w:t>
      </w:r>
      <w:proofErr w:type="spellStart"/>
      <w:r w:rsidRPr="00F063EC">
        <w:t>khẩu</w:t>
      </w:r>
      <w:proofErr w:type="spellEnd"/>
      <w:r w:rsidRPr="00F063EC">
        <w:t xml:space="preserve"> </w:t>
      </w:r>
      <w:proofErr w:type="spellStart"/>
      <w:r w:rsidRPr="00F063EC">
        <w:t>mặc</w:t>
      </w:r>
      <w:proofErr w:type="spellEnd"/>
      <w:r w:rsidRPr="00F063EC">
        <w:t xml:space="preserve"> </w:t>
      </w:r>
      <w:proofErr w:type="spellStart"/>
      <w:r w:rsidRPr="00F063EC">
        <w:t>định</w:t>
      </w:r>
      <w:proofErr w:type="spellEnd"/>
      <w:r w:rsidRPr="00F063EC">
        <w:t xml:space="preserve"> </w:t>
      </w:r>
      <w:proofErr w:type="spellStart"/>
      <w:r w:rsidRPr="00F063EC">
        <w:t>trong</w:t>
      </w:r>
      <w:proofErr w:type="spellEnd"/>
      <w:r w:rsidRPr="00F063EC">
        <w:t xml:space="preserve"> code: 123456</w:t>
      </w:r>
    </w:p>
    <w:p w14:paraId="1310F83E" w14:textId="77777777" w:rsidR="004928D8" w:rsidRPr="00F063EC" w:rsidRDefault="004928D8" w:rsidP="004928D8">
      <w:pPr>
        <w:pStyle w:val="ListBullet"/>
        <w:numPr>
          <w:ilvl w:val="0"/>
          <w:numId w:val="41"/>
        </w:numPr>
        <w:jc w:val="left"/>
      </w:pP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thể</w:t>
      </w:r>
      <w:proofErr w:type="spellEnd"/>
      <w:r w:rsidRPr="00F063EC">
        <w:t xml:space="preserve"> </w:t>
      </w:r>
      <w:proofErr w:type="spellStart"/>
      <w:r w:rsidRPr="00F063EC">
        <w:t>ghi</w:t>
      </w:r>
      <w:proofErr w:type="spellEnd"/>
      <w:r w:rsidRPr="00F063EC">
        <w:t xml:space="preserve"> </w:t>
      </w:r>
      <w:proofErr w:type="spellStart"/>
      <w:r w:rsidRPr="00F063EC">
        <w:t>đè</w:t>
      </w:r>
      <w:proofErr w:type="spellEnd"/>
      <w:r w:rsidRPr="00F063EC">
        <w:t xml:space="preserve"> URL </w:t>
      </w:r>
      <w:proofErr w:type="spellStart"/>
      <w:r w:rsidRPr="00F063EC">
        <w:t>bằng</w:t>
      </w:r>
      <w:proofErr w:type="spellEnd"/>
      <w:r w:rsidRPr="00F063EC">
        <w:t xml:space="preserve"> </w:t>
      </w:r>
      <w:proofErr w:type="spellStart"/>
      <w:r w:rsidRPr="00F063EC">
        <w:t>biến</w:t>
      </w:r>
      <w:proofErr w:type="spellEnd"/>
      <w:r w:rsidRPr="00F063EC">
        <w:t xml:space="preserve"> </w:t>
      </w:r>
      <w:proofErr w:type="spellStart"/>
      <w:r w:rsidRPr="00F063EC">
        <w:t>môi</w:t>
      </w:r>
      <w:proofErr w:type="spellEnd"/>
      <w:r w:rsidRPr="00F063EC">
        <w:t xml:space="preserve"> </w:t>
      </w:r>
      <w:proofErr w:type="spellStart"/>
      <w:r w:rsidRPr="00F063EC">
        <w:t>trường</w:t>
      </w:r>
      <w:proofErr w:type="spellEnd"/>
      <w:r w:rsidRPr="00F063EC">
        <w:t xml:space="preserve"> SWEETPAY_DB_URL </w:t>
      </w:r>
      <w:proofErr w:type="spellStart"/>
      <w:r w:rsidRPr="00F063EC">
        <w:t>hoặc</w:t>
      </w:r>
      <w:proofErr w:type="spellEnd"/>
      <w:r w:rsidRPr="00F063EC">
        <w:t xml:space="preserve"> system property sweetpay.db.url.</w:t>
      </w:r>
    </w:p>
    <w:p w14:paraId="0D102331" w14:textId="77777777" w:rsidR="004928D8" w:rsidRPr="00D607AE" w:rsidRDefault="004928D8" w:rsidP="004928D8">
      <w:pPr>
        <w:pStyle w:val="ListParagraph"/>
        <w:numPr>
          <w:ilvl w:val="0"/>
          <w:numId w:val="41"/>
        </w:numPr>
        <w:jc w:val="left"/>
      </w:pPr>
      <w:r w:rsidRPr="00F063EC">
        <w:t xml:space="preserve">Các script SQL </w:t>
      </w:r>
      <w:proofErr w:type="spellStart"/>
      <w:r w:rsidRPr="00F063EC">
        <w:t>nằm</w:t>
      </w:r>
      <w:proofErr w:type="spellEnd"/>
      <w:r w:rsidRPr="00F063EC">
        <w:t xml:space="preserve"> </w:t>
      </w:r>
      <w:proofErr w:type="spellStart"/>
      <w:r w:rsidRPr="00F063EC">
        <w:t>trong</w:t>
      </w:r>
      <w:proofErr w:type="spellEnd"/>
      <w:r w:rsidRPr="00F063EC">
        <w:t xml:space="preserve"> </w:t>
      </w:r>
      <w:proofErr w:type="spellStart"/>
      <w:r w:rsidRPr="00F063EC">
        <w:t>thư</w:t>
      </w:r>
      <w:proofErr w:type="spellEnd"/>
      <w:r w:rsidRPr="00F063EC">
        <w:t xml:space="preserve"> </w:t>
      </w:r>
      <w:proofErr w:type="spellStart"/>
      <w:r w:rsidRPr="00F063EC">
        <w:t>mục</w:t>
      </w:r>
      <w:proofErr w:type="spellEnd"/>
      <w:r w:rsidRPr="00F063EC">
        <w:t xml:space="preserve"> </w:t>
      </w:r>
      <w:proofErr w:type="spellStart"/>
      <w:r w:rsidRPr="00F063EC">
        <w:t>sql</w:t>
      </w:r>
      <w:proofErr w:type="spellEnd"/>
      <w:r w:rsidRPr="00F063EC">
        <w:t xml:space="preserve">, </w:t>
      </w:r>
      <w:proofErr w:type="spellStart"/>
      <w:r w:rsidRPr="00F063EC">
        <w:t>gồm</w:t>
      </w:r>
      <w:proofErr w:type="spellEnd"/>
      <w:r w:rsidRPr="00F063EC">
        <w:t xml:space="preserve"> schema </w:t>
      </w:r>
      <w:proofErr w:type="spellStart"/>
      <w:r w:rsidRPr="00F063EC">
        <w:t>chính</w:t>
      </w:r>
      <w:proofErr w:type="spellEnd"/>
      <w:r w:rsidRPr="00F063EC">
        <w:t xml:space="preserve">, script </w:t>
      </w:r>
      <w:proofErr w:type="spellStart"/>
      <w:r w:rsidRPr="00F063EC">
        <w:t>chuẩn</w:t>
      </w:r>
      <w:proofErr w:type="spellEnd"/>
      <w:r w:rsidRPr="00F063EC">
        <w:t xml:space="preserve"> </w:t>
      </w:r>
      <w:proofErr w:type="spellStart"/>
      <w:r w:rsidRPr="00F063EC">
        <w:t>hóa</w:t>
      </w:r>
      <w:proofErr w:type="spellEnd"/>
      <w:r w:rsidRPr="00F063EC">
        <w:t xml:space="preserve"> </w:t>
      </w:r>
      <w:proofErr w:type="spellStart"/>
      <w:r w:rsidRPr="00F063EC">
        <w:t>dữ</w:t>
      </w:r>
      <w:proofErr w:type="spellEnd"/>
      <w:r w:rsidRPr="00F063EC">
        <w:t xml:space="preserve"> </w:t>
      </w:r>
      <w:proofErr w:type="spellStart"/>
      <w:r w:rsidRPr="00F063EC">
        <w:t>liệu</w:t>
      </w:r>
      <w:proofErr w:type="spellEnd"/>
      <w:r w:rsidRPr="00F063EC">
        <w:t xml:space="preserve">, seed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, </w:t>
      </w:r>
      <w:proofErr w:type="spellStart"/>
      <w:r w:rsidRPr="00F063EC">
        <w:t>tài</w:t>
      </w:r>
      <w:proofErr w:type="spellEnd"/>
      <w:r w:rsidRPr="00F063EC">
        <w:t xml:space="preserve"> </w:t>
      </w:r>
      <w:proofErr w:type="spellStart"/>
      <w:r w:rsidRPr="00F063EC">
        <w:t>khoản</w:t>
      </w:r>
      <w:proofErr w:type="spellEnd"/>
      <w:r w:rsidRPr="00F063EC">
        <w:t xml:space="preserve"> </w:t>
      </w:r>
      <w:proofErr w:type="spellStart"/>
      <w:r w:rsidRPr="00F063EC">
        <w:t>ngân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cửa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các</w:t>
      </w:r>
      <w:proofErr w:type="spellEnd"/>
      <w:r w:rsidRPr="00F063EC">
        <w:t xml:space="preserve"> script </w:t>
      </w:r>
      <w:proofErr w:type="spellStart"/>
      <w:r w:rsidRPr="00F063EC">
        <w:t>sửa</w:t>
      </w:r>
      <w:proofErr w:type="spellEnd"/>
      <w:r w:rsidRPr="00F063EC">
        <w:t xml:space="preserve"> </w:t>
      </w:r>
      <w:proofErr w:type="spellStart"/>
      <w:r w:rsidRPr="00F063EC">
        <w:t>ràng</w:t>
      </w:r>
      <w:proofErr w:type="spellEnd"/>
      <w:r w:rsidRPr="00F063EC">
        <w:t xml:space="preserve"> </w:t>
      </w:r>
      <w:proofErr w:type="spellStart"/>
      <w:r w:rsidRPr="00F063EC">
        <w:t>buộc</w:t>
      </w:r>
      <w:proofErr w:type="spellEnd"/>
      <w:r w:rsidRPr="00F063EC">
        <w:t>/</w:t>
      </w:r>
      <w:proofErr w:type="spellStart"/>
      <w:r w:rsidRPr="00F063EC">
        <w:t>tổng</w:t>
      </w:r>
      <w:proofErr w:type="spellEnd"/>
      <w:r w:rsidRPr="00F063EC">
        <w:t xml:space="preserve"> </w:t>
      </w:r>
      <w:proofErr w:type="spellStart"/>
      <w:r w:rsidRPr="00F063EC">
        <w:t>tiền</w:t>
      </w:r>
      <w:proofErr w:type="spellEnd"/>
      <w:r w:rsidRPr="00F063EC">
        <w:t>.</w:t>
      </w:r>
    </w:p>
    <w:p w14:paraId="3F22B8E9" w14:textId="77777777" w:rsidR="004928D8" w:rsidRPr="00F063EC" w:rsidRDefault="004928D8" w:rsidP="004928D8">
      <w:pPr>
        <w:pStyle w:val="ListParagraph"/>
        <w:ind w:left="1080"/>
        <w:jc w:val="left"/>
      </w:pPr>
    </w:p>
    <w:p w14:paraId="321C9FA2" w14:textId="77777777" w:rsidR="004928D8" w:rsidRPr="00F063EC" w:rsidRDefault="004928D8" w:rsidP="004928D8">
      <w:pPr>
        <w:pStyle w:val="Heading2"/>
        <w:rPr>
          <w:rFonts w:ascii="Times New Roman" w:hAnsi="Times New Roman" w:cs="Times New Roman"/>
        </w:rPr>
      </w:pPr>
      <w:bookmarkStart w:id="13" w:name="_Toc232612876"/>
      <w:r w:rsidRPr="00F063EC">
        <w:rPr>
          <w:rFonts w:ascii="Times New Roman" w:eastAsia="Times New Roman" w:hAnsi="Times New Roman" w:cs="Times New Roman"/>
        </w:rPr>
        <w:t xml:space="preserve">2.4. Công </w:t>
      </w:r>
      <w:proofErr w:type="spellStart"/>
      <w:r w:rsidRPr="00F063EC">
        <w:rPr>
          <w:rFonts w:ascii="Times New Roman" w:eastAsia="Times New Roman" w:hAnsi="Times New Roman" w:cs="Times New Roman"/>
        </w:rPr>
        <w:t>cụ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hỗ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trợ</w:t>
      </w:r>
      <w:bookmarkEnd w:id="13"/>
      <w:proofErr w:type="spellEnd"/>
    </w:p>
    <w:p w14:paraId="0F24CD4A" w14:textId="77777777" w:rsidR="004928D8" w:rsidRPr="00F063EC" w:rsidRDefault="004928D8" w:rsidP="004928D8">
      <w:pPr>
        <w:pStyle w:val="ListBullet"/>
        <w:numPr>
          <w:ilvl w:val="0"/>
          <w:numId w:val="12"/>
        </w:numPr>
        <w:jc w:val="left"/>
      </w:pPr>
      <w:r w:rsidRPr="00F063EC">
        <w:rPr>
          <w:b/>
        </w:rPr>
        <w:t>NetBeans Ant Web Project:</w:t>
      </w:r>
      <w:r w:rsidRPr="00F063EC">
        <w:t xml:space="preserve"> </w:t>
      </w:r>
      <w:proofErr w:type="spellStart"/>
      <w:r w:rsidRPr="00F063EC">
        <w:t>dự</w:t>
      </w:r>
      <w:proofErr w:type="spellEnd"/>
      <w:r w:rsidRPr="00F063EC">
        <w:t xml:space="preserve"> </w:t>
      </w:r>
      <w:proofErr w:type="spellStart"/>
      <w:r w:rsidRPr="00F063EC">
        <w:t>án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 build.xml, </w:t>
      </w:r>
      <w:proofErr w:type="spellStart"/>
      <w:r w:rsidRPr="00F063EC">
        <w:t>nbproject</w:t>
      </w:r>
      <w:proofErr w:type="spellEnd"/>
      <w:r w:rsidRPr="00F063EC">
        <w:t>/</w:t>
      </w:r>
      <w:proofErr w:type="spellStart"/>
      <w:r w:rsidRPr="00F063EC">
        <w:t>project.properties</w:t>
      </w:r>
      <w:proofErr w:type="spellEnd"/>
      <w:r w:rsidRPr="00F063EC">
        <w:t xml:space="preserve">, </w:t>
      </w:r>
      <w:proofErr w:type="spellStart"/>
      <w:r w:rsidRPr="00F063EC">
        <w:t>nbproject</w:t>
      </w:r>
      <w:proofErr w:type="spellEnd"/>
      <w:r w:rsidRPr="00F063EC">
        <w:t>/project.xml.</w:t>
      </w:r>
    </w:p>
    <w:p w14:paraId="11E455A5" w14:textId="77777777" w:rsidR="004928D8" w:rsidRPr="00F063EC" w:rsidRDefault="004928D8" w:rsidP="004928D8">
      <w:pPr>
        <w:pStyle w:val="ListBullet"/>
        <w:numPr>
          <w:ilvl w:val="0"/>
          <w:numId w:val="12"/>
        </w:numPr>
        <w:jc w:val="left"/>
      </w:pPr>
      <w:r w:rsidRPr="00F063EC">
        <w:rPr>
          <w:b/>
        </w:rPr>
        <w:t>Apache Tomcat:</w:t>
      </w:r>
      <w:r w:rsidRPr="00F063EC">
        <w:t xml:space="preserve"> server </w:t>
      </w:r>
      <w:proofErr w:type="spellStart"/>
      <w:r w:rsidRPr="00F063EC">
        <w:t>triển</w:t>
      </w:r>
      <w:proofErr w:type="spellEnd"/>
      <w:r w:rsidRPr="00F063EC">
        <w:t xml:space="preserve"> </w:t>
      </w:r>
      <w:proofErr w:type="spellStart"/>
      <w:r w:rsidRPr="00F063EC">
        <w:t>khai</w:t>
      </w:r>
      <w:proofErr w:type="spellEnd"/>
      <w:r w:rsidRPr="00F063EC">
        <w:t xml:space="preserve"> web </w:t>
      </w:r>
      <w:proofErr w:type="spellStart"/>
      <w:r w:rsidRPr="00F063EC">
        <w:t>theo</w:t>
      </w:r>
      <w:proofErr w:type="spellEnd"/>
      <w:r w:rsidRPr="00F063EC">
        <w:t xml:space="preserve"> context /</w:t>
      </w:r>
      <w:proofErr w:type="spellStart"/>
      <w:r w:rsidRPr="00F063EC">
        <w:t>SweetBakery</w:t>
      </w:r>
      <w:proofErr w:type="spellEnd"/>
      <w:r w:rsidRPr="00F063EC">
        <w:t>.</w:t>
      </w:r>
    </w:p>
    <w:p w14:paraId="7FB65289" w14:textId="77777777" w:rsidR="004928D8" w:rsidRPr="00F063EC" w:rsidRDefault="004928D8" w:rsidP="004928D8">
      <w:pPr>
        <w:pStyle w:val="ListBullet"/>
        <w:numPr>
          <w:ilvl w:val="0"/>
          <w:numId w:val="12"/>
        </w:numPr>
        <w:jc w:val="left"/>
      </w:pPr>
      <w:r w:rsidRPr="00F063EC">
        <w:rPr>
          <w:b/>
        </w:rPr>
        <w:t>SQL Server / SQL Server Management Studio:</w:t>
      </w:r>
      <w:r w:rsidRPr="00F063EC">
        <w:t xml:space="preserve"> </w:t>
      </w:r>
      <w:proofErr w:type="spellStart"/>
      <w:r w:rsidRPr="00F063EC">
        <w:t>tạo</w:t>
      </w:r>
      <w:proofErr w:type="spellEnd"/>
      <w:r w:rsidRPr="00F063EC">
        <w:t xml:space="preserve"> database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chạy</w:t>
      </w:r>
      <w:proofErr w:type="spellEnd"/>
      <w:r w:rsidRPr="00F063EC">
        <w:t xml:space="preserve"> script SQL.</w:t>
      </w:r>
    </w:p>
    <w:p w14:paraId="1089496F" w14:textId="77777777" w:rsidR="004928D8" w:rsidRPr="00F063EC" w:rsidRDefault="004928D8" w:rsidP="004928D8">
      <w:pPr>
        <w:pStyle w:val="ListBullet"/>
        <w:numPr>
          <w:ilvl w:val="0"/>
          <w:numId w:val="12"/>
        </w:numPr>
        <w:jc w:val="left"/>
      </w:pPr>
      <w:r w:rsidRPr="00F063EC">
        <w:rPr>
          <w:b/>
        </w:rPr>
        <w:t>JDK:</w:t>
      </w:r>
      <w:r w:rsidRPr="00F063EC">
        <w:t xml:space="preserve"> project </w:t>
      </w:r>
      <w:proofErr w:type="spellStart"/>
      <w:r w:rsidRPr="00F063EC">
        <w:t>đang</w:t>
      </w:r>
      <w:proofErr w:type="spellEnd"/>
      <w:r w:rsidRPr="00F063EC">
        <w:t xml:space="preserve"> </w:t>
      </w:r>
      <w:proofErr w:type="spellStart"/>
      <w:r w:rsidRPr="00F063EC">
        <w:t>cấu</w:t>
      </w:r>
      <w:proofErr w:type="spellEnd"/>
      <w:r w:rsidRPr="00F063EC">
        <w:t xml:space="preserve"> </w:t>
      </w:r>
      <w:proofErr w:type="spellStart"/>
      <w:r w:rsidRPr="00F063EC">
        <w:t>hình</w:t>
      </w:r>
      <w:proofErr w:type="spellEnd"/>
      <w:r w:rsidRPr="00F063EC">
        <w:t xml:space="preserve"> </w:t>
      </w:r>
      <w:proofErr w:type="spellStart"/>
      <w:proofErr w:type="gramStart"/>
      <w:r w:rsidRPr="00F063EC">
        <w:t>javac.source</w:t>
      </w:r>
      <w:proofErr w:type="spellEnd"/>
      <w:proofErr w:type="gramEnd"/>
      <w:r w:rsidRPr="00F063EC">
        <w:t xml:space="preserve">=25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proofErr w:type="gramStart"/>
      <w:r w:rsidRPr="00F063EC">
        <w:t>javac.target</w:t>
      </w:r>
      <w:proofErr w:type="spellEnd"/>
      <w:proofErr w:type="gramEnd"/>
      <w:r w:rsidRPr="00F063EC">
        <w:t xml:space="preserve">=25 </w:t>
      </w:r>
      <w:proofErr w:type="spellStart"/>
      <w:r w:rsidRPr="00F063EC">
        <w:t>trong</w:t>
      </w:r>
      <w:proofErr w:type="spellEnd"/>
      <w:r w:rsidRPr="00F063EC">
        <w:t xml:space="preserve"> </w:t>
      </w:r>
      <w:proofErr w:type="spellStart"/>
      <w:r w:rsidRPr="00F063EC">
        <w:t>nbproject</w:t>
      </w:r>
      <w:proofErr w:type="spellEnd"/>
      <w:r w:rsidRPr="00F063EC">
        <w:t>/</w:t>
      </w:r>
      <w:proofErr w:type="spellStart"/>
      <w:r w:rsidRPr="00F063EC">
        <w:t>project.properties</w:t>
      </w:r>
      <w:proofErr w:type="spellEnd"/>
      <w:r w:rsidRPr="00F063EC">
        <w:t>.</w:t>
      </w:r>
    </w:p>
    <w:p w14:paraId="7DD2DDF2" w14:textId="77777777" w:rsidR="004928D8" w:rsidRPr="00F063EC" w:rsidRDefault="004928D8" w:rsidP="004928D8">
      <w:pPr>
        <w:pStyle w:val="ListBullet"/>
        <w:numPr>
          <w:ilvl w:val="0"/>
          <w:numId w:val="12"/>
        </w:numPr>
        <w:jc w:val="left"/>
      </w:pPr>
      <w:r w:rsidRPr="00F063EC">
        <w:rPr>
          <w:b/>
        </w:rPr>
        <w:t>Git:</w:t>
      </w:r>
      <w:r w:rsidRPr="00F063EC">
        <w:t xml:space="preserve"> </w:t>
      </w:r>
      <w:proofErr w:type="spellStart"/>
      <w:r w:rsidRPr="00F063EC">
        <w:t>quản</w:t>
      </w:r>
      <w:proofErr w:type="spellEnd"/>
      <w:r w:rsidRPr="00F063EC">
        <w:t xml:space="preserve"> </w:t>
      </w:r>
      <w:proofErr w:type="spellStart"/>
      <w:r w:rsidRPr="00F063EC">
        <w:t>lý</w:t>
      </w:r>
      <w:proofErr w:type="spellEnd"/>
      <w:r w:rsidRPr="00F063EC">
        <w:t xml:space="preserve"> </w:t>
      </w:r>
      <w:proofErr w:type="spellStart"/>
      <w:r w:rsidRPr="00F063EC">
        <w:t>mã</w:t>
      </w:r>
      <w:proofErr w:type="spellEnd"/>
      <w:r w:rsidRPr="00F063EC">
        <w:t xml:space="preserve"> </w:t>
      </w:r>
      <w:proofErr w:type="spellStart"/>
      <w:r w:rsidRPr="00F063EC">
        <w:t>nguồn</w:t>
      </w:r>
      <w:proofErr w:type="spellEnd"/>
      <w:r w:rsidRPr="00F063EC">
        <w:t>.</w:t>
      </w:r>
    </w:p>
    <w:p w14:paraId="1D9976B7" w14:textId="77777777" w:rsidR="004928D8" w:rsidRPr="00F063EC" w:rsidRDefault="004928D8" w:rsidP="004928D8">
      <w:pPr>
        <w:pStyle w:val="ListBullet"/>
        <w:numPr>
          <w:ilvl w:val="0"/>
          <w:numId w:val="12"/>
        </w:numPr>
        <w:jc w:val="left"/>
      </w:pPr>
      <w:proofErr w:type="spellStart"/>
      <w:r w:rsidRPr="00F063EC">
        <w:rPr>
          <w:b/>
        </w:rPr>
        <w:t>Trình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duyệt</w:t>
      </w:r>
      <w:proofErr w:type="spellEnd"/>
      <w:r w:rsidRPr="00F063EC">
        <w:rPr>
          <w:b/>
        </w:rPr>
        <w:t xml:space="preserve"> web:</w:t>
      </w:r>
      <w:r w:rsidRPr="00F063EC">
        <w:t xml:space="preserve"> </w:t>
      </w:r>
      <w:proofErr w:type="spellStart"/>
      <w:r w:rsidRPr="00F063EC">
        <w:t>kiểm</w:t>
      </w:r>
      <w:proofErr w:type="spellEnd"/>
      <w:r w:rsidRPr="00F063EC">
        <w:t xml:space="preserve"> </w:t>
      </w:r>
      <w:proofErr w:type="spellStart"/>
      <w:r w:rsidRPr="00F063EC">
        <w:t>thử</w:t>
      </w:r>
      <w:proofErr w:type="spellEnd"/>
      <w:r w:rsidRPr="00F063EC">
        <w:t xml:space="preserve"> </w:t>
      </w:r>
      <w:proofErr w:type="spellStart"/>
      <w:r w:rsidRPr="00F063EC">
        <w:t>giao</w:t>
      </w:r>
      <w:proofErr w:type="spellEnd"/>
      <w:r w:rsidRPr="00F063EC">
        <w:t xml:space="preserve"> </w:t>
      </w:r>
      <w:proofErr w:type="spellStart"/>
      <w:r w:rsidRPr="00F063EC">
        <w:t>diện</w:t>
      </w:r>
      <w:proofErr w:type="spellEnd"/>
      <w:r w:rsidRPr="00F063EC">
        <w:t xml:space="preserve"> </w:t>
      </w:r>
      <w:proofErr w:type="spellStart"/>
      <w:r w:rsidRPr="00F063EC">
        <w:t>khách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admin.</w:t>
      </w:r>
    </w:p>
    <w:p w14:paraId="236C103E" w14:textId="77777777" w:rsidR="004928D8" w:rsidRPr="00241421" w:rsidRDefault="004928D8" w:rsidP="004928D8">
      <w:pPr>
        <w:pStyle w:val="ListBullet"/>
        <w:numPr>
          <w:ilvl w:val="0"/>
          <w:numId w:val="12"/>
        </w:numPr>
        <w:jc w:val="left"/>
      </w:pPr>
      <w:r w:rsidRPr="00F063EC">
        <w:rPr>
          <w:b/>
        </w:rPr>
        <w:t xml:space="preserve">Thư </w:t>
      </w:r>
      <w:proofErr w:type="spellStart"/>
      <w:r w:rsidRPr="00F063EC">
        <w:rPr>
          <w:b/>
        </w:rPr>
        <w:t>viện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ngoài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trong</w:t>
      </w:r>
      <w:proofErr w:type="spellEnd"/>
      <w:r w:rsidRPr="00F063EC">
        <w:rPr>
          <w:b/>
        </w:rPr>
        <w:t xml:space="preserve"> `web/WEB-INF/lib`:</w:t>
      </w:r>
      <w:r w:rsidRPr="00F063EC">
        <w:t xml:space="preserve"> mssql-jdbc-13.4.0.jre11.jar, core-3.5.3.jar, javase-3.5.3.jar.</w:t>
      </w:r>
    </w:p>
    <w:p w14:paraId="03B7D220" w14:textId="77777777" w:rsidR="004928D8" w:rsidRPr="00F063EC" w:rsidRDefault="004928D8" w:rsidP="00E07FF3">
      <w:pPr>
        <w:pStyle w:val="ListBullet"/>
        <w:ind w:left="720"/>
        <w:jc w:val="left"/>
      </w:pPr>
    </w:p>
    <w:p w14:paraId="3E04C08F" w14:textId="77777777" w:rsidR="004928D8" w:rsidRPr="00F063EC" w:rsidRDefault="004928D8" w:rsidP="004928D8">
      <w:pPr>
        <w:pStyle w:val="Heading1"/>
        <w:rPr>
          <w:rFonts w:ascii="Times New Roman" w:hAnsi="Times New Roman" w:cs="Times New Roman"/>
        </w:rPr>
      </w:pPr>
      <w:bookmarkStart w:id="14" w:name="_Toc232612877"/>
      <w:r w:rsidRPr="00F063EC">
        <w:rPr>
          <w:rFonts w:ascii="Times New Roman" w:eastAsia="Times New Roman" w:hAnsi="Times New Roman" w:cs="Times New Roman"/>
        </w:rPr>
        <w:lastRenderedPageBreak/>
        <w:t>CHƯƠNG 3: THIẾT KẾ CƠ SỞ DỮ LIỆU</w:t>
      </w:r>
      <w:bookmarkEnd w:id="14"/>
    </w:p>
    <w:p w14:paraId="575C0ADC" w14:textId="77777777" w:rsidR="004928D8" w:rsidRPr="00F063EC" w:rsidRDefault="004928D8" w:rsidP="004928D8">
      <w:pPr>
        <w:pStyle w:val="Heading2"/>
        <w:rPr>
          <w:rFonts w:ascii="Times New Roman" w:hAnsi="Times New Roman" w:cs="Times New Roman"/>
        </w:rPr>
      </w:pPr>
      <w:bookmarkStart w:id="15" w:name="_Toc232612878"/>
      <w:r w:rsidRPr="00F063EC">
        <w:rPr>
          <w:rFonts w:ascii="Times New Roman" w:eastAsia="Times New Roman" w:hAnsi="Times New Roman" w:cs="Times New Roman"/>
        </w:rPr>
        <w:t xml:space="preserve">3.1. </w:t>
      </w:r>
      <w:proofErr w:type="spellStart"/>
      <w:r w:rsidRPr="00F063EC">
        <w:rPr>
          <w:rFonts w:ascii="Times New Roman" w:eastAsia="Times New Roman" w:hAnsi="Times New Roman" w:cs="Times New Roman"/>
        </w:rPr>
        <w:t>Mô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hình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ERD</w:t>
      </w:r>
      <w:bookmarkEnd w:id="15"/>
    </w:p>
    <w:p w14:paraId="49D3C1FE" w14:textId="77777777" w:rsidR="004928D8" w:rsidRPr="004750F2" w:rsidRDefault="004928D8" w:rsidP="004928D8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4054AC4" wp14:editId="3253C58A">
            <wp:extent cx="6106157" cy="8122920"/>
            <wp:effectExtent l="0" t="0" r="9525" b="0"/>
            <wp:docPr id="116846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61571" name="Picture 116846157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3542" cy="813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60ADC" w14:textId="77777777" w:rsidR="004928D8" w:rsidRPr="00F063EC" w:rsidRDefault="004928D8" w:rsidP="004928D8">
      <w:pPr>
        <w:jc w:val="center"/>
      </w:pPr>
      <w:proofErr w:type="spellStart"/>
      <w:r w:rsidRPr="00F063EC">
        <w:t>Hình</w:t>
      </w:r>
      <w:proofErr w:type="spellEnd"/>
      <w:r w:rsidRPr="00F063EC">
        <w:t xml:space="preserve"> 3.1. </w:t>
      </w:r>
      <w:proofErr w:type="spellStart"/>
      <w:r w:rsidRPr="00F063EC">
        <w:t>Sơ</w:t>
      </w:r>
      <w:proofErr w:type="spellEnd"/>
      <w:r w:rsidRPr="00F063EC">
        <w:t xml:space="preserve"> </w:t>
      </w:r>
      <w:proofErr w:type="spellStart"/>
      <w:r w:rsidRPr="00F063EC">
        <w:t>đồ</w:t>
      </w:r>
      <w:proofErr w:type="spellEnd"/>
      <w:r w:rsidRPr="00F063EC">
        <w:t xml:space="preserve"> ERD </w:t>
      </w:r>
      <w:proofErr w:type="spellStart"/>
      <w:r w:rsidRPr="00F063EC">
        <w:t>của</w:t>
      </w:r>
      <w:proofErr w:type="spellEnd"/>
      <w:r w:rsidRPr="00F063EC">
        <w:t xml:space="preserve"> </w:t>
      </w:r>
      <w:proofErr w:type="spellStart"/>
      <w:r w:rsidRPr="00F063EC">
        <w:t>hệ</w:t>
      </w:r>
      <w:proofErr w:type="spellEnd"/>
      <w:r w:rsidRPr="00F063EC">
        <w:t xml:space="preserve"> </w:t>
      </w:r>
      <w:proofErr w:type="spellStart"/>
      <w:r w:rsidRPr="00F063EC">
        <w:t>thống</w:t>
      </w:r>
      <w:proofErr w:type="spellEnd"/>
      <w:r w:rsidRPr="00F063EC">
        <w:t>.</w:t>
      </w:r>
    </w:p>
    <w:p w14:paraId="579B7A34" w14:textId="77777777" w:rsidR="004928D8" w:rsidRDefault="004928D8" w:rsidP="004928D8">
      <w:pPr>
        <w:spacing w:line="240" w:lineRule="auto"/>
        <w:jc w:val="left"/>
        <w:rPr>
          <w:lang w:val="vi-VN"/>
        </w:rPr>
      </w:pPr>
      <w:r w:rsidRPr="00F063EC">
        <w:lastRenderedPageBreak/>
        <w:br/>
        <w:t xml:space="preserve">    roles {</w:t>
      </w:r>
      <w:r w:rsidRPr="00F063EC">
        <w:br/>
        <w:t xml:space="preserve">        INT </w:t>
      </w:r>
      <w:proofErr w:type="spellStart"/>
      <w:r w:rsidRPr="00F063EC">
        <w:t>role_id</w:t>
      </w:r>
      <w:proofErr w:type="spellEnd"/>
      <w:r w:rsidRPr="00F063EC">
        <w:t xml:space="preserve"> PK</w:t>
      </w:r>
      <w:r w:rsidRPr="00F063EC">
        <w:br/>
        <w:t xml:space="preserve">        NVARCHAR </w:t>
      </w:r>
      <w:proofErr w:type="spellStart"/>
      <w:r w:rsidRPr="00F063EC">
        <w:t>role_name</w:t>
      </w:r>
      <w:proofErr w:type="spellEnd"/>
      <w:r w:rsidRPr="00F063EC">
        <w:t xml:space="preserve"> UK</w:t>
      </w:r>
      <w:r w:rsidRPr="00F063EC">
        <w:br/>
        <w:t xml:space="preserve">        NVARCHAR description</w:t>
      </w:r>
      <w:r w:rsidRPr="00F063EC">
        <w:br/>
        <w:t xml:space="preserve">    }</w:t>
      </w:r>
      <w:r w:rsidRPr="00F063EC">
        <w:br/>
        <w:t xml:space="preserve">    users {</w:t>
      </w:r>
      <w:r w:rsidRPr="00F063EC">
        <w:br/>
        <w:t xml:space="preserve">        INT </w:t>
      </w:r>
      <w:proofErr w:type="spellStart"/>
      <w:r w:rsidRPr="00F063EC">
        <w:t>user_id</w:t>
      </w:r>
      <w:proofErr w:type="spellEnd"/>
      <w:r w:rsidRPr="00F063EC">
        <w:t xml:space="preserve"> PK</w:t>
      </w:r>
      <w:r w:rsidRPr="00F063EC">
        <w:br/>
        <w:t xml:space="preserve">        INT </w:t>
      </w:r>
      <w:proofErr w:type="spellStart"/>
      <w:r w:rsidRPr="00F063EC">
        <w:t>role_id</w:t>
      </w:r>
      <w:proofErr w:type="spellEnd"/>
      <w:r w:rsidRPr="00F063EC">
        <w:t xml:space="preserve"> FK</w:t>
      </w:r>
      <w:r w:rsidRPr="00F063EC">
        <w:br/>
        <w:t xml:space="preserve">        NVARCHAR </w:t>
      </w:r>
      <w:proofErr w:type="spellStart"/>
      <w:r w:rsidRPr="00F063EC">
        <w:t>full_name</w:t>
      </w:r>
      <w:proofErr w:type="spellEnd"/>
      <w:r w:rsidRPr="00F063EC">
        <w:br/>
        <w:t xml:space="preserve">        NVARCHAR email UK</w:t>
      </w:r>
      <w:r w:rsidRPr="00F063EC">
        <w:br/>
        <w:t xml:space="preserve">        NVARCHAR phone</w:t>
      </w:r>
      <w:r w:rsidRPr="00F063EC">
        <w:br/>
        <w:t xml:space="preserve">        NVARCHAR </w:t>
      </w:r>
      <w:proofErr w:type="spellStart"/>
      <w:r w:rsidRPr="00F063EC">
        <w:t>password_hash</w:t>
      </w:r>
      <w:proofErr w:type="spellEnd"/>
      <w:r w:rsidRPr="00F063EC">
        <w:br/>
        <w:t xml:space="preserve">        NVARCHAR address</w:t>
      </w:r>
      <w:r w:rsidRPr="00F063EC">
        <w:br/>
        <w:t xml:space="preserve">        BIT status</w:t>
      </w:r>
      <w:r w:rsidRPr="00F063EC">
        <w:br/>
        <w:t xml:space="preserve">        DATETIME </w:t>
      </w:r>
      <w:proofErr w:type="spellStart"/>
      <w:r w:rsidRPr="00F063EC">
        <w:t>created_at</w:t>
      </w:r>
      <w:proofErr w:type="spellEnd"/>
      <w:r w:rsidRPr="00F063EC">
        <w:br/>
        <w:t xml:space="preserve">    }</w:t>
      </w:r>
      <w:r w:rsidRPr="00F063EC">
        <w:br/>
        <w:t xml:space="preserve">    categories {</w:t>
      </w:r>
      <w:r w:rsidRPr="00F063EC">
        <w:br/>
        <w:t xml:space="preserve">        INT </w:t>
      </w:r>
      <w:proofErr w:type="spellStart"/>
      <w:r w:rsidRPr="00F063EC">
        <w:t>category_id</w:t>
      </w:r>
      <w:proofErr w:type="spellEnd"/>
      <w:r w:rsidRPr="00F063EC">
        <w:t xml:space="preserve"> PK</w:t>
      </w:r>
      <w:r w:rsidRPr="00F063EC">
        <w:br/>
        <w:t xml:space="preserve">        NVARCHAR </w:t>
      </w:r>
      <w:proofErr w:type="spellStart"/>
      <w:r w:rsidRPr="00F063EC">
        <w:t>category_name</w:t>
      </w:r>
      <w:proofErr w:type="spellEnd"/>
      <w:r w:rsidRPr="00F063EC">
        <w:br/>
        <w:t xml:space="preserve">        NVARCHAR slug UK</w:t>
      </w:r>
      <w:r w:rsidRPr="00F063EC">
        <w:br/>
        <w:t xml:space="preserve">        NVARCHAR description</w:t>
      </w:r>
      <w:r w:rsidRPr="00F063EC">
        <w:br/>
        <w:t xml:space="preserve">        NVARCHAR </w:t>
      </w:r>
      <w:proofErr w:type="spellStart"/>
      <w:r w:rsidRPr="00F063EC">
        <w:t>image_url</w:t>
      </w:r>
      <w:proofErr w:type="spellEnd"/>
      <w:r w:rsidRPr="00F063EC">
        <w:br/>
        <w:t xml:space="preserve">        BIT status</w:t>
      </w:r>
      <w:r w:rsidRPr="00F063EC">
        <w:br/>
        <w:t xml:space="preserve">    }</w:t>
      </w:r>
      <w:r w:rsidRPr="00F063EC">
        <w:br/>
        <w:t xml:space="preserve">    products {</w:t>
      </w:r>
      <w:r w:rsidRPr="00F063EC">
        <w:br/>
        <w:t xml:space="preserve">        INT </w:t>
      </w:r>
      <w:proofErr w:type="spellStart"/>
      <w:r w:rsidRPr="00F063EC">
        <w:t>product_id</w:t>
      </w:r>
      <w:proofErr w:type="spellEnd"/>
      <w:r w:rsidRPr="00F063EC">
        <w:t xml:space="preserve"> PK</w:t>
      </w:r>
      <w:r w:rsidRPr="00F063EC">
        <w:br/>
        <w:t xml:space="preserve">        INT </w:t>
      </w:r>
      <w:proofErr w:type="spellStart"/>
      <w:r w:rsidRPr="00F063EC">
        <w:t>category_id</w:t>
      </w:r>
      <w:proofErr w:type="spellEnd"/>
      <w:r w:rsidRPr="00F063EC">
        <w:t xml:space="preserve"> FK</w:t>
      </w:r>
      <w:r w:rsidRPr="00F063EC">
        <w:br/>
        <w:t xml:space="preserve">        NVARCHAR </w:t>
      </w:r>
      <w:proofErr w:type="spellStart"/>
      <w:r w:rsidRPr="00F063EC">
        <w:t>product_name</w:t>
      </w:r>
      <w:proofErr w:type="spellEnd"/>
      <w:r w:rsidRPr="00F063EC">
        <w:br/>
        <w:t xml:space="preserve">        NVARCHAR </w:t>
      </w:r>
      <w:proofErr w:type="spellStart"/>
      <w:r w:rsidRPr="00F063EC">
        <w:t>sku</w:t>
      </w:r>
      <w:proofErr w:type="spellEnd"/>
      <w:r w:rsidRPr="00F063EC">
        <w:t xml:space="preserve"> UK</w:t>
      </w:r>
      <w:r w:rsidRPr="00F063EC">
        <w:br/>
        <w:t xml:space="preserve">        NVARCHAR slug UK</w:t>
      </w:r>
      <w:r w:rsidRPr="00F063EC">
        <w:br/>
        <w:t xml:space="preserve">        NVARCHAR description</w:t>
      </w:r>
      <w:r w:rsidRPr="00F063EC">
        <w:br/>
        <w:t xml:space="preserve">        DECIMAL price</w:t>
      </w:r>
      <w:r w:rsidRPr="00F063EC">
        <w:br/>
        <w:t xml:space="preserve">        DECIMAL </w:t>
      </w:r>
      <w:proofErr w:type="spellStart"/>
      <w:r w:rsidRPr="00F063EC">
        <w:t>sale_price</w:t>
      </w:r>
      <w:proofErr w:type="spellEnd"/>
      <w:r w:rsidRPr="00F063EC">
        <w:br/>
        <w:t xml:space="preserve">        NVARCHAR flavor</w:t>
      </w:r>
      <w:r w:rsidRPr="00F063EC">
        <w:br/>
        <w:t xml:space="preserve">        NVARCHAR size</w:t>
      </w:r>
      <w:r w:rsidRPr="00F063EC">
        <w:br/>
        <w:t xml:space="preserve">        BIT status</w:t>
      </w:r>
      <w:r w:rsidRPr="00F063EC">
        <w:br/>
        <w:t xml:space="preserve">        DATETIME </w:t>
      </w:r>
      <w:proofErr w:type="spellStart"/>
      <w:r w:rsidRPr="00F063EC">
        <w:t>created_at</w:t>
      </w:r>
      <w:proofErr w:type="spellEnd"/>
      <w:r w:rsidRPr="00F063EC">
        <w:br/>
        <w:t xml:space="preserve">    }</w:t>
      </w:r>
      <w:r w:rsidRPr="00F063EC">
        <w:br/>
        <w:t xml:space="preserve">    </w:t>
      </w:r>
      <w:proofErr w:type="spellStart"/>
      <w:r w:rsidRPr="00F063EC">
        <w:t>product_images</w:t>
      </w:r>
      <w:proofErr w:type="spellEnd"/>
      <w:r w:rsidRPr="00F063EC">
        <w:t xml:space="preserve"> {</w:t>
      </w:r>
      <w:r w:rsidRPr="00F063EC">
        <w:br/>
        <w:t xml:space="preserve">        INT </w:t>
      </w:r>
      <w:proofErr w:type="spellStart"/>
      <w:r w:rsidRPr="00F063EC">
        <w:t>image_id</w:t>
      </w:r>
      <w:proofErr w:type="spellEnd"/>
      <w:r w:rsidRPr="00F063EC">
        <w:t xml:space="preserve"> PK</w:t>
      </w:r>
      <w:r w:rsidRPr="00F063EC">
        <w:br/>
        <w:t xml:space="preserve">        INT </w:t>
      </w:r>
      <w:proofErr w:type="spellStart"/>
      <w:r w:rsidRPr="00F063EC">
        <w:t>product_id</w:t>
      </w:r>
      <w:proofErr w:type="spellEnd"/>
      <w:r w:rsidRPr="00F063EC">
        <w:t xml:space="preserve"> FK</w:t>
      </w:r>
      <w:r w:rsidRPr="00F063EC">
        <w:br/>
        <w:t xml:space="preserve">        NVARCHAR </w:t>
      </w:r>
      <w:proofErr w:type="spellStart"/>
      <w:r w:rsidRPr="00F063EC">
        <w:t>image_url</w:t>
      </w:r>
      <w:proofErr w:type="spellEnd"/>
      <w:r w:rsidRPr="00F063EC">
        <w:br/>
        <w:t xml:space="preserve">        BIT </w:t>
      </w:r>
      <w:proofErr w:type="spellStart"/>
      <w:r w:rsidRPr="00F063EC">
        <w:t>is_main</w:t>
      </w:r>
      <w:proofErr w:type="spellEnd"/>
      <w:r w:rsidRPr="00F063EC">
        <w:br/>
        <w:t xml:space="preserve">        INT </w:t>
      </w:r>
      <w:proofErr w:type="spellStart"/>
      <w:r w:rsidRPr="00F063EC">
        <w:t>sort_order</w:t>
      </w:r>
      <w:proofErr w:type="spellEnd"/>
      <w:r w:rsidRPr="00F063EC">
        <w:br/>
        <w:t xml:space="preserve">    }</w:t>
      </w:r>
      <w:r w:rsidRPr="00F063EC">
        <w:br/>
        <w:t xml:space="preserve">    inventory {</w:t>
      </w:r>
      <w:r w:rsidRPr="00F063EC">
        <w:br/>
        <w:t xml:space="preserve">        INT </w:t>
      </w:r>
      <w:proofErr w:type="spellStart"/>
      <w:r w:rsidRPr="00F063EC">
        <w:t>inventory_id</w:t>
      </w:r>
      <w:proofErr w:type="spellEnd"/>
      <w:r w:rsidRPr="00F063EC">
        <w:t xml:space="preserve"> PK</w:t>
      </w:r>
      <w:r w:rsidRPr="00F063EC">
        <w:br/>
      </w:r>
      <w:r w:rsidRPr="00F063EC">
        <w:lastRenderedPageBreak/>
        <w:t xml:space="preserve">        INT </w:t>
      </w:r>
      <w:proofErr w:type="spellStart"/>
      <w:r w:rsidRPr="00F063EC">
        <w:t>product_id</w:t>
      </w:r>
      <w:proofErr w:type="spellEnd"/>
      <w:r w:rsidRPr="00F063EC">
        <w:t xml:space="preserve"> FK_UK</w:t>
      </w:r>
      <w:r w:rsidRPr="00F063EC">
        <w:br/>
        <w:t xml:space="preserve">        INT </w:t>
      </w:r>
      <w:proofErr w:type="spellStart"/>
      <w:r w:rsidRPr="00F063EC">
        <w:t>quantity_in_stock</w:t>
      </w:r>
      <w:proofErr w:type="spellEnd"/>
      <w:r w:rsidRPr="00F063EC">
        <w:br/>
        <w:t xml:space="preserve">        INT </w:t>
      </w:r>
      <w:proofErr w:type="spellStart"/>
      <w:r w:rsidRPr="00F063EC">
        <w:t>min_stock_level</w:t>
      </w:r>
      <w:proofErr w:type="spellEnd"/>
      <w:r w:rsidRPr="00F063EC">
        <w:br/>
        <w:t xml:space="preserve">        DATETIME </w:t>
      </w:r>
      <w:proofErr w:type="spellStart"/>
      <w:r w:rsidRPr="00F063EC">
        <w:t>last_restock_date</w:t>
      </w:r>
      <w:proofErr w:type="spellEnd"/>
      <w:r w:rsidRPr="00F063EC">
        <w:br/>
        <w:t xml:space="preserve">        DATETIME </w:t>
      </w:r>
      <w:proofErr w:type="spellStart"/>
      <w:r w:rsidRPr="00F063EC">
        <w:t>expiration_date</w:t>
      </w:r>
      <w:proofErr w:type="spellEnd"/>
      <w:r w:rsidRPr="00F063EC">
        <w:br/>
        <w:t xml:space="preserve">        DATETIME </w:t>
      </w:r>
      <w:proofErr w:type="spellStart"/>
      <w:r w:rsidRPr="00F063EC">
        <w:t>updated_at</w:t>
      </w:r>
      <w:proofErr w:type="spellEnd"/>
      <w:r w:rsidRPr="00F063EC">
        <w:br/>
        <w:t xml:space="preserve">    }</w:t>
      </w:r>
      <w:r w:rsidRPr="00F063EC">
        <w:br/>
        <w:t xml:space="preserve">    vouchers {</w:t>
      </w:r>
      <w:r w:rsidRPr="00F063EC">
        <w:br/>
        <w:t xml:space="preserve">        INT </w:t>
      </w:r>
      <w:proofErr w:type="spellStart"/>
      <w:r w:rsidRPr="00F063EC">
        <w:t>voucher_id</w:t>
      </w:r>
      <w:proofErr w:type="spellEnd"/>
      <w:r w:rsidRPr="00F063EC">
        <w:t xml:space="preserve"> PK</w:t>
      </w:r>
      <w:r w:rsidRPr="00F063EC">
        <w:br/>
        <w:t xml:space="preserve">        NVARCHAR code UK</w:t>
      </w:r>
      <w:r w:rsidRPr="00F063EC">
        <w:br/>
        <w:t xml:space="preserve">        NVARCHAR </w:t>
      </w:r>
      <w:proofErr w:type="spellStart"/>
      <w:r w:rsidRPr="00F063EC">
        <w:t>voucher_name</w:t>
      </w:r>
      <w:proofErr w:type="spellEnd"/>
      <w:r w:rsidRPr="00F063EC">
        <w:br/>
        <w:t xml:space="preserve">        NVARCHAR </w:t>
      </w:r>
      <w:proofErr w:type="spellStart"/>
      <w:r w:rsidRPr="00F063EC">
        <w:t>discount_type</w:t>
      </w:r>
      <w:proofErr w:type="spellEnd"/>
      <w:r w:rsidRPr="00F063EC">
        <w:br/>
        <w:t xml:space="preserve">        DECIMAL </w:t>
      </w:r>
      <w:proofErr w:type="spellStart"/>
      <w:r w:rsidRPr="00F063EC">
        <w:t>discount_value</w:t>
      </w:r>
      <w:proofErr w:type="spellEnd"/>
      <w:r w:rsidRPr="00F063EC">
        <w:br/>
        <w:t xml:space="preserve">        DECIMAL </w:t>
      </w:r>
      <w:proofErr w:type="spellStart"/>
      <w:r w:rsidRPr="00F063EC">
        <w:t>min_order_value</w:t>
      </w:r>
      <w:proofErr w:type="spellEnd"/>
      <w:r w:rsidRPr="00F063EC">
        <w:br/>
        <w:t xml:space="preserve">        DECIMAL </w:t>
      </w:r>
      <w:proofErr w:type="spellStart"/>
      <w:r w:rsidRPr="00F063EC">
        <w:t>max_discount</w:t>
      </w:r>
      <w:proofErr w:type="spellEnd"/>
      <w:r w:rsidRPr="00F063EC">
        <w:br/>
        <w:t xml:space="preserve">        INT quantity</w:t>
      </w:r>
      <w:r w:rsidRPr="00F063EC">
        <w:br/>
        <w:t xml:space="preserve">        DATETIME </w:t>
      </w:r>
      <w:proofErr w:type="spellStart"/>
      <w:r w:rsidRPr="00F063EC">
        <w:t>start_date</w:t>
      </w:r>
      <w:proofErr w:type="spellEnd"/>
      <w:r w:rsidRPr="00F063EC">
        <w:br/>
        <w:t xml:space="preserve">        DATETIME </w:t>
      </w:r>
      <w:proofErr w:type="spellStart"/>
      <w:r w:rsidRPr="00F063EC">
        <w:t>end_date</w:t>
      </w:r>
      <w:proofErr w:type="spellEnd"/>
      <w:r w:rsidRPr="00F063EC">
        <w:br/>
        <w:t xml:space="preserve">        BIT status</w:t>
      </w:r>
      <w:r w:rsidRPr="00F063EC">
        <w:br/>
        <w:t xml:space="preserve">    }</w:t>
      </w:r>
      <w:r w:rsidRPr="00F063EC">
        <w:br/>
        <w:t xml:space="preserve">    orders {</w:t>
      </w:r>
      <w:r w:rsidRPr="00F063EC">
        <w:br/>
        <w:t xml:space="preserve">        INT </w:t>
      </w:r>
      <w:proofErr w:type="spellStart"/>
      <w:r w:rsidRPr="00F063EC">
        <w:t>order_id</w:t>
      </w:r>
      <w:proofErr w:type="spellEnd"/>
      <w:r w:rsidRPr="00F063EC">
        <w:t xml:space="preserve"> PK</w:t>
      </w:r>
      <w:r w:rsidRPr="00F063EC">
        <w:br/>
        <w:t xml:space="preserve">        INT </w:t>
      </w:r>
      <w:proofErr w:type="spellStart"/>
      <w:r w:rsidRPr="00F063EC">
        <w:t>user_id</w:t>
      </w:r>
      <w:proofErr w:type="spellEnd"/>
      <w:r w:rsidRPr="00F063EC">
        <w:t xml:space="preserve"> FK</w:t>
      </w:r>
      <w:r w:rsidRPr="00F063EC">
        <w:br/>
        <w:t xml:space="preserve">        INT </w:t>
      </w:r>
      <w:proofErr w:type="spellStart"/>
      <w:r w:rsidRPr="00F063EC">
        <w:t>voucher_id</w:t>
      </w:r>
      <w:proofErr w:type="spellEnd"/>
      <w:r w:rsidRPr="00F063EC">
        <w:t xml:space="preserve"> FK</w:t>
      </w:r>
      <w:r w:rsidRPr="00F063EC">
        <w:br/>
        <w:t xml:space="preserve">        NVARCHAR </w:t>
      </w:r>
      <w:proofErr w:type="spellStart"/>
      <w:r w:rsidRPr="00F063EC">
        <w:t>order_code</w:t>
      </w:r>
      <w:proofErr w:type="spellEnd"/>
      <w:r w:rsidRPr="00F063EC">
        <w:t xml:space="preserve"> UK</w:t>
      </w:r>
      <w:r w:rsidRPr="00F063EC">
        <w:br/>
        <w:t xml:space="preserve">        NVARCHAR </w:t>
      </w:r>
      <w:proofErr w:type="spellStart"/>
      <w:r w:rsidRPr="00F063EC">
        <w:t>recipient_name</w:t>
      </w:r>
      <w:proofErr w:type="spellEnd"/>
      <w:r w:rsidRPr="00F063EC">
        <w:br/>
        <w:t xml:space="preserve">        NVARCHAR </w:t>
      </w:r>
      <w:proofErr w:type="spellStart"/>
      <w:r w:rsidRPr="00F063EC">
        <w:t>recipient_phone</w:t>
      </w:r>
      <w:proofErr w:type="spellEnd"/>
      <w:r w:rsidRPr="00F063EC">
        <w:br/>
        <w:t xml:space="preserve">        NVARCHAR </w:t>
      </w:r>
      <w:proofErr w:type="spellStart"/>
      <w:r w:rsidRPr="00F063EC">
        <w:t>shipping_address</w:t>
      </w:r>
      <w:proofErr w:type="spellEnd"/>
      <w:r w:rsidRPr="00F063EC">
        <w:br/>
        <w:t xml:space="preserve">        NVARCHAR </w:t>
      </w:r>
      <w:proofErr w:type="spellStart"/>
      <w:r w:rsidRPr="00F063EC">
        <w:t>receive_method</w:t>
      </w:r>
      <w:proofErr w:type="spellEnd"/>
      <w:r w:rsidRPr="00F063EC">
        <w:br/>
        <w:t xml:space="preserve">        DATETIME </w:t>
      </w:r>
      <w:proofErr w:type="spellStart"/>
      <w:r w:rsidRPr="00F063EC">
        <w:t>receive_time</w:t>
      </w:r>
      <w:proofErr w:type="spellEnd"/>
      <w:r w:rsidRPr="00F063EC">
        <w:br/>
        <w:t xml:space="preserve">        DECIMAL subtotal</w:t>
      </w:r>
      <w:r w:rsidRPr="00F063EC">
        <w:br/>
        <w:t xml:space="preserve">        DECIMAL </w:t>
      </w:r>
      <w:proofErr w:type="spellStart"/>
      <w:r w:rsidRPr="00F063EC">
        <w:t>discount_amount</w:t>
      </w:r>
      <w:proofErr w:type="spellEnd"/>
      <w:r w:rsidRPr="00F063EC">
        <w:br/>
        <w:t xml:space="preserve">        DECIMAL </w:t>
      </w:r>
      <w:proofErr w:type="spellStart"/>
      <w:r w:rsidRPr="00F063EC">
        <w:t>shipping_fee</w:t>
      </w:r>
      <w:proofErr w:type="spellEnd"/>
      <w:r w:rsidRPr="00F063EC">
        <w:br/>
        <w:t xml:space="preserve">        DECIMAL </w:t>
      </w:r>
      <w:proofErr w:type="spellStart"/>
      <w:r w:rsidRPr="00F063EC">
        <w:t>total_amount</w:t>
      </w:r>
      <w:proofErr w:type="spellEnd"/>
      <w:r w:rsidRPr="00F063EC">
        <w:br/>
        <w:t xml:space="preserve">        NVARCHAR </w:t>
      </w:r>
      <w:proofErr w:type="spellStart"/>
      <w:r w:rsidRPr="00F063EC">
        <w:t>order_status</w:t>
      </w:r>
      <w:proofErr w:type="spellEnd"/>
      <w:r w:rsidRPr="00F063EC">
        <w:br/>
        <w:t xml:space="preserve">        NVARCHAR note</w:t>
      </w:r>
      <w:r w:rsidRPr="00F063EC">
        <w:br/>
        <w:t xml:space="preserve">        DATETIME </w:t>
      </w:r>
      <w:proofErr w:type="spellStart"/>
      <w:r w:rsidRPr="00F063EC">
        <w:t>order_date</w:t>
      </w:r>
      <w:proofErr w:type="spellEnd"/>
      <w:r w:rsidRPr="00F063EC">
        <w:br/>
        <w:t xml:space="preserve">    }</w:t>
      </w:r>
      <w:r w:rsidRPr="00F063EC">
        <w:br/>
        <w:t xml:space="preserve">    </w:t>
      </w:r>
      <w:proofErr w:type="spellStart"/>
      <w:r w:rsidRPr="00F063EC">
        <w:t>order_details</w:t>
      </w:r>
      <w:proofErr w:type="spellEnd"/>
      <w:r w:rsidRPr="00F063EC">
        <w:t xml:space="preserve"> {</w:t>
      </w:r>
      <w:r w:rsidRPr="00F063EC">
        <w:br/>
        <w:t xml:space="preserve">        INT </w:t>
      </w:r>
      <w:proofErr w:type="spellStart"/>
      <w:r w:rsidRPr="00F063EC">
        <w:t>order_detail_id</w:t>
      </w:r>
      <w:proofErr w:type="spellEnd"/>
      <w:r w:rsidRPr="00F063EC">
        <w:t xml:space="preserve"> PK</w:t>
      </w:r>
      <w:r w:rsidRPr="00F063EC">
        <w:br/>
        <w:t xml:space="preserve">        INT </w:t>
      </w:r>
      <w:proofErr w:type="spellStart"/>
      <w:r w:rsidRPr="00F063EC">
        <w:t>order_id</w:t>
      </w:r>
      <w:proofErr w:type="spellEnd"/>
      <w:r w:rsidRPr="00F063EC">
        <w:t xml:space="preserve"> FK</w:t>
      </w:r>
      <w:r w:rsidRPr="00F063EC">
        <w:br/>
        <w:t xml:space="preserve">        INT </w:t>
      </w:r>
      <w:proofErr w:type="spellStart"/>
      <w:r w:rsidRPr="00F063EC">
        <w:t>product_id</w:t>
      </w:r>
      <w:proofErr w:type="spellEnd"/>
      <w:r w:rsidRPr="00F063EC">
        <w:t xml:space="preserve"> FK</w:t>
      </w:r>
      <w:r w:rsidRPr="00F063EC">
        <w:br/>
        <w:t xml:space="preserve">        INT quantity</w:t>
      </w:r>
      <w:r w:rsidRPr="00F063EC">
        <w:br/>
        <w:t xml:space="preserve">        DECIMAL </w:t>
      </w:r>
      <w:proofErr w:type="spellStart"/>
      <w:r w:rsidRPr="00F063EC">
        <w:t>unit_price</w:t>
      </w:r>
      <w:proofErr w:type="spellEnd"/>
      <w:r w:rsidRPr="00F063EC">
        <w:br/>
        <w:t xml:space="preserve">        DECIMAL </w:t>
      </w:r>
      <w:proofErr w:type="spellStart"/>
      <w:r w:rsidRPr="00F063EC">
        <w:t>line_total</w:t>
      </w:r>
      <w:proofErr w:type="spellEnd"/>
      <w:r w:rsidRPr="00F063EC">
        <w:br/>
        <w:t xml:space="preserve">    }</w:t>
      </w:r>
      <w:r w:rsidRPr="00F063EC">
        <w:br/>
        <w:t xml:space="preserve">    payments {</w:t>
      </w:r>
      <w:r w:rsidRPr="00F063EC">
        <w:br/>
        <w:t xml:space="preserve">        INT </w:t>
      </w:r>
      <w:proofErr w:type="spellStart"/>
      <w:r w:rsidRPr="00F063EC">
        <w:t>payment_id</w:t>
      </w:r>
      <w:proofErr w:type="spellEnd"/>
      <w:r w:rsidRPr="00F063EC">
        <w:t xml:space="preserve"> PK</w:t>
      </w:r>
      <w:r w:rsidRPr="00F063EC">
        <w:br/>
      </w:r>
      <w:r w:rsidRPr="00F063EC">
        <w:lastRenderedPageBreak/>
        <w:t xml:space="preserve">        INT </w:t>
      </w:r>
      <w:proofErr w:type="spellStart"/>
      <w:r w:rsidRPr="00F063EC">
        <w:t>order_id</w:t>
      </w:r>
      <w:proofErr w:type="spellEnd"/>
      <w:r w:rsidRPr="00F063EC">
        <w:t xml:space="preserve"> FK_UK</w:t>
      </w:r>
      <w:r w:rsidRPr="00F063EC">
        <w:br/>
        <w:t xml:space="preserve">        NVARCHAR </w:t>
      </w:r>
      <w:proofErr w:type="spellStart"/>
      <w:r w:rsidRPr="00F063EC">
        <w:t>payment_method</w:t>
      </w:r>
      <w:proofErr w:type="spellEnd"/>
      <w:r w:rsidRPr="00F063EC">
        <w:br/>
        <w:t xml:space="preserve">        DECIMAL amount</w:t>
      </w:r>
      <w:r w:rsidRPr="00F063EC">
        <w:br/>
        <w:t xml:space="preserve">        NVARCHAR </w:t>
      </w:r>
      <w:proofErr w:type="spellStart"/>
      <w:r w:rsidRPr="00F063EC">
        <w:t>payment_status</w:t>
      </w:r>
      <w:proofErr w:type="spellEnd"/>
      <w:r w:rsidRPr="00F063EC">
        <w:br/>
        <w:t xml:space="preserve">        NVARCHAR </w:t>
      </w:r>
      <w:proofErr w:type="spellStart"/>
      <w:r w:rsidRPr="00F063EC">
        <w:t>transaction_code</w:t>
      </w:r>
      <w:proofErr w:type="spellEnd"/>
      <w:r w:rsidRPr="00F063EC">
        <w:br/>
        <w:t xml:space="preserve">        DATETIME </w:t>
      </w:r>
      <w:proofErr w:type="spellStart"/>
      <w:r w:rsidRPr="00F063EC">
        <w:t>paid_at</w:t>
      </w:r>
      <w:proofErr w:type="spellEnd"/>
      <w:r w:rsidRPr="00F063EC">
        <w:br/>
        <w:t xml:space="preserve">        DATETIME </w:t>
      </w:r>
      <w:proofErr w:type="spellStart"/>
      <w:r w:rsidRPr="00F063EC">
        <w:t>created_at</w:t>
      </w:r>
      <w:proofErr w:type="spellEnd"/>
      <w:r w:rsidRPr="00F063EC">
        <w:br/>
        <w:t xml:space="preserve">    }</w:t>
      </w:r>
      <w:r w:rsidRPr="00F063EC">
        <w:br/>
        <w:t xml:space="preserve">    </w:t>
      </w:r>
      <w:proofErr w:type="spellStart"/>
      <w:r w:rsidRPr="00F063EC">
        <w:t>store_bank_account</w:t>
      </w:r>
      <w:proofErr w:type="spellEnd"/>
      <w:r w:rsidRPr="00F063EC">
        <w:t xml:space="preserve"> {</w:t>
      </w:r>
      <w:r w:rsidRPr="00F063EC">
        <w:br/>
        <w:t xml:space="preserve">        INT </w:t>
      </w:r>
      <w:proofErr w:type="spellStart"/>
      <w:r w:rsidRPr="00F063EC">
        <w:t>account_id</w:t>
      </w:r>
      <w:proofErr w:type="spellEnd"/>
      <w:r w:rsidRPr="00F063EC">
        <w:t xml:space="preserve"> PK</w:t>
      </w:r>
      <w:r w:rsidRPr="00F063EC">
        <w:br/>
        <w:t xml:space="preserve">        NVARCHAR </w:t>
      </w:r>
      <w:proofErr w:type="spellStart"/>
      <w:r w:rsidRPr="00F063EC">
        <w:t>bank_name</w:t>
      </w:r>
      <w:proofErr w:type="spellEnd"/>
      <w:r w:rsidRPr="00F063EC">
        <w:br/>
        <w:t xml:space="preserve">        NVARCHAR </w:t>
      </w:r>
      <w:proofErr w:type="spellStart"/>
      <w:r w:rsidRPr="00F063EC">
        <w:t>account_number</w:t>
      </w:r>
      <w:proofErr w:type="spellEnd"/>
      <w:r w:rsidRPr="00F063EC">
        <w:br/>
        <w:t xml:space="preserve">        NVARCHAR </w:t>
      </w:r>
      <w:proofErr w:type="spellStart"/>
      <w:r w:rsidRPr="00F063EC">
        <w:t>account_holder</w:t>
      </w:r>
      <w:proofErr w:type="spellEnd"/>
      <w:r w:rsidRPr="00F063EC">
        <w:br/>
        <w:t xml:space="preserve">        NVARCHAR </w:t>
      </w:r>
      <w:proofErr w:type="spellStart"/>
      <w:r w:rsidRPr="00F063EC">
        <w:t>bin_code</w:t>
      </w:r>
      <w:proofErr w:type="spellEnd"/>
      <w:r w:rsidRPr="00F063EC">
        <w:br/>
        <w:t xml:space="preserve">        BIT </w:t>
      </w:r>
      <w:proofErr w:type="spellStart"/>
      <w:r w:rsidRPr="00F063EC">
        <w:t>is_default</w:t>
      </w:r>
      <w:proofErr w:type="spellEnd"/>
      <w:r w:rsidRPr="00F063EC">
        <w:br/>
        <w:t xml:space="preserve">    }</w:t>
      </w:r>
    </w:p>
    <w:p w14:paraId="78B0480D" w14:textId="77777777" w:rsidR="00EA25A5" w:rsidRPr="00EA25A5" w:rsidRDefault="00EA25A5" w:rsidP="004928D8">
      <w:pPr>
        <w:spacing w:line="240" w:lineRule="auto"/>
        <w:jc w:val="left"/>
        <w:rPr>
          <w:lang w:val="vi-VN"/>
        </w:rPr>
      </w:pPr>
    </w:p>
    <w:p w14:paraId="02AC0665" w14:textId="77777777" w:rsidR="004928D8" w:rsidRPr="00F063EC" w:rsidRDefault="004928D8" w:rsidP="004928D8">
      <w:pPr>
        <w:pStyle w:val="Heading2"/>
        <w:rPr>
          <w:rFonts w:ascii="Times New Roman" w:hAnsi="Times New Roman" w:cs="Times New Roman"/>
        </w:rPr>
      </w:pPr>
      <w:bookmarkStart w:id="16" w:name="_Toc232612879"/>
      <w:r w:rsidRPr="00F063EC">
        <w:rPr>
          <w:rFonts w:ascii="Times New Roman" w:eastAsia="Times New Roman" w:hAnsi="Times New Roman" w:cs="Times New Roman"/>
        </w:rPr>
        <w:t xml:space="preserve">3.2. </w:t>
      </w:r>
      <w:proofErr w:type="spellStart"/>
      <w:r w:rsidRPr="00F063EC">
        <w:rPr>
          <w:rFonts w:ascii="Times New Roman" w:eastAsia="Times New Roman" w:hAnsi="Times New Roman" w:cs="Times New Roman"/>
        </w:rPr>
        <w:t>Bảng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dữ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liệu</w:t>
      </w:r>
      <w:bookmarkEnd w:id="16"/>
      <w:proofErr w:type="spellEnd"/>
    </w:p>
    <w:p w14:paraId="1C7DFA94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17" w:name="_Toc232612880"/>
      <w:r w:rsidRPr="00F063EC">
        <w:rPr>
          <w:rFonts w:ascii="Times New Roman" w:eastAsia="Times New Roman" w:hAnsi="Times New Roman" w:cs="Times New Roman"/>
        </w:rPr>
        <w:t xml:space="preserve">3.2.1. </w:t>
      </w:r>
      <w:proofErr w:type="spellStart"/>
      <w:r w:rsidRPr="00F063EC">
        <w:rPr>
          <w:rFonts w:ascii="Times New Roman" w:eastAsia="Times New Roman" w:hAnsi="Times New Roman" w:cs="Times New Roman"/>
        </w:rPr>
        <w:t>Bảng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roles</w:t>
      </w:r>
      <w:bookmarkEnd w:id="17"/>
    </w:p>
    <w:p w14:paraId="2802C7DA" w14:textId="77777777" w:rsidR="004928D8" w:rsidRPr="004750F2" w:rsidRDefault="004928D8" w:rsidP="004928D8">
      <w:pPr>
        <w:rPr>
          <w:lang w:val="vi-VN"/>
        </w:rPr>
      </w:pPr>
      <w:r w:rsidRPr="00F063EC">
        <w:t xml:space="preserve">Ý </w:t>
      </w:r>
      <w:proofErr w:type="spellStart"/>
      <w:r w:rsidRPr="00F063EC">
        <w:t>nghĩa</w:t>
      </w:r>
      <w:proofErr w:type="spellEnd"/>
      <w:r w:rsidRPr="00F063EC">
        <w:t xml:space="preserve">: </w:t>
      </w:r>
      <w:proofErr w:type="spellStart"/>
      <w:r w:rsidRPr="00F063EC">
        <w:t>lưu</w:t>
      </w:r>
      <w:proofErr w:type="spellEnd"/>
      <w:r w:rsidRPr="00F063EC">
        <w:t xml:space="preserve"> </w:t>
      </w:r>
      <w:proofErr w:type="spellStart"/>
      <w:r w:rsidRPr="00F063EC">
        <w:t>vai</w:t>
      </w:r>
      <w:proofErr w:type="spellEnd"/>
      <w:r w:rsidRPr="00F063EC">
        <w:t xml:space="preserve"> </w:t>
      </w:r>
      <w:proofErr w:type="spellStart"/>
      <w:r w:rsidRPr="00F063EC">
        <w:t>trò</w:t>
      </w:r>
      <w:proofErr w:type="spellEnd"/>
      <w:r w:rsidRPr="00F063EC">
        <w:t xml:space="preserve"> </w:t>
      </w:r>
      <w:proofErr w:type="spellStart"/>
      <w:r w:rsidRPr="00F063EC">
        <w:t>người</w:t>
      </w:r>
      <w:proofErr w:type="spellEnd"/>
      <w:r w:rsidRPr="00F063EC">
        <w:t xml:space="preserve"> </w:t>
      </w:r>
      <w:proofErr w:type="spellStart"/>
      <w:r w:rsidRPr="00F063EC">
        <w:t>dùng</w:t>
      </w:r>
      <w:proofErr w:type="spellEnd"/>
      <w:r w:rsidRPr="00F063EC">
        <w:t xml:space="preserve"> </w:t>
      </w:r>
      <w:proofErr w:type="spellStart"/>
      <w:r w:rsidRPr="00F063EC">
        <w:t>như</w:t>
      </w:r>
      <w:proofErr w:type="spellEnd"/>
      <w:r w:rsidRPr="00F063EC">
        <w:t xml:space="preserve"> admin </w:t>
      </w:r>
      <w:proofErr w:type="spellStart"/>
      <w:r w:rsidRPr="00F063EC">
        <w:t>và</w:t>
      </w:r>
      <w:proofErr w:type="spellEnd"/>
      <w:r w:rsidRPr="00F063EC">
        <w:t xml:space="preserve"> customer.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424"/>
        <w:gridCol w:w="2239"/>
        <w:gridCol w:w="1213"/>
        <w:gridCol w:w="1628"/>
        <w:gridCol w:w="2075"/>
      </w:tblGrid>
      <w:tr w:rsidR="004928D8" w:rsidRPr="00F063EC" w14:paraId="403234C4" w14:textId="77777777" w:rsidTr="002F075E">
        <w:tc>
          <w:tcPr>
            <w:tcW w:w="635" w:type="dxa"/>
          </w:tcPr>
          <w:p w14:paraId="0DB9B6A3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rPr>
                <w:b/>
              </w:rPr>
              <w:t>STT</w:t>
            </w:r>
          </w:p>
        </w:tc>
        <w:tc>
          <w:tcPr>
            <w:tcW w:w="1451" w:type="dxa"/>
          </w:tcPr>
          <w:p w14:paraId="28A046C9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Tên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cột</w:t>
            </w:r>
            <w:proofErr w:type="spellEnd"/>
          </w:p>
        </w:tc>
        <w:tc>
          <w:tcPr>
            <w:tcW w:w="1542" w:type="dxa"/>
          </w:tcPr>
          <w:p w14:paraId="27C8500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Kiểu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dữ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liệu</w:t>
            </w:r>
            <w:proofErr w:type="spellEnd"/>
          </w:p>
        </w:tc>
        <w:tc>
          <w:tcPr>
            <w:tcW w:w="907" w:type="dxa"/>
          </w:tcPr>
          <w:p w14:paraId="4AB21F0A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proofErr w:type="spellStart"/>
            <w:r w:rsidRPr="00F063EC">
              <w:rPr>
                <w:b/>
              </w:rPr>
              <w:t>Khóa</w:t>
            </w:r>
            <w:proofErr w:type="spellEnd"/>
          </w:p>
        </w:tc>
        <w:tc>
          <w:tcPr>
            <w:tcW w:w="1996" w:type="dxa"/>
          </w:tcPr>
          <w:p w14:paraId="2E5D92F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Ràng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buộc</w:t>
            </w:r>
            <w:proofErr w:type="spellEnd"/>
          </w:p>
        </w:tc>
        <w:tc>
          <w:tcPr>
            <w:tcW w:w="2540" w:type="dxa"/>
          </w:tcPr>
          <w:p w14:paraId="56DB900D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rPr>
                <w:b/>
              </w:rPr>
              <w:t xml:space="preserve">Ý </w:t>
            </w:r>
            <w:proofErr w:type="spellStart"/>
            <w:r w:rsidRPr="00F063EC">
              <w:rPr>
                <w:b/>
              </w:rPr>
              <w:t>nghĩa</w:t>
            </w:r>
            <w:proofErr w:type="spellEnd"/>
          </w:p>
        </w:tc>
      </w:tr>
      <w:tr w:rsidR="004928D8" w:rsidRPr="00F063EC" w14:paraId="24F073A9" w14:textId="77777777" w:rsidTr="002F075E">
        <w:tc>
          <w:tcPr>
            <w:tcW w:w="635" w:type="dxa"/>
          </w:tcPr>
          <w:p w14:paraId="611F0836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</w:t>
            </w:r>
          </w:p>
        </w:tc>
        <w:tc>
          <w:tcPr>
            <w:tcW w:w="1451" w:type="dxa"/>
          </w:tcPr>
          <w:p w14:paraId="7E8AE49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role_id</w:t>
            </w:r>
            <w:proofErr w:type="spellEnd"/>
          </w:p>
        </w:tc>
        <w:tc>
          <w:tcPr>
            <w:tcW w:w="1542" w:type="dxa"/>
          </w:tcPr>
          <w:p w14:paraId="31717BE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INT </w:t>
            </w:r>
            <w:proofErr w:type="gramStart"/>
            <w:r w:rsidRPr="00F063EC">
              <w:t>IDENTITY(</w:t>
            </w:r>
            <w:proofErr w:type="gramEnd"/>
            <w:r w:rsidRPr="00F063EC">
              <w:t>1,1)</w:t>
            </w:r>
          </w:p>
        </w:tc>
        <w:tc>
          <w:tcPr>
            <w:tcW w:w="907" w:type="dxa"/>
          </w:tcPr>
          <w:p w14:paraId="69AB4C85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PK</w:t>
            </w:r>
          </w:p>
        </w:tc>
        <w:tc>
          <w:tcPr>
            <w:tcW w:w="1996" w:type="dxa"/>
          </w:tcPr>
          <w:p w14:paraId="6BA370F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2540" w:type="dxa"/>
          </w:tcPr>
          <w:p w14:paraId="7831AE16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Mã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vai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trò</w:t>
            </w:r>
            <w:proofErr w:type="spellEnd"/>
          </w:p>
        </w:tc>
      </w:tr>
      <w:tr w:rsidR="004928D8" w:rsidRPr="00F063EC" w14:paraId="51584EC8" w14:textId="77777777" w:rsidTr="002F075E">
        <w:tc>
          <w:tcPr>
            <w:tcW w:w="635" w:type="dxa"/>
          </w:tcPr>
          <w:p w14:paraId="3791E300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2</w:t>
            </w:r>
          </w:p>
        </w:tc>
        <w:tc>
          <w:tcPr>
            <w:tcW w:w="1451" w:type="dxa"/>
          </w:tcPr>
          <w:p w14:paraId="72BE5136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role_name</w:t>
            </w:r>
            <w:proofErr w:type="spellEnd"/>
          </w:p>
        </w:tc>
        <w:tc>
          <w:tcPr>
            <w:tcW w:w="1542" w:type="dxa"/>
          </w:tcPr>
          <w:p w14:paraId="0A3E792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50)</w:t>
            </w:r>
          </w:p>
        </w:tc>
        <w:tc>
          <w:tcPr>
            <w:tcW w:w="907" w:type="dxa"/>
          </w:tcPr>
          <w:p w14:paraId="19B9D237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UNIQUE</w:t>
            </w:r>
          </w:p>
        </w:tc>
        <w:tc>
          <w:tcPr>
            <w:tcW w:w="1996" w:type="dxa"/>
          </w:tcPr>
          <w:p w14:paraId="08C238B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2540" w:type="dxa"/>
          </w:tcPr>
          <w:p w14:paraId="1E056DF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Tên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vai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trò</w:t>
            </w:r>
            <w:proofErr w:type="spellEnd"/>
            <w:r w:rsidRPr="00F063EC">
              <w:t xml:space="preserve">, </w:t>
            </w:r>
            <w:proofErr w:type="spellStart"/>
            <w:r w:rsidRPr="00F063EC">
              <w:t>ví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dụ</w:t>
            </w:r>
            <w:proofErr w:type="spellEnd"/>
            <w:r w:rsidRPr="00F063EC">
              <w:t xml:space="preserve"> admin, customer</w:t>
            </w:r>
          </w:p>
        </w:tc>
      </w:tr>
      <w:tr w:rsidR="004928D8" w:rsidRPr="00F063EC" w14:paraId="4C454737" w14:textId="77777777" w:rsidTr="002F075E">
        <w:tc>
          <w:tcPr>
            <w:tcW w:w="635" w:type="dxa"/>
          </w:tcPr>
          <w:p w14:paraId="43D33562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3</w:t>
            </w:r>
          </w:p>
        </w:tc>
        <w:tc>
          <w:tcPr>
            <w:tcW w:w="1451" w:type="dxa"/>
          </w:tcPr>
          <w:p w14:paraId="18B3CB9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description</w:t>
            </w:r>
          </w:p>
        </w:tc>
        <w:tc>
          <w:tcPr>
            <w:tcW w:w="1542" w:type="dxa"/>
          </w:tcPr>
          <w:p w14:paraId="449540C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255)</w:t>
            </w:r>
          </w:p>
        </w:tc>
        <w:tc>
          <w:tcPr>
            <w:tcW w:w="907" w:type="dxa"/>
          </w:tcPr>
          <w:p w14:paraId="2CE320F5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20742ADA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NULL</w:t>
            </w:r>
          </w:p>
        </w:tc>
        <w:tc>
          <w:tcPr>
            <w:tcW w:w="2540" w:type="dxa"/>
          </w:tcPr>
          <w:p w14:paraId="239CAA7D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Mô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tả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vai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trò</w:t>
            </w:r>
            <w:proofErr w:type="spellEnd"/>
          </w:p>
        </w:tc>
      </w:tr>
    </w:tbl>
    <w:p w14:paraId="18C9DF9A" w14:textId="77777777" w:rsidR="004928D8" w:rsidRDefault="004928D8" w:rsidP="004928D8">
      <w:pPr>
        <w:rPr>
          <w:lang w:val="vi-VN"/>
        </w:rPr>
      </w:pPr>
    </w:p>
    <w:p w14:paraId="1393C986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18" w:name="_Toc232612881"/>
      <w:r w:rsidRPr="00F063EC">
        <w:rPr>
          <w:rFonts w:ascii="Times New Roman" w:eastAsia="Times New Roman" w:hAnsi="Times New Roman" w:cs="Times New Roman"/>
        </w:rPr>
        <w:t xml:space="preserve">3.2.2. </w:t>
      </w:r>
      <w:proofErr w:type="spellStart"/>
      <w:r w:rsidRPr="00F063EC">
        <w:rPr>
          <w:rFonts w:ascii="Times New Roman" w:eastAsia="Times New Roman" w:hAnsi="Times New Roman" w:cs="Times New Roman"/>
        </w:rPr>
        <w:t>Bảng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users</w:t>
      </w:r>
      <w:bookmarkEnd w:id="18"/>
    </w:p>
    <w:p w14:paraId="27A6E476" w14:textId="77777777" w:rsidR="004928D8" w:rsidRPr="00F063EC" w:rsidRDefault="004928D8" w:rsidP="004928D8">
      <w:r w:rsidRPr="00F063EC">
        <w:t xml:space="preserve">Ý </w:t>
      </w:r>
      <w:proofErr w:type="spellStart"/>
      <w:r w:rsidRPr="00F063EC">
        <w:t>nghĩa</w:t>
      </w:r>
      <w:proofErr w:type="spellEnd"/>
      <w:r w:rsidRPr="00F063EC">
        <w:t xml:space="preserve">: </w:t>
      </w:r>
      <w:proofErr w:type="spellStart"/>
      <w:r w:rsidRPr="00F063EC">
        <w:t>lưu</w:t>
      </w:r>
      <w:proofErr w:type="spellEnd"/>
      <w:r w:rsidRPr="00F063EC">
        <w:t xml:space="preserve"> </w:t>
      </w:r>
      <w:proofErr w:type="spellStart"/>
      <w:r w:rsidRPr="00F063EC">
        <w:t>tài</w:t>
      </w:r>
      <w:proofErr w:type="spellEnd"/>
      <w:r w:rsidRPr="00F063EC">
        <w:t xml:space="preserve"> </w:t>
      </w:r>
      <w:proofErr w:type="spellStart"/>
      <w:r w:rsidRPr="00F063EC">
        <w:t>khoản</w:t>
      </w:r>
      <w:proofErr w:type="spellEnd"/>
      <w:r w:rsidRPr="00F063EC">
        <w:t xml:space="preserve"> </w:t>
      </w:r>
      <w:proofErr w:type="spellStart"/>
      <w:r w:rsidRPr="00F063EC">
        <w:t>người</w:t>
      </w:r>
      <w:proofErr w:type="spellEnd"/>
      <w:r w:rsidRPr="00F063EC">
        <w:t xml:space="preserve"> </w:t>
      </w:r>
      <w:proofErr w:type="spellStart"/>
      <w:r w:rsidRPr="00F063EC">
        <w:t>dùng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thông</w:t>
      </w:r>
      <w:proofErr w:type="spellEnd"/>
      <w:r w:rsidRPr="00F063EC">
        <w:t xml:space="preserve"> tin </w:t>
      </w:r>
      <w:proofErr w:type="spellStart"/>
      <w:r w:rsidRPr="00F063EC">
        <w:t>đăng</w:t>
      </w:r>
      <w:proofErr w:type="spellEnd"/>
      <w:r w:rsidRPr="00F063EC">
        <w:t xml:space="preserve"> </w:t>
      </w:r>
      <w:proofErr w:type="spellStart"/>
      <w:r w:rsidRPr="00F063EC">
        <w:t>nhập</w:t>
      </w:r>
      <w:proofErr w:type="spellEnd"/>
      <w:r w:rsidRPr="00F063EC">
        <w:t xml:space="preserve"> </w:t>
      </w:r>
      <w:proofErr w:type="spellStart"/>
      <w:r w:rsidRPr="00F063EC">
        <w:t>bằng</w:t>
      </w:r>
      <w:proofErr w:type="spellEnd"/>
      <w:r w:rsidRPr="00F063EC">
        <w:t xml:space="preserve"> email/</w:t>
      </w:r>
      <w:proofErr w:type="spellStart"/>
      <w:r w:rsidRPr="00F063EC">
        <w:t>mật</w:t>
      </w:r>
      <w:proofErr w:type="spellEnd"/>
      <w:r w:rsidRPr="00F063EC">
        <w:t xml:space="preserve"> </w:t>
      </w:r>
      <w:proofErr w:type="spellStart"/>
      <w:r w:rsidRPr="00F063EC">
        <w:t>khẩu</w:t>
      </w:r>
      <w:proofErr w:type="spellEnd"/>
      <w:r w:rsidRPr="00F063EC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805"/>
        <w:gridCol w:w="2239"/>
        <w:gridCol w:w="1213"/>
        <w:gridCol w:w="1718"/>
        <w:gridCol w:w="1604"/>
      </w:tblGrid>
      <w:tr w:rsidR="004928D8" w:rsidRPr="00F063EC" w14:paraId="4345BCFA" w14:textId="77777777" w:rsidTr="002F075E">
        <w:tc>
          <w:tcPr>
            <w:tcW w:w="635" w:type="dxa"/>
          </w:tcPr>
          <w:p w14:paraId="489740FC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rPr>
                <w:b/>
              </w:rPr>
              <w:t>STT</w:t>
            </w:r>
          </w:p>
        </w:tc>
        <w:tc>
          <w:tcPr>
            <w:tcW w:w="1451" w:type="dxa"/>
          </w:tcPr>
          <w:p w14:paraId="6DA4CD46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Tên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cột</w:t>
            </w:r>
            <w:proofErr w:type="spellEnd"/>
          </w:p>
        </w:tc>
        <w:tc>
          <w:tcPr>
            <w:tcW w:w="1542" w:type="dxa"/>
          </w:tcPr>
          <w:p w14:paraId="6663EC7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Kiểu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dữ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liệu</w:t>
            </w:r>
            <w:proofErr w:type="spellEnd"/>
          </w:p>
        </w:tc>
        <w:tc>
          <w:tcPr>
            <w:tcW w:w="907" w:type="dxa"/>
          </w:tcPr>
          <w:p w14:paraId="22728830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proofErr w:type="spellStart"/>
            <w:r w:rsidRPr="00F063EC">
              <w:rPr>
                <w:b/>
              </w:rPr>
              <w:t>Khóa</w:t>
            </w:r>
            <w:proofErr w:type="spellEnd"/>
          </w:p>
        </w:tc>
        <w:tc>
          <w:tcPr>
            <w:tcW w:w="1996" w:type="dxa"/>
          </w:tcPr>
          <w:p w14:paraId="1EDF6AD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Ràng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buộc</w:t>
            </w:r>
            <w:proofErr w:type="spellEnd"/>
          </w:p>
        </w:tc>
        <w:tc>
          <w:tcPr>
            <w:tcW w:w="2540" w:type="dxa"/>
          </w:tcPr>
          <w:p w14:paraId="7C116B1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rPr>
                <w:b/>
              </w:rPr>
              <w:t xml:space="preserve">Ý </w:t>
            </w:r>
            <w:proofErr w:type="spellStart"/>
            <w:r w:rsidRPr="00F063EC">
              <w:rPr>
                <w:b/>
              </w:rPr>
              <w:t>nghĩa</w:t>
            </w:r>
            <w:proofErr w:type="spellEnd"/>
          </w:p>
        </w:tc>
      </w:tr>
      <w:tr w:rsidR="004928D8" w:rsidRPr="00F063EC" w14:paraId="51F3849F" w14:textId="77777777" w:rsidTr="002F075E">
        <w:tc>
          <w:tcPr>
            <w:tcW w:w="635" w:type="dxa"/>
          </w:tcPr>
          <w:p w14:paraId="656F8D13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</w:t>
            </w:r>
          </w:p>
        </w:tc>
        <w:tc>
          <w:tcPr>
            <w:tcW w:w="1451" w:type="dxa"/>
          </w:tcPr>
          <w:p w14:paraId="0383EBF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user_id</w:t>
            </w:r>
            <w:proofErr w:type="spellEnd"/>
          </w:p>
        </w:tc>
        <w:tc>
          <w:tcPr>
            <w:tcW w:w="1542" w:type="dxa"/>
          </w:tcPr>
          <w:p w14:paraId="7700494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INT </w:t>
            </w:r>
            <w:proofErr w:type="gramStart"/>
            <w:r w:rsidRPr="00F063EC">
              <w:t>IDENTITY(</w:t>
            </w:r>
            <w:proofErr w:type="gramEnd"/>
            <w:r w:rsidRPr="00F063EC">
              <w:t>1,1)</w:t>
            </w:r>
          </w:p>
        </w:tc>
        <w:tc>
          <w:tcPr>
            <w:tcW w:w="907" w:type="dxa"/>
          </w:tcPr>
          <w:p w14:paraId="610928B9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PK</w:t>
            </w:r>
          </w:p>
        </w:tc>
        <w:tc>
          <w:tcPr>
            <w:tcW w:w="1996" w:type="dxa"/>
          </w:tcPr>
          <w:p w14:paraId="376C36E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2540" w:type="dxa"/>
          </w:tcPr>
          <w:p w14:paraId="4D83BCE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Mã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người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dùng</w:t>
            </w:r>
            <w:proofErr w:type="spellEnd"/>
          </w:p>
        </w:tc>
      </w:tr>
      <w:tr w:rsidR="004928D8" w:rsidRPr="00F063EC" w14:paraId="27DFCA64" w14:textId="77777777" w:rsidTr="002F075E">
        <w:tc>
          <w:tcPr>
            <w:tcW w:w="635" w:type="dxa"/>
          </w:tcPr>
          <w:p w14:paraId="0633AE44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2</w:t>
            </w:r>
          </w:p>
        </w:tc>
        <w:tc>
          <w:tcPr>
            <w:tcW w:w="1451" w:type="dxa"/>
          </w:tcPr>
          <w:p w14:paraId="07B12CC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role_id</w:t>
            </w:r>
            <w:proofErr w:type="spellEnd"/>
          </w:p>
        </w:tc>
        <w:tc>
          <w:tcPr>
            <w:tcW w:w="1542" w:type="dxa"/>
          </w:tcPr>
          <w:p w14:paraId="330F085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INT</w:t>
            </w:r>
          </w:p>
        </w:tc>
        <w:tc>
          <w:tcPr>
            <w:tcW w:w="907" w:type="dxa"/>
          </w:tcPr>
          <w:p w14:paraId="62BEA5E0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FK</w:t>
            </w:r>
          </w:p>
        </w:tc>
        <w:tc>
          <w:tcPr>
            <w:tcW w:w="1996" w:type="dxa"/>
          </w:tcPr>
          <w:p w14:paraId="46EE60C9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NOT NULL, </w:t>
            </w:r>
            <w:proofErr w:type="spellStart"/>
            <w:r w:rsidRPr="00F063EC">
              <w:t>tham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chiếu</w:t>
            </w:r>
            <w:proofErr w:type="spellEnd"/>
            <w:r w:rsidRPr="00F063EC">
              <w:t xml:space="preserve"> roles(</w:t>
            </w:r>
            <w:proofErr w:type="spellStart"/>
            <w:r w:rsidRPr="00F063EC">
              <w:t>role_id</w:t>
            </w:r>
            <w:proofErr w:type="spellEnd"/>
            <w:r w:rsidRPr="00F063EC">
              <w:t>)</w:t>
            </w:r>
          </w:p>
        </w:tc>
        <w:tc>
          <w:tcPr>
            <w:tcW w:w="2540" w:type="dxa"/>
          </w:tcPr>
          <w:p w14:paraId="4203D3C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Vai </w:t>
            </w:r>
            <w:proofErr w:type="spellStart"/>
            <w:r w:rsidRPr="00F063EC">
              <w:t>trò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người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dùng</w:t>
            </w:r>
            <w:proofErr w:type="spellEnd"/>
          </w:p>
        </w:tc>
      </w:tr>
      <w:tr w:rsidR="004928D8" w:rsidRPr="00F063EC" w14:paraId="1DCB9051" w14:textId="77777777" w:rsidTr="002F075E">
        <w:tc>
          <w:tcPr>
            <w:tcW w:w="635" w:type="dxa"/>
          </w:tcPr>
          <w:p w14:paraId="4F641D0B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3</w:t>
            </w:r>
          </w:p>
        </w:tc>
        <w:tc>
          <w:tcPr>
            <w:tcW w:w="1451" w:type="dxa"/>
          </w:tcPr>
          <w:p w14:paraId="4EBB0A1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full_name</w:t>
            </w:r>
            <w:proofErr w:type="spellEnd"/>
          </w:p>
        </w:tc>
        <w:tc>
          <w:tcPr>
            <w:tcW w:w="1542" w:type="dxa"/>
          </w:tcPr>
          <w:p w14:paraId="787FA936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100)</w:t>
            </w:r>
          </w:p>
        </w:tc>
        <w:tc>
          <w:tcPr>
            <w:tcW w:w="907" w:type="dxa"/>
          </w:tcPr>
          <w:p w14:paraId="548B830A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072EEB6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2540" w:type="dxa"/>
          </w:tcPr>
          <w:p w14:paraId="2E08AC6D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Họ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tên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người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dùng</w:t>
            </w:r>
            <w:proofErr w:type="spellEnd"/>
          </w:p>
        </w:tc>
      </w:tr>
      <w:tr w:rsidR="004928D8" w:rsidRPr="00F063EC" w14:paraId="17A8B153" w14:textId="77777777" w:rsidTr="002F075E">
        <w:tc>
          <w:tcPr>
            <w:tcW w:w="635" w:type="dxa"/>
          </w:tcPr>
          <w:p w14:paraId="256C282D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4</w:t>
            </w:r>
          </w:p>
        </w:tc>
        <w:tc>
          <w:tcPr>
            <w:tcW w:w="1451" w:type="dxa"/>
          </w:tcPr>
          <w:p w14:paraId="414E1B6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email</w:t>
            </w:r>
          </w:p>
        </w:tc>
        <w:tc>
          <w:tcPr>
            <w:tcW w:w="1542" w:type="dxa"/>
          </w:tcPr>
          <w:p w14:paraId="6C7DAB6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100)</w:t>
            </w:r>
          </w:p>
        </w:tc>
        <w:tc>
          <w:tcPr>
            <w:tcW w:w="907" w:type="dxa"/>
          </w:tcPr>
          <w:p w14:paraId="2C24C98F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UNIQUE</w:t>
            </w:r>
          </w:p>
        </w:tc>
        <w:tc>
          <w:tcPr>
            <w:tcW w:w="1996" w:type="dxa"/>
          </w:tcPr>
          <w:p w14:paraId="1A554FA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2540" w:type="dxa"/>
          </w:tcPr>
          <w:p w14:paraId="55DCEE2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Email </w:t>
            </w:r>
            <w:proofErr w:type="spellStart"/>
            <w:r w:rsidRPr="00F063EC">
              <w:t>đăng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nhập</w:t>
            </w:r>
            <w:proofErr w:type="spellEnd"/>
          </w:p>
        </w:tc>
      </w:tr>
      <w:tr w:rsidR="004928D8" w:rsidRPr="00F063EC" w14:paraId="602B1D5F" w14:textId="77777777" w:rsidTr="002F075E">
        <w:tc>
          <w:tcPr>
            <w:tcW w:w="635" w:type="dxa"/>
          </w:tcPr>
          <w:p w14:paraId="3DA77340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5</w:t>
            </w:r>
          </w:p>
        </w:tc>
        <w:tc>
          <w:tcPr>
            <w:tcW w:w="1451" w:type="dxa"/>
          </w:tcPr>
          <w:p w14:paraId="5BFD3DA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phone</w:t>
            </w:r>
          </w:p>
        </w:tc>
        <w:tc>
          <w:tcPr>
            <w:tcW w:w="1542" w:type="dxa"/>
          </w:tcPr>
          <w:p w14:paraId="1D325276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20)</w:t>
            </w:r>
          </w:p>
        </w:tc>
        <w:tc>
          <w:tcPr>
            <w:tcW w:w="907" w:type="dxa"/>
          </w:tcPr>
          <w:p w14:paraId="2E922DD8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38F57B0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NULL</w:t>
            </w:r>
          </w:p>
        </w:tc>
        <w:tc>
          <w:tcPr>
            <w:tcW w:w="2540" w:type="dxa"/>
          </w:tcPr>
          <w:p w14:paraId="3C7E9BC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Số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điện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thoại</w:t>
            </w:r>
            <w:proofErr w:type="spellEnd"/>
          </w:p>
        </w:tc>
      </w:tr>
      <w:tr w:rsidR="004928D8" w:rsidRPr="00F063EC" w14:paraId="137FF5FF" w14:textId="77777777" w:rsidTr="002F075E">
        <w:tc>
          <w:tcPr>
            <w:tcW w:w="635" w:type="dxa"/>
          </w:tcPr>
          <w:p w14:paraId="7112BDEB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6</w:t>
            </w:r>
          </w:p>
        </w:tc>
        <w:tc>
          <w:tcPr>
            <w:tcW w:w="1451" w:type="dxa"/>
          </w:tcPr>
          <w:p w14:paraId="770CDC99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password_hash</w:t>
            </w:r>
            <w:proofErr w:type="spellEnd"/>
          </w:p>
        </w:tc>
        <w:tc>
          <w:tcPr>
            <w:tcW w:w="1542" w:type="dxa"/>
          </w:tcPr>
          <w:p w14:paraId="4377E01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255)</w:t>
            </w:r>
          </w:p>
        </w:tc>
        <w:tc>
          <w:tcPr>
            <w:tcW w:w="907" w:type="dxa"/>
          </w:tcPr>
          <w:p w14:paraId="68DC3AE7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63CC8F6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2540" w:type="dxa"/>
          </w:tcPr>
          <w:p w14:paraId="39A53F7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Mật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khẩu</w:t>
            </w:r>
            <w:proofErr w:type="spellEnd"/>
            <w:r w:rsidRPr="00F063EC">
              <w:t xml:space="preserve"> </w:t>
            </w:r>
            <w:proofErr w:type="spellStart"/>
            <w:r w:rsidRPr="00F063EC">
              <w:lastRenderedPageBreak/>
              <w:t>lưu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trong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hệ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thống</w:t>
            </w:r>
            <w:proofErr w:type="spellEnd"/>
          </w:p>
        </w:tc>
      </w:tr>
      <w:tr w:rsidR="004928D8" w:rsidRPr="00F063EC" w14:paraId="4B03B00F" w14:textId="77777777" w:rsidTr="002F075E">
        <w:tc>
          <w:tcPr>
            <w:tcW w:w="635" w:type="dxa"/>
          </w:tcPr>
          <w:p w14:paraId="2F0CFB99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lastRenderedPageBreak/>
              <w:t>7</w:t>
            </w:r>
          </w:p>
        </w:tc>
        <w:tc>
          <w:tcPr>
            <w:tcW w:w="1451" w:type="dxa"/>
          </w:tcPr>
          <w:p w14:paraId="201CECC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address</w:t>
            </w:r>
          </w:p>
        </w:tc>
        <w:tc>
          <w:tcPr>
            <w:tcW w:w="1542" w:type="dxa"/>
          </w:tcPr>
          <w:p w14:paraId="10B38F9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255)</w:t>
            </w:r>
          </w:p>
        </w:tc>
        <w:tc>
          <w:tcPr>
            <w:tcW w:w="907" w:type="dxa"/>
          </w:tcPr>
          <w:p w14:paraId="539867C6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18D2018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NULL</w:t>
            </w:r>
          </w:p>
        </w:tc>
        <w:tc>
          <w:tcPr>
            <w:tcW w:w="2540" w:type="dxa"/>
          </w:tcPr>
          <w:p w14:paraId="4B926A4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Địa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chỉ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khách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hàng</w:t>
            </w:r>
            <w:proofErr w:type="spellEnd"/>
          </w:p>
        </w:tc>
      </w:tr>
      <w:tr w:rsidR="004928D8" w:rsidRPr="00F063EC" w14:paraId="1D1FC75D" w14:textId="77777777" w:rsidTr="002F075E">
        <w:tc>
          <w:tcPr>
            <w:tcW w:w="635" w:type="dxa"/>
          </w:tcPr>
          <w:p w14:paraId="678604DE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8</w:t>
            </w:r>
          </w:p>
        </w:tc>
        <w:tc>
          <w:tcPr>
            <w:tcW w:w="1451" w:type="dxa"/>
          </w:tcPr>
          <w:p w14:paraId="1B75953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status</w:t>
            </w:r>
          </w:p>
        </w:tc>
        <w:tc>
          <w:tcPr>
            <w:tcW w:w="1542" w:type="dxa"/>
          </w:tcPr>
          <w:p w14:paraId="08E9126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BIT</w:t>
            </w:r>
          </w:p>
        </w:tc>
        <w:tc>
          <w:tcPr>
            <w:tcW w:w="907" w:type="dxa"/>
          </w:tcPr>
          <w:p w14:paraId="7074BE14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49AD075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DEFAULT 1</w:t>
            </w:r>
          </w:p>
        </w:tc>
        <w:tc>
          <w:tcPr>
            <w:tcW w:w="2540" w:type="dxa"/>
          </w:tcPr>
          <w:p w14:paraId="0DFF7B09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Trạng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thái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hoạt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động</w:t>
            </w:r>
            <w:proofErr w:type="spellEnd"/>
            <w:r w:rsidRPr="00F063EC">
              <w:t>/</w:t>
            </w:r>
            <w:proofErr w:type="spellStart"/>
            <w:r w:rsidRPr="00F063EC">
              <w:t>khóa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tài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khoản</w:t>
            </w:r>
            <w:proofErr w:type="spellEnd"/>
          </w:p>
        </w:tc>
      </w:tr>
      <w:tr w:rsidR="004928D8" w:rsidRPr="00F063EC" w14:paraId="717B1806" w14:textId="77777777" w:rsidTr="002F075E">
        <w:tc>
          <w:tcPr>
            <w:tcW w:w="635" w:type="dxa"/>
          </w:tcPr>
          <w:p w14:paraId="672FEC03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9</w:t>
            </w:r>
          </w:p>
        </w:tc>
        <w:tc>
          <w:tcPr>
            <w:tcW w:w="1451" w:type="dxa"/>
          </w:tcPr>
          <w:p w14:paraId="347E15E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created_at</w:t>
            </w:r>
            <w:proofErr w:type="spellEnd"/>
          </w:p>
        </w:tc>
        <w:tc>
          <w:tcPr>
            <w:tcW w:w="1542" w:type="dxa"/>
          </w:tcPr>
          <w:p w14:paraId="641AADC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DATETIME</w:t>
            </w:r>
          </w:p>
        </w:tc>
        <w:tc>
          <w:tcPr>
            <w:tcW w:w="907" w:type="dxa"/>
          </w:tcPr>
          <w:p w14:paraId="6E88D4D3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12598B5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DEFAULT </w:t>
            </w:r>
            <w:proofErr w:type="gramStart"/>
            <w:r w:rsidRPr="00F063EC">
              <w:t>GETDATE(</w:t>
            </w:r>
            <w:proofErr w:type="gramEnd"/>
            <w:r w:rsidRPr="00F063EC">
              <w:t>)</w:t>
            </w:r>
          </w:p>
        </w:tc>
        <w:tc>
          <w:tcPr>
            <w:tcW w:w="2540" w:type="dxa"/>
          </w:tcPr>
          <w:p w14:paraId="1042E5EB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Ngày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tạo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tài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khoản</w:t>
            </w:r>
            <w:proofErr w:type="spellEnd"/>
          </w:p>
        </w:tc>
      </w:tr>
    </w:tbl>
    <w:p w14:paraId="1A558C1A" w14:textId="77777777" w:rsidR="004928D8" w:rsidRDefault="004928D8" w:rsidP="004928D8">
      <w:pPr>
        <w:rPr>
          <w:lang w:val="vi-VN"/>
        </w:rPr>
      </w:pPr>
    </w:p>
    <w:p w14:paraId="5EEC86E7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19" w:name="_Toc232612882"/>
      <w:r w:rsidRPr="00F063EC">
        <w:rPr>
          <w:rFonts w:ascii="Times New Roman" w:eastAsia="Times New Roman" w:hAnsi="Times New Roman" w:cs="Times New Roman"/>
        </w:rPr>
        <w:t xml:space="preserve">3.2.3. </w:t>
      </w:r>
      <w:proofErr w:type="spellStart"/>
      <w:r w:rsidRPr="00F063EC">
        <w:rPr>
          <w:rFonts w:ascii="Times New Roman" w:eastAsia="Times New Roman" w:hAnsi="Times New Roman" w:cs="Times New Roman"/>
        </w:rPr>
        <w:t>Bảng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categories</w:t>
      </w:r>
      <w:bookmarkEnd w:id="19"/>
    </w:p>
    <w:p w14:paraId="3300345E" w14:textId="77777777" w:rsidR="004928D8" w:rsidRPr="00F063EC" w:rsidRDefault="004928D8" w:rsidP="004928D8">
      <w:r w:rsidRPr="00F063EC">
        <w:t xml:space="preserve">Ý </w:t>
      </w:r>
      <w:proofErr w:type="spellStart"/>
      <w:r w:rsidRPr="00F063EC">
        <w:t>nghĩa</w:t>
      </w:r>
      <w:proofErr w:type="spellEnd"/>
      <w:r w:rsidRPr="00F063EC">
        <w:t xml:space="preserve">: </w:t>
      </w:r>
      <w:proofErr w:type="spellStart"/>
      <w:r w:rsidRPr="00F063EC">
        <w:t>lưu</w:t>
      </w:r>
      <w:proofErr w:type="spellEnd"/>
      <w:r w:rsidRPr="00F063EC">
        <w:t xml:space="preserve"> </w:t>
      </w:r>
      <w:proofErr w:type="spellStart"/>
      <w:r w:rsidRPr="00F063EC">
        <w:t>danh</w:t>
      </w:r>
      <w:proofErr w:type="spellEnd"/>
      <w:r w:rsidRPr="00F063EC">
        <w:t xml:space="preserve"> </w:t>
      </w:r>
      <w:proofErr w:type="spellStart"/>
      <w:r w:rsidRPr="00F063EC">
        <w:t>mục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 bánh.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805"/>
        <w:gridCol w:w="2239"/>
        <w:gridCol w:w="1213"/>
        <w:gridCol w:w="1666"/>
        <w:gridCol w:w="1656"/>
      </w:tblGrid>
      <w:tr w:rsidR="004928D8" w:rsidRPr="00F063EC" w14:paraId="37D72C87" w14:textId="77777777" w:rsidTr="002F075E">
        <w:tc>
          <w:tcPr>
            <w:tcW w:w="635" w:type="dxa"/>
          </w:tcPr>
          <w:p w14:paraId="29E5DBEE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rPr>
                <w:b/>
              </w:rPr>
              <w:t>STT</w:t>
            </w:r>
          </w:p>
        </w:tc>
        <w:tc>
          <w:tcPr>
            <w:tcW w:w="1451" w:type="dxa"/>
          </w:tcPr>
          <w:p w14:paraId="723314D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Tên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cột</w:t>
            </w:r>
            <w:proofErr w:type="spellEnd"/>
          </w:p>
        </w:tc>
        <w:tc>
          <w:tcPr>
            <w:tcW w:w="1542" w:type="dxa"/>
          </w:tcPr>
          <w:p w14:paraId="2CB49FE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Kiểu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dữ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liệu</w:t>
            </w:r>
            <w:proofErr w:type="spellEnd"/>
          </w:p>
        </w:tc>
        <w:tc>
          <w:tcPr>
            <w:tcW w:w="907" w:type="dxa"/>
          </w:tcPr>
          <w:p w14:paraId="28683D1D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proofErr w:type="spellStart"/>
            <w:r w:rsidRPr="00F063EC">
              <w:rPr>
                <w:b/>
              </w:rPr>
              <w:t>Khóa</w:t>
            </w:r>
            <w:proofErr w:type="spellEnd"/>
          </w:p>
        </w:tc>
        <w:tc>
          <w:tcPr>
            <w:tcW w:w="1996" w:type="dxa"/>
          </w:tcPr>
          <w:p w14:paraId="41FD383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Ràng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buộc</w:t>
            </w:r>
            <w:proofErr w:type="spellEnd"/>
          </w:p>
        </w:tc>
        <w:tc>
          <w:tcPr>
            <w:tcW w:w="2540" w:type="dxa"/>
          </w:tcPr>
          <w:p w14:paraId="2A63203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rPr>
                <w:b/>
              </w:rPr>
              <w:t xml:space="preserve">Ý </w:t>
            </w:r>
            <w:proofErr w:type="spellStart"/>
            <w:r w:rsidRPr="00F063EC">
              <w:rPr>
                <w:b/>
              </w:rPr>
              <w:t>nghĩa</w:t>
            </w:r>
            <w:proofErr w:type="spellEnd"/>
          </w:p>
        </w:tc>
      </w:tr>
      <w:tr w:rsidR="004928D8" w:rsidRPr="00F063EC" w14:paraId="788A3787" w14:textId="77777777" w:rsidTr="002F075E">
        <w:tc>
          <w:tcPr>
            <w:tcW w:w="635" w:type="dxa"/>
          </w:tcPr>
          <w:p w14:paraId="54D41560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</w:t>
            </w:r>
          </w:p>
        </w:tc>
        <w:tc>
          <w:tcPr>
            <w:tcW w:w="1451" w:type="dxa"/>
          </w:tcPr>
          <w:p w14:paraId="6744F80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category_id</w:t>
            </w:r>
            <w:proofErr w:type="spellEnd"/>
          </w:p>
        </w:tc>
        <w:tc>
          <w:tcPr>
            <w:tcW w:w="1542" w:type="dxa"/>
          </w:tcPr>
          <w:p w14:paraId="5BEB79C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INT </w:t>
            </w:r>
            <w:proofErr w:type="gramStart"/>
            <w:r w:rsidRPr="00F063EC">
              <w:t>IDENTITY(</w:t>
            </w:r>
            <w:proofErr w:type="gramEnd"/>
            <w:r w:rsidRPr="00F063EC">
              <w:t>1,1)</w:t>
            </w:r>
          </w:p>
        </w:tc>
        <w:tc>
          <w:tcPr>
            <w:tcW w:w="907" w:type="dxa"/>
          </w:tcPr>
          <w:p w14:paraId="73AAEC2D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PK</w:t>
            </w:r>
          </w:p>
        </w:tc>
        <w:tc>
          <w:tcPr>
            <w:tcW w:w="1996" w:type="dxa"/>
          </w:tcPr>
          <w:p w14:paraId="7F337F5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2540" w:type="dxa"/>
          </w:tcPr>
          <w:p w14:paraId="75A93CB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Mã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danh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mục</w:t>
            </w:r>
            <w:proofErr w:type="spellEnd"/>
          </w:p>
        </w:tc>
      </w:tr>
      <w:tr w:rsidR="004928D8" w:rsidRPr="00F063EC" w14:paraId="0BAE97BC" w14:textId="77777777" w:rsidTr="002F075E">
        <w:tc>
          <w:tcPr>
            <w:tcW w:w="635" w:type="dxa"/>
          </w:tcPr>
          <w:p w14:paraId="69811F2A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2</w:t>
            </w:r>
          </w:p>
        </w:tc>
        <w:tc>
          <w:tcPr>
            <w:tcW w:w="1451" w:type="dxa"/>
          </w:tcPr>
          <w:p w14:paraId="1995887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category_name</w:t>
            </w:r>
            <w:proofErr w:type="spellEnd"/>
          </w:p>
        </w:tc>
        <w:tc>
          <w:tcPr>
            <w:tcW w:w="1542" w:type="dxa"/>
          </w:tcPr>
          <w:p w14:paraId="18A120E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100)</w:t>
            </w:r>
          </w:p>
        </w:tc>
        <w:tc>
          <w:tcPr>
            <w:tcW w:w="907" w:type="dxa"/>
          </w:tcPr>
          <w:p w14:paraId="78776E44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18CE23B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2540" w:type="dxa"/>
          </w:tcPr>
          <w:p w14:paraId="373BC98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Tên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danh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mục</w:t>
            </w:r>
            <w:proofErr w:type="spellEnd"/>
          </w:p>
        </w:tc>
      </w:tr>
      <w:tr w:rsidR="004928D8" w:rsidRPr="00F063EC" w14:paraId="2DEDC704" w14:textId="77777777" w:rsidTr="002F075E">
        <w:tc>
          <w:tcPr>
            <w:tcW w:w="635" w:type="dxa"/>
          </w:tcPr>
          <w:p w14:paraId="43FFC56A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3</w:t>
            </w:r>
          </w:p>
        </w:tc>
        <w:tc>
          <w:tcPr>
            <w:tcW w:w="1451" w:type="dxa"/>
          </w:tcPr>
          <w:p w14:paraId="46453D3D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slug</w:t>
            </w:r>
          </w:p>
        </w:tc>
        <w:tc>
          <w:tcPr>
            <w:tcW w:w="1542" w:type="dxa"/>
          </w:tcPr>
          <w:p w14:paraId="694B1CC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100)</w:t>
            </w:r>
          </w:p>
        </w:tc>
        <w:tc>
          <w:tcPr>
            <w:tcW w:w="907" w:type="dxa"/>
          </w:tcPr>
          <w:p w14:paraId="019D0E44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UNIQUE</w:t>
            </w:r>
          </w:p>
        </w:tc>
        <w:tc>
          <w:tcPr>
            <w:tcW w:w="1996" w:type="dxa"/>
          </w:tcPr>
          <w:p w14:paraId="0138EAB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NULL</w:t>
            </w:r>
          </w:p>
        </w:tc>
        <w:tc>
          <w:tcPr>
            <w:tcW w:w="2540" w:type="dxa"/>
          </w:tcPr>
          <w:p w14:paraId="7F926306" w14:textId="77777777" w:rsidR="004928D8" w:rsidRPr="004750F2" w:rsidRDefault="004928D8" w:rsidP="004928D8">
            <w:pPr>
              <w:spacing w:before="0" w:after="0" w:line="276" w:lineRule="auto"/>
              <w:jc w:val="left"/>
              <w:rPr>
                <w:lang w:val="vi-VN"/>
              </w:rPr>
            </w:pPr>
            <w:proofErr w:type="spellStart"/>
            <w:r w:rsidRPr="00F063EC">
              <w:t>Đường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dẫn</w:t>
            </w:r>
            <w:proofErr w:type="spellEnd"/>
          </w:p>
        </w:tc>
      </w:tr>
      <w:tr w:rsidR="004928D8" w:rsidRPr="00F063EC" w14:paraId="4BAC5FD8" w14:textId="77777777" w:rsidTr="002F075E">
        <w:tc>
          <w:tcPr>
            <w:tcW w:w="635" w:type="dxa"/>
          </w:tcPr>
          <w:p w14:paraId="15F8A9EA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4</w:t>
            </w:r>
          </w:p>
        </w:tc>
        <w:tc>
          <w:tcPr>
            <w:tcW w:w="1451" w:type="dxa"/>
          </w:tcPr>
          <w:p w14:paraId="7F9B381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description</w:t>
            </w:r>
          </w:p>
        </w:tc>
        <w:tc>
          <w:tcPr>
            <w:tcW w:w="1542" w:type="dxa"/>
          </w:tcPr>
          <w:p w14:paraId="00C3D28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255)</w:t>
            </w:r>
          </w:p>
        </w:tc>
        <w:tc>
          <w:tcPr>
            <w:tcW w:w="907" w:type="dxa"/>
          </w:tcPr>
          <w:p w14:paraId="736F53FC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10F5E27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NULL</w:t>
            </w:r>
          </w:p>
        </w:tc>
        <w:tc>
          <w:tcPr>
            <w:tcW w:w="2540" w:type="dxa"/>
          </w:tcPr>
          <w:p w14:paraId="43FC935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Mô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tả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danh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mục</w:t>
            </w:r>
            <w:proofErr w:type="spellEnd"/>
          </w:p>
        </w:tc>
      </w:tr>
      <w:tr w:rsidR="004928D8" w:rsidRPr="00F063EC" w14:paraId="7B688884" w14:textId="77777777" w:rsidTr="002F075E">
        <w:tc>
          <w:tcPr>
            <w:tcW w:w="635" w:type="dxa"/>
          </w:tcPr>
          <w:p w14:paraId="2EE5BE02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5</w:t>
            </w:r>
          </w:p>
        </w:tc>
        <w:tc>
          <w:tcPr>
            <w:tcW w:w="1451" w:type="dxa"/>
          </w:tcPr>
          <w:p w14:paraId="3EB712B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image_url</w:t>
            </w:r>
            <w:proofErr w:type="spellEnd"/>
          </w:p>
        </w:tc>
        <w:tc>
          <w:tcPr>
            <w:tcW w:w="1542" w:type="dxa"/>
          </w:tcPr>
          <w:p w14:paraId="1055D4F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255)</w:t>
            </w:r>
          </w:p>
        </w:tc>
        <w:tc>
          <w:tcPr>
            <w:tcW w:w="907" w:type="dxa"/>
          </w:tcPr>
          <w:p w14:paraId="47D7E371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403D4C7A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NULL</w:t>
            </w:r>
          </w:p>
        </w:tc>
        <w:tc>
          <w:tcPr>
            <w:tcW w:w="2540" w:type="dxa"/>
          </w:tcPr>
          <w:p w14:paraId="0AABC9C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Ảnh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đại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diện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danh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mục</w:t>
            </w:r>
            <w:proofErr w:type="spellEnd"/>
          </w:p>
        </w:tc>
      </w:tr>
      <w:tr w:rsidR="004928D8" w:rsidRPr="00F063EC" w14:paraId="66A0EE3D" w14:textId="77777777" w:rsidTr="002F075E">
        <w:tc>
          <w:tcPr>
            <w:tcW w:w="635" w:type="dxa"/>
          </w:tcPr>
          <w:p w14:paraId="744A3D1D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6</w:t>
            </w:r>
          </w:p>
        </w:tc>
        <w:tc>
          <w:tcPr>
            <w:tcW w:w="1451" w:type="dxa"/>
          </w:tcPr>
          <w:p w14:paraId="5F1789D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status</w:t>
            </w:r>
          </w:p>
        </w:tc>
        <w:tc>
          <w:tcPr>
            <w:tcW w:w="1542" w:type="dxa"/>
          </w:tcPr>
          <w:p w14:paraId="250F737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BIT</w:t>
            </w:r>
          </w:p>
        </w:tc>
        <w:tc>
          <w:tcPr>
            <w:tcW w:w="907" w:type="dxa"/>
          </w:tcPr>
          <w:p w14:paraId="5CCC7F54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2C3DAC1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DEFAULT 1</w:t>
            </w:r>
          </w:p>
        </w:tc>
        <w:tc>
          <w:tcPr>
            <w:tcW w:w="2540" w:type="dxa"/>
          </w:tcPr>
          <w:p w14:paraId="54FF710D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Trạng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thái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hiển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thị</w:t>
            </w:r>
            <w:proofErr w:type="spellEnd"/>
          </w:p>
        </w:tc>
      </w:tr>
    </w:tbl>
    <w:p w14:paraId="46E0974A" w14:textId="77777777" w:rsidR="004928D8" w:rsidRDefault="004928D8" w:rsidP="004928D8">
      <w:pPr>
        <w:rPr>
          <w:lang w:val="vi-VN"/>
        </w:rPr>
      </w:pPr>
    </w:p>
    <w:p w14:paraId="3118D8C3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20" w:name="_Toc232612883"/>
      <w:r w:rsidRPr="00F063EC">
        <w:rPr>
          <w:rFonts w:ascii="Times New Roman" w:eastAsia="Times New Roman" w:hAnsi="Times New Roman" w:cs="Times New Roman"/>
        </w:rPr>
        <w:t xml:space="preserve">3.2.4. </w:t>
      </w:r>
      <w:proofErr w:type="spellStart"/>
      <w:r w:rsidRPr="00F063EC">
        <w:rPr>
          <w:rFonts w:ascii="Times New Roman" w:eastAsia="Times New Roman" w:hAnsi="Times New Roman" w:cs="Times New Roman"/>
        </w:rPr>
        <w:t>Bảng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products</w:t>
      </w:r>
      <w:bookmarkEnd w:id="20"/>
    </w:p>
    <w:p w14:paraId="21407361" w14:textId="77777777" w:rsidR="004928D8" w:rsidRPr="00F063EC" w:rsidRDefault="004928D8" w:rsidP="004928D8">
      <w:r w:rsidRPr="00F063EC">
        <w:t xml:space="preserve">Ý </w:t>
      </w:r>
      <w:proofErr w:type="spellStart"/>
      <w:r w:rsidRPr="00F063EC">
        <w:t>nghĩa</w:t>
      </w:r>
      <w:proofErr w:type="spellEnd"/>
      <w:r w:rsidRPr="00F063EC">
        <w:t xml:space="preserve">: </w:t>
      </w:r>
      <w:proofErr w:type="spellStart"/>
      <w:r w:rsidRPr="00F063EC">
        <w:t>lưu</w:t>
      </w:r>
      <w:proofErr w:type="spellEnd"/>
      <w:r w:rsidRPr="00F063EC">
        <w:t xml:space="preserve"> </w:t>
      </w:r>
      <w:proofErr w:type="spellStart"/>
      <w:r w:rsidRPr="00F063EC">
        <w:t>thông</w:t>
      </w:r>
      <w:proofErr w:type="spellEnd"/>
      <w:r w:rsidRPr="00F063EC">
        <w:t xml:space="preserve"> tin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 bánh.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82"/>
        <w:gridCol w:w="1625"/>
        <w:gridCol w:w="2337"/>
        <w:gridCol w:w="1314"/>
        <w:gridCol w:w="1710"/>
        <w:gridCol w:w="1619"/>
      </w:tblGrid>
      <w:tr w:rsidR="004928D8" w:rsidRPr="00F063EC" w14:paraId="07487CCD" w14:textId="77777777" w:rsidTr="002F075E">
        <w:tc>
          <w:tcPr>
            <w:tcW w:w="682" w:type="dxa"/>
          </w:tcPr>
          <w:p w14:paraId="40970F1A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rPr>
                <w:b/>
              </w:rPr>
              <w:t>STT</w:t>
            </w:r>
          </w:p>
        </w:tc>
        <w:tc>
          <w:tcPr>
            <w:tcW w:w="1625" w:type="dxa"/>
          </w:tcPr>
          <w:p w14:paraId="7E2B417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Tên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cột</w:t>
            </w:r>
            <w:proofErr w:type="spellEnd"/>
          </w:p>
        </w:tc>
        <w:tc>
          <w:tcPr>
            <w:tcW w:w="2337" w:type="dxa"/>
          </w:tcPr>
          <w:p w14:paraId="5C7C71F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Kiểu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dữ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liệu</w:t>
            </w:r>
            <w:proofErr w:type="spellEnd"/>
          </w:p>
        </w:tc>
        <w:tc>
          <w:tcPr>
            <w:tcW w:w="1314" w:type="dxa"/>
          </w:tcPr>
          <w:p w14:paraId="2D2BE512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proofErr w:type="spellStart"/>
            <w:r w:rsidRPr="00F063EC">
              <w:rPr>
                <w:b/>
              </w:rPr>
              <w:t>Khóa</w:t>
            </w:r>
            <w:proofErr w:type="spellEnd"/>
          </w:p>
        </w:tc>
        <w:tc>
          <w:tcPr>
            <w:tcW w:w="1710" w:type="dxa"/>
          </w:tcPr>
          <w:p w14:paraId="07FFB81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Ràng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buộc</w:t>
            </w:r>
            <w:proofErr w:type="spellEnd"/>
          </w:p>
        </w:tc>
        <w:tc>
          <w:tcPr>
            <w:tcW w:w="1619" w:type="dxa"/>
          </w:tcPr>
          <w:p w14:paraId="7844ED1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rPr>
                <w:b/>
              </w:rPr>
              <w:t xml:space="preserve">Ý </w:t>
            </w:r>
            <w:proofErr w:type="spellStart"/>
            <w:r w:rsidRPr="00F063EC">
              <w:rPr>
                <w:b/>
              </w:rPr>
              <w:t>nghĩa</w:t>
            </w:r>
            <w:proofErr w:type="spellEnd"/>
          </w:p>
        </w:tc>
      </w:tr>
      <w:tr w:rsidR="004928D8" w:rsidRPr="00F063EC" w14:paraId="2C125DD8" w14:textId="77777777" w:rsidTr="002F075E">
        <w:tc>
          <w:tcPr>
            <w:tcW w:w="682" w:type="dxa"/>
          </w:tcPr>
          <w:p w14:paraId="02E87841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</w:t>
            </w:r>
          </w:p>
        </w:tc>
        <w:tc>
          <w:tcPr>
            <w:tcW w:w="1625" w:type="dxa"/>
          </w:tcPr>
          <w:p w14:paraId="2B59F66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product_id</w:t>
            </w:r>
            <w:proofErr w:type="spellEnd"/>
          </w:p>
        </w:tc>
        <w:tc>
          <w:tcPr>
            <w:tcW w:w="2337" w:type="dxa"/>
          </w:tcPr>
          <w:p w14:paraId="354FC93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INT </w:t>
            </w:r>
            <w:proofErr w:type="gramStart"/>
            <w:r w:rsidRPr="00F063EC">
              <w:t>IDENTITY(</w:t>
            </w:r>
            <w:proofErr w:type="gramEnd"/>
            <w:r w:rsidRPr="00F063EC">
              <w:t>1,1)</w:t>
            </w:r>
          </w:p>
        </w:tc>
        <w:tc>
          <w:tcPr>
            <w:tcW w:w="1314" w:type="dxa"/>
          </w:tcPr>
          <w:p w14:paraId="50E7C329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PK</w:t>
            </w:r>
          </w:p>
        </w:tc>
        <w:tc>
          <w:tcPr>
            <w:tcW w:w="1710" w:type="dxa"/>
          </w:tcPr>
          <w:p w14:paraId="6636D6DB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1619" w:type="dxa"/>
          </w:tcPr>
          <w:p w14:paraId="60DD7D0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Mã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sản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phẩm</w:t>
            </w:r>
            <w:proofErr w:type="spellEnd"/>
          </w:p>
        </w:tc>
      </w:tr>
      <w:tr w:rsidR="004928D8" w:rsidRPr="00F063EC" w14:paraId="1B33C4E7" w14:textId="77777777" w:rsidTr="002F075E">
        <w:tc>
          <w:tcPr>
            <w:tcW w:w="682" w:type="dxa"/>
          </w:tcPr>
          <w:p w14:paraId="57A6FB50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2</w:t>
            </w:r>
          </w:p>
        </w:tc>
        <w:tc>
          <w:tcPr>
            <w:tcW w:w="1625" w:type="dxa"/>
          </w:tcPr>
          <w:p w14:paraId="3C040FB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category_id</w:t>
            </w:r>
            <w:proofErr w:type="spellEnd"/>
          </w:p>
        </w:tc>
        <w:tc>
          <w:tcPr>
            <w:tcW w:w="2337" w:type="dxa"/>
          </w:tcPr>
          <w:p w14:paraId="02DBCFA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INT</w:t>
            </w:r>
          </w:p>
        </w:tc>
        <w:tc>
          <w:tcPr>
            <w:tcW w:w="1314" w:type="dxa"/>
          </w:tcPr>
          <w:p w14:paraId="45B9E9EC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FK</w:t>
            </w:r>
          </w:p>
        </w:tc>
        <w:tc>
          <w:tcPr>
            <w:tcW w:w="1710" w:type="dxa"/>
          </w:tcPr>
          <w:p w14:paraId="084FDBA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NOT NULL, </w:t>
            </w:r>
            <w:proofErr w:type="spellStart"/>
            <w:r w:rsidRPr="00F063EC">
              <w:t>tham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chiếu</w:t>
            </w:r>
            <w:proofErr w:type="spellEnd"/>
            <w:r w:rsidRPr="00F063EC">
              <w:t xml:space="preserve"> categories(</w:t>
            </w:r>
            <w:proofErr w:type="spellStart"/>
            <w:r w:rsidRPr="00F063EC">
              <w:t>category_id</w:t>
            </w:r>
            <w:proofErr w:type="spellEnd"/>
            <w:r w:rsidRPr="00F063EC">
              <w:t>)</w:t>
            </w:r>
          </w:p>
        </w:tc>
        <w:tc>
          <w:tcPr>
            <w:tcW w:w="1619" w:type="dxa"/>
          </w:tcPr>
          <w:p w14:paraId="7AAB5DA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Danh </w:t>
            </w:r>
            <w:proofErr w:type="spellStart"/>
            <w:r w:rsidRPr="00F063EC">
              <w:t>mục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của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sản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phẩm</w:t>
            </w:r>
            <w:proofErr w:type="spellEnd"/>
          </w:p>
        </w:tc>
      </w:tr>
      <w:tr w:rsidR="004928D8" w:rsidRPr="00F063EC" w14:paraId="5831C6FA" w14:textId="77777777" w:rsidTr="002F075E">
        <w:tc>
          <w:tcPr>
            <w:tcW w:w="682" w:type="dxa"/>
          </w:tcPr>
          <w:p w14:paraId="2C159C79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3</w:t>
            </w:r>
          </w:p>
        </w:tc>
        <w:tc>
          <w:tcPr>
            <w:tcW w:w="1625" w:type="dxa"/>
          </w:tcPr>
          <w:p w14:paraId="54209D8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product_name</w:t>
            </w:r>
            <w:proofErr w:type="spellEnd"/>
          </w:p>
        </w:tc>
        <w:tc>
          <w:tcPr>
            <w:tcW w:w="2337" w:type="dxa"/>
          </w:tcPr>
          <w:p w14:paraId="0248408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150)</w:t>
            </w:r>
          </w:p>
        </w:tc>
        <w:tc>
          <w:tcPr>
            <w:tcW w:w="1314" w:type="dxa"/>
          </w:tcPr>
          <w:p w14:paraId="28DF3D07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710" w:type="dxa"/>
          </w:tcPr>
          <w:p w14:paraId="1734F6D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1619" w:type="dxa"/>
          </w:tcPr>
          <w:p w14:paraId="65ED35B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Tên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sản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phẩm</w:t>
            </w:r>
            <w:proofErr w:type="spellEnd"/>
          </w:p>
        </w:tc>
      </w:tr>
      <w:tr w:rsidR="004928D8" w:rsidRPr="00F063EC" w14:paraId="4EA89FAD" w14:textId="77777777" w:rsidTr="002F075E">
        <w:tc>
          <w:tcPr>
            <w:tcW w:w="682" w:type="dxa"/>
          </w:tcPr>
          <w:p w14:paraId="08AB5272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4</w:t>
            </w:r>
          </w:p>
        </w:tc>
        <w:tc>
          <w:tcPr>
            <w:tcW w:w="1625" w:type="dxa"/>
          </w:tcPr>
          <w:p w14:paraId="2F8688ED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sku</w:t>
            </w:r>
            <w:proofErr w:type="spellEnd"/>
          </w:p>
        </w:tc>
        <w:tc>
          <w:tcPr>
            <w:tcW w:w="2337" w:type="dxa"/>
          </w:tcPr>
          <w:p w14:paraId="573FB7B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50)</w:t>
            </w:r>
          </w:p>
        </w:tc>
        <w:tc>
          <w:tcPr>
            <w:tcW w:w="1314" w:type="dxa"/>
          </w:tcPr>
          <w:p w14:paraId="4277326E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UNIQUE</w:t>
            </w:r>
          </w:p>
        </w:tc>
        <w:tc>
          <w:tcPr>
            <w:tcW w:w="1710" w:type="dxa"/>
          </w:tcPr>
          <w:p w14:paraId="71D68F1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NULL</w:t>
            </w:r>
          </w:p>
        </w:tc>
        <w:tc>
          <w:tcPr>
            <w:tcW w:w="1619" w:type="dxa"/>
          </w:tcPr>
          <w:p w14:paraId="4F3C12C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Mã</w:t>
            </w:r>
            <w:proofErr w:type="spellEnd"/>
            <w:r w:rsidRPr="00F063EC">
              <w:t xml:space="preserve"> SKU</w:t>
            </w:r>
          </w:p>
        </w:tc>
      </w:tr>
      <w:tr w:rsidR="004928D8" w:rsidRPr="00F063EC" w14:paraId="45977E6B" w14:textId="77777777" w:rsidTr="002F075E">
        <w:tc>
          <w:tcPr>
            <w:tcW w:w="682" w:type="dxa"/>
          </w:tcPr>
          <w:p w14:paraId="36028BB6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lastRenderedPageBreak/>
              <w:t>5</w:t>
            </w:r>
          </w:p>
        </w:tc>
        <w:tc>
          <w:tcPr>
            <w:tcW w:w="1625" w:type="dxa"/>
          </w:tcPr>
          <w:p w14:paraId="1AB6931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slug</w:t>
            </w:r>
          </w:p>
        </w:tc>
        <w:tc>
          <w:tcPr>
            <w:tcW w:w="2337" w:type="dxa"/>
          </w:tcPr>
          <w:p w14:paraId="6936C31B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150)</w:t>
            </w:r>
          </w:p>
        </w:tc>
        <w:tc>
          <w:tcPr>
            <w:tcW w:w="1314" w:type="dxa"/>
          </w:tcPr>
          <w:p w14:paraId="74E7E182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UNIQUE</w:t>
            </w:r>
          </w:p>
        </w:tc>
        <w:tc>
          <w:tcPr>
            <w:tcW w:w="1710" w:type="dxa"/>
          </w:tcPr>
          <w:p w14:paraId="7EC33E5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NULL</w:t>
            </w:r>
          </w:p>
        </w:tc>
        <w:tc>
          <w:tcPr>
            <w:tcW w:w="1619" w:type="dxa"/>
          </w:tcPr>
          <w:p w14:paraId="233BBB9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Đường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dẫn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thân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thiện</w:t>
            </w:r>
            <w:proofErr w:type="spellEnd"/>
          </w:p>
        </w:tc>
      </w:tr>
      <w:tr w:rsidR="004928D8" w:rsidRPr="00F063EC" w14:paraId="46C9C476" w14:textId="77777777" w:rsidTr="002F075E">
        <w:tc>
          <w:tcPr>
            <w:tcW w:w="682" w:type="dxa"/>
          </w:tcPr>
          <w:p w14:paraId="5FD9B96B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6</w:t>
            </w:r>
          </w:p>
        </w:tc>
        <w:tc>
          <w:tcPr>
            <w:tcW w:w="1625" w:type="dxa"/>
          </w:tcPr>
          <w:p w14:paraId="3EAB22F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description</w:t>
            </w:r>
          </w:p>
        </w:tc>
        <w:tc>
          <w:tcPr>
            <w:tcW w:w="2337" w:type="dxa"/>
          </w:tcPr>
          <w:p w14:paraId="46689F6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NVARCHAR(MAX)</w:t>
            </w:r>
          </w:p>
        </w:tc>
        <w:tc>
          <w:tcPr>
            <w:tcW w:w="1314" w:type="dxa"/>
          </w:tcPr>
          <w:p w14:paraId="36B7945F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710" w:type="dxa"/>
          </w:tcPr>
          <w:p w14:paraId="3BC3E09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NULL</w:t>
            </w:r>
          </w:p>
        </w:tc>
        <w:tc>
          <w:tcPr>
            <w:tcW w:w="1619" w:type="dxa"/>
          </w:tcPr>
          <w:p w14:paraId="648B15A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Mô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tả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sản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phẩm</w:t>
            </w:r>
            <w:proofErr w:type="spellEnd"/>
          </w:p>
        </w:tc>
      </w:tr>
      <w:tr w:rsidR="004928D8" w:rsidRPr="00F063EC" w14:paraId="7606AE14" w14:textId="77777777" w:rsidTr="002F075E">
        <w:tc>
          <w:tcPr>
            <w:tcW w:w="682" w:type="dxa"/>
          </w:tcPr>
          <w:p w14:paraId="4582D030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7</w:t>
            </w:r>
          </w:p>
        </w:tc>
        <w:tc>
          <w:tcPr>
            <w:tcW w:w="1625" w:type="dxa"/>
          </w:tcPr>
          <w:p w14:paraId="46799BCD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price</w:t>
            </w:r>
          </w:p>
        </w:tc>
        <w:tc>
          <w:tcPr>
            <w:tcW w:w="2337" w:type="dxa"/>
          </w:tcPr>
          <w:p w14:paraId="425AE38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DECIMAL(</w:t>
            </w:r>
            <w:proofErr w:type="gramEnd"/>
            <w:r w:rsidRPr="00F063EC">
              <w:t>18,2)</w:t>
            </w:r>
          </w:p>
        </w:tc>
        <w:tc>
          <w:tcPr>
            <w:tcW w:w="1314" w:type="dxa"/>
          </w:tcPr>
          <w:p w14:paraId="33D8C7DB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710" w:type="dxa"/>
          </w:tcPr>
          <w:p w14:paraId="1E77ED69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NULL, CHECK &gt;= 0</w:t>
            </w:r>
          </w:p>
        </w:tc>
        <w:tc>
          <w:tcPr>
            <w:tcW w:w="1619" w:type="dxa"/>
          </w:tcPr>
          <w:p w14:paraId="79DB883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Giá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gốc</w:t>
            </w:r>
            <w:proofErr w:type="spellEnd"/>
          </w:p>
        </w:tc>
      </w:tr>
      <w:tr w:rsidR="004928D8" w:rsidRPr="00F063EC" w14:paraId="5CF435DC" w14:textId="77777777" w:rsidTr="002F075E">
        <w:tc>
          <w:tcPr>
            <w:tcW w:w="682" w:type="dxa"/>
          </w:tcPr>
          <w:p w14:paraId="79512355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8</w:t>
            </w:r>
          </w:p>
        </w:tc>
        <w:tc>
          <w:tcPr>
            <w:tcW w:w="1625" w:type="dxa"/>
          </w:tcPr>
          <w:p w14:paraId="38C56DA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sale_price</w:t>
            </w:r>
            <w:proofErr w:type="spellEnd"/>
          </w:p>
        </w:tc>
        <w:tc>
          <w:tcPr>
            <w:tcW w:w="2337" w:type="dxa"/>
          </w:tcPr>
          <w:p w14:paraId="090BE68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DECIMAL(</w:t>
            </w:r>
            <w:proofErr w:type="gramEnd"/>
            <w:r w:rsidRPr="00F063EC">
              <w:t>18,2)</w:t>
            </w:r>
          </w:p>
        </w:tc>
        <w:tc>
          <w:tcPr>
            <w:tcW w:w="1314" w:type="dxa"/>
          </w:tcPr>
          <w:p w14:paraId="28967FA3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710" w:type="dxa"/>
          </w:tcPr>
          <w:p w14:paraId="30AB607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NULL, CHECK &gt;= 0</w:t>
            </w:r>
          </w:p>
        </w:tc>
        <w:tc>
          <w:tcPr>
            <w:tcW w:w="1619" w:type="dxa"/>
          </w:tcPr>
          <w:p w14:paraId="39A07D5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Giá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khuyến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mãi</w:t>
            </w:r>
            <w:proofErr w:type="spellEnd"/>
          </w:p>
        </w:tc>
      </w:tr>
      <w:tr w:rsidR="004928D8" w:rsidRPr="00F063EC" w14:paraId="01FD30BD" w14:textId="77777777" w:rsidTr="002F075E">
        <w:tc>
          <w:tcPr>
            <w:tcW w:w="682" w:type="dxa"/>
          </w:tcPr>
          <w:p w14:paraId="1FC323EC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9</w:t>
            </w:r>
          </w:p>
        </w:tc>
        <w:tc>
          <w:tcPr>
            <w:tcW w:w="1625" w:type="dxa"/>
          </w:tcPr>
          <w:p w14:paraId="1C45D6E6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flavor</w:t>
            </w:r>
          </w:p>
        </w:tc>
        <w:tc>
          <w:tcPr>
            <w:tcW w:w="2337" w:type="dxa"/>
          </w:tcPr>
          <w:p w14:paraId="3E51F7F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100)</w:t>
            </w:r>
          </w:p>
        </w:tc>
        <w:tc>
          <w:tcPr>
            <w:tcW w:w="1314" w:type="dxa"/>
          </w:tcPr>
          <w:p w14:paraId="69A1AFD7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710" w:type="dxa"/>
          </w:tcPr>
          <w:p w14:paraId="7AE3BC6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NULL</w:t>
            </w:r>
          </w:p>
        </w:tc>
        <w:tc>
          <w:tcPr>
            <w:tcW w:w="1619" w:type="dxa"/>
          </w:tcPr>
          <w:p w14:paraId="0DBF611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Hương </w:t>
            </w:r>
            <w:proofErr w:type="spellStart"/>
            <w:r w:rsidRPr="00F063EC">
              <w:t>vị</w:t>
            </w:r>
            <w:proofErr w:type="spellEnd"/>
          </w:p>
        </w:tc>
      </w:tr>
      <w:tr w:rsidR="004928D8" w:rsidRPr="00F063EC" w14:paraId="1CCA82DA" w14:textId="77777777" w:rsidTr="002F075E">
        <w:tc>
          <w:tcPr>
            <w:tcW w:w="682" w:type="dxa"/>
          </w:tcPr>
          <w:p w14:paraId="694373A9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10</w:t>
            </w:r>
          </w:p>
        </w:tc>
        <w:tc>
          <w:tcPr>
            <w:tcW w:w="1625" w:type="dxa"/>
          </w:tcPr>
          <w:p w14:paraId="5BB912A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size</w:t>
            </w:r>
          </w:p>
        </w:tc>
        <w:tc>
          <w:tcPr>
            <w:tcW w:w="2337" w:type="dxa"/>
          </w:tcPr>
          <w:p w14:paraId="660D95F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50)</w:t>
            </w:r>
          </w:p>
        </w:tc>
        <w:tc>
          <w:tcPr>
            <w:tcW w:w="1314" w:type="dxa"/>
          </w:tcPr>
          <w:p w14:paraId="323F03E4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710" w:type="dxa"/>
          </w:tcPr>
          <w:p w14:paraId="36850F8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NULL</w:t>
            </w:r>
          </w:p>
        </w:tc>
        <w:tc>
          <w:tcPr>
            <w:tcW w:w="1619" w:type="dxa"/>
          </w:tcPr>
          <w:p w14:paraId="29B195B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Kích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thước</w:t>
            </w:r>
            <w:proofErr w:type="spellEnd"/>
          </w:p>
        </w:tc>
      </w:tr>
      <w:tr w:rsidR="004928D8" w:rsidRPr="00F063EC" w14:paraId="1652640D" w14:textId="77777777" w:rsidTr="002F075E">
        <w:tc>
          <w:tcPr>
            <w:tcW w:w="682" w:type="dxa"/>
          </w:tcPr>
          <w:p w14:paraId="200A9D18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11</w:t>
            </w:r>
          </w:p>
        </w:tc>
        <w:tc>
          <w:tcPr>
            <w:tcW w:w="1625" w:type="dxa"/>
          </w:tcPr>
          <w:p w14:paraId="52396886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status</w:t>
            </w:r>
          </w:p>
        </w:tc>
        <w:tc>
          <w:tcPr>
            <w:tcW w:w="2337" w:type="dxa"/>
          </w:tcPr>
          <w:p w14:paraId="7F6BCF7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BIT</w:t>
            </w:r>
          </w:p>
        </w:tc>
        <w:tc>
          <w:tcPr>
            <w:tcW w:w="1314" w:type="dxa"/>
          </w:tcPr>
          <w:p w14:paraId="660312EC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710" w:type="dxa"/>
          </w:tcPr>
          <w:p w14:paraId="1EF9C9F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DEFAULT 1</w:t>
            </w:r>
          </w:p>
        </w:tc>
        <w:tc>
          <w:tcPr>
            <w:tcW w:w="1619" w:type="dxa"/>
          </w:tcPr>
          <w:p w14:paraId="6FC5E796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Đang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bán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hoặc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đã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ẩn</w:t>
            </w:r>
            <w:proofErr w:type="spellEnd"/>
          </w:p>
        </w:tc>
      </w:tr>
      <w:tr w:rsidR="004928D8" w:rsidRPr="00F063EC" w14:paraId="5B5D2AA2" w14:textId="77777777" w:rsidTr="002F075E">
        <w:tc>
          <w:tcPr>
            <w:tcW w:w="682" w:type="dxa"/>
          </w:tcPr>
          <w:p w14:paraId="71D4F241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12</w:t>
            </w:r>
          </w:p>
        </w:tc>
        <w:tc>
          <w:tcPr>
            <w:tcW w:w="1625" w:type="dxa"/>
          </w:tcPr>
          <w:p w14:paraId="115E95E9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created_at</w:t>
            </w:r>
            <w:proofErr w:type="spellEnd"/>
          </w:p>
        </w:tc>
        <w:tc>
          <w:tcPr>
            <w:tcW w:w="2337" w:type="dxa"/>
          </w:tcPr>
          <w:p w14:paraId="74A9CD8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DATETIME</w:t>
            </w:r>
          </w:p>
        </w:tc>
        <w:tc>
          <w:tcPr>
            <w:tcW w:w="1314" w:type="dxa"/>
          </w:tcPr>
          <w:p w14:paraId="313DC11B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710" w:type="dxa"/>
          </w:tcPr>
          <w:p w14:paraId="2925EA5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DEFAULT </w:t>
            </w:r>
            <w:proofErr w:type="gramStart"/>
            <w:r w:rsidRPr="00F063EC">
              <w:t>GETDATE(</w:t>
            </w:r>
            <w:proofErr w:type="gramEnd"/>
            <w:r w:rsidRPr="00F063EC">
              <w:t>)</w:t>
            </w:r>
          </w:p>
        </w:tc>
        <w:tc>
          <w:tcPr>
            <w:tcW w:w="1619" w:type="dxa"/>
          </w:tcPr>
          <w:p w14:paraId="2E9D15E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Ngày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tạo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sản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phẩm</w:t>
            </w:r>
            <w:proofErr w:type="spellEnd"/>
          </w:p>
        </w:tc>
      </w:tr>
    </w:tbl>
    <w:p w14:paraId="20397726" w14:textId="77777777" w:rsidR="004928D8" w:rsidRDefault="004928D8" w:rsidP="004928D8">
      <w:pPr>
        <w:rPr>
          <w:lang w:val="vi-VN"/>
        </w:rPr>
      </w:pPr>
    </w:p>
    <w:p w14:paraId="579CAEAA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21" w:name="_Toc232612884"/>
      <w:r w:rsidRPr="00F063EC">
        <w:rPr>
          <w:rFonts w:ascii="Times New Roman" w:eastAsia="Times New Roman" w:hAnsi="Times New Roman" w:cs="Times New Roman"/>
        </w:rPr>
        <w:t xml:space="preserve">3.2.5. </w:t>
      </w:r>
      <w:proofErr w:type="spellStart"/>
      <w:r w:rsidRPr="00F063EC">
        <w:rPr>
          <w:rFonts w:ascii="Times New Roman" w:eastAsia="Times New Roman" w:hAnsi="Times New Roman" w:cs="Times New Roman"/>
        </w:rPr>
        <w:t>Bảng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product_images</w:t>
      </w:r>
      <w:bookmarkEnd w:id="21"/>
      <w:proofErr w:type="spellEnd"/>
    </w:p>
    <w:p w14:paraId="30E5A300" w14:textId="77777777" w:rsidR="004928D8" w:rsidRPr="00F063EC" w:rsidRDefault="004928D8" w:rsidP="004928D8">
      <w:r w:rsidRPr="00F063EC">
        <w:t xml:space="preserve">Ý </w:t>
      </w:r>
      <w:proofErr w:type="spellStart"/>
      <w:r w:rsidRPr="00F063EC">
        <w:t>nghĩa</w:t>
      </w:r>
      <w:proofErr w:type="spellEnd"/>
      <w:r w:rsidRPr="00F063EC">
        <w:t xml:space="preserve">: </w:t>
      </w:r>
      <w:proofErr w:type="spellStart"/>
      <w:r w:rsidRPr="00F063EC">
        <w:t>lưu</w:t>
      </w:r>
      <w:proofErr w:type="spellEnd"/>
      <w:r w:rsidRPr="00F063EC">
        <w:t xml:space="preserve"> </w:t>
      </w:r>
      <w:proofErr w:type="spellStart"/>
      <w:r w:rsidRPr="00F063EC">
        <w:t>ảnh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, </w:t>
      </w:r>
      <w:proofErr w:type="spellStart"/>
      <w:r w:rsidRPr="00F063EC">
        <w:t>trong</w:t>
      </w:r>
      <w:proofErr w:type="spellEnd"/>
      <w:r w:rsidRPr="00F063EC">
        <w:t xml:space="preserve"> </w:t>
      </w:r>
      <w:proofErr w:type="spellStart"/>
      <w:r w:rsidRPr="00F063EC">
        <w:t>đó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ảnh</w:t>
      </w:r>
      <w:proofErr w:type="spellEnd"/>
      <w:r w:rsidRPr="00F063EC">
        <w:t xml:space="preserve"> </w:t>
      </w:r>
      <w:proofErr w:type="spellStart"/>
      <w:r w:rsidRPr="00F063EC">
        <w:t>chính</w:t>
      </w:r>
      <w:proofErr w:type="spellEnd"/>
      <w:r w:rsidRPr="00F063EC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1392"/>
        <w:gridCol w:w="2239"/>
        <w:gridCol w:w="861"/>
        <w:gridCol w:w="2412"/>
        <w:gridCol w:w="1674"/>
      </w:tblGrid>
      <w:tr w:rsidR="004928D8" w:rsidRPr="00F063EC" w14:paraId="657CAAE3" w14:textId="77777777" w:rsidTr="002F075E">
        <w:tc>
          <w:tcPr>
            <w:tcW w:w="635" w:type="dxa"/>
          </w:tcPr>
          <w:p w14:paraId="74AAF869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rPr>
                <w:b/>
              </w:rPr>
              <w:t>STT</w:t>
            </w:r>
          </w:p>
        </w:tc>
        <w:tc>
          <w:tcPr>
            <w:tcW w:w="1451" w:type="dxa"/>
          </w:tcPr>
          <w:p w14:paraId="5E08C3F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Tên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cột</w:t>
            </w:r>
            <w:proofErr w:type="spellEnd"/>
          </w:p>
        </w:tc>
        <w:tc>
          <w:tcPr>
            <w:tcW w:w="1542" w:type="dxa"/>
          </w:tcPr>
          <w:p w14:paraId="1151A85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Kiểu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dữ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liệu</w:t>
            </w:r>
            <w:proofErr w:type="spellEnd"/>
          </w:p>
        </w:tc>
        <w:tc>
          <w:tcPr>
            <w:tcW w:w="907" w:type="dxa"/>
          </w:tcPr>
          <w:p w14:paraId="04B365B4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proofErr w:type="spellStart"/>
            <w:r w:rsidRPr="00F063EC">
              <w:rPr>
                <w:b/>
              </w:rPr>
              <w:t>Khóa</w:t>
            </w:r>
            <w:proofErr w:type="spellEnd"/>
          </w:p>
        </w:tc>
        <w:tc>
          <w:tcPr>
            <w:tcW w:w="1996" w:type="dxa"/>
          </w:tcPr>
          <w:p w14:paraId="71514CE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Ràng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buộc</w:t>
            </w:r>
            <w:proofErr w:type="spellEnd"/>
          </w:p>
        </w:tc>
        <w:tc>
          <w:tcPr>
            <w:tcW w:w="2540" w:type="dxa"/>
          </w:tcPr>
          <w:p w14:paraId="57013C8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rPr>
                <w:b/>
              </w:rPr>
              <w:t xml:space="preserve">Ý </w:t>
            </w:r>
            <w:proofErr w:type="spellStart"/>
            <w:r w:rsidRPr="00F063EC">
              <w:rPr>
                <w:b/>
              </w:rPr>
              <w:t>nghĩa</w:t>
            </w:r>
            <w:proofErr w:type="spellEnd"/>
          </w:p>
        </w:tc>
      </w:tr>
      <w:tr w:rsidR="004928D8" w:rsidRPr="00F063EC" w14:paraId="764A9745" w14:textId="77777777" w:rsidTr="002F075E">
        <w:tc>
          <w:tcPr>
            <w:tcW w:w="635" w:type="dxa"/>
          </w:tcPr>
          <w:p w14:paraId="7AB4B31C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</w:t>
            </w:r>
          </w:p>
        </w:tc>
        <w:tc>
          <w:tcPr>
            <w:tcW w:w="1451" w:type="dxa"/>
          </w:tcPr>
          <w:p w14:paraId="0148218D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image_id</w:t>
            </w:r>
            <w:proofErr w:type="spellEnd"/>
          </w:p>
        </w:tc>
        <w:tc>
          <w:tcPr>
            <w:tcW w:w="1542" w:type="dxa"/>
          </w:tcPr>
          <w:p w14:paraId="473BD2B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INT </w:t>
            </w:r>
            <w:proofErr w:type="gramStart"/>
            <w:r w:rsidRPr="00F063EC">
              <w:t>IDENTITY(</w:t>
            </w:r>
            <w:proofErr w:type="gramEnd"/>
            <w:r w:rsidRPr="00F063EC">
              <w:t>1,1)</w:t>
            </w:r>
          </w:p>
        </w:tc>
        <w:tc>
          <w:tcPr>
            <w:tcW w:w="907" w:type="dxa"/>
          </w:tcPr>
          <w:p w14:paraId="5D10CFE3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PK</w:t>
            </w:r>
          </w:p>
        </w:tc>
        <w:tc>
          <w:tcPr>
            <w:tcW w:w="1996" w:type="dxa"/>
          </w:tcPr>
          <w:p w14:paraId="69042F59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2540" w:type="dxa"/>
          </w:tcPr>
          <w:p w14:paraId="60995B2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Mã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ảnh</w:t>
            </w:r>
            <w:proofErr w:type="spellEnd"/>
          </w:p>
        </w:tc>
      </w:tr>
      <w:tr w:rsidR="004928D8" w:rsidRPr="00F063EC" w14:paraId="1A95309B" w14:textId="77777777" w:rsidTr="002F075E">
        <w:tc>
          <w:tcPr>
            <w:tcW w:w="635" w:type="dxa"/>
          </w:tcPr>
          <w:p w14:paraId="269A236F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2</w:t>
            </w:r>
          </w:p>
        </w:tc>
        <w:tc>
          <w:tcPr>
            <w:tcW w:w="1451" w:type="dxa"/>
          </w:tcPr>
          <w:p w14:paraId="024E2C6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product_id</w:t>
            </w:r>
            <w:proofErr w:type="spellEnd"/>
          </w:p>
        </w:tc>
        <w:tc>
          <w:tcPr>
            <w:tcW w:w="1542" w:type="dxa"/>
          </w:tcPr>
          <w:p w14:paraId="0C0AEF9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INT</w:t>
            </w:r>
          </w:p>
        </w:tc>
        <w:tc>
          <w:tcPr>
            <w:tcW w:w="907" w:type="dxa"/>
          </w:tcPr>
          <w:p w14:paraId="1A9580B2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FK</w:t>
            </w:r>
          </w:p>
        </w:tc>
        <w:tc>
          <w:tcPr>
            <w:tcW w:w="1996" w:type="dxa"/>
          </w:tcPr>
          <w:p w14:paraId="7476F02A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NOT NULL, </w:t>
            </w:r>
            <w:proofErr w:type="spellStart"/>
            <w:r w:rsidRPr="00F063EC">
              <w:t>tham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chiếu</w:t>
            </w:r>
            <w:proofErr w:type="spellEnd"/>
            <w:r w:rsidRPr="00F063EC">
              <w:t xml:space="preserve"> products(</w:t>
            </w:r>
            <w:proofErr w:type="spellStart"/>
            <w:r w:rsidRPr="00F063EC">
              <w:t>product_id</w:t>
            </w:r>
            <w:proofErr w:type="spellEnd"/>
            <w:r w:rsidRPr="00F063EC">
              <w:t>)</w:t>
            </w:r>
          </w:p>
        </w:tc>
        <w:tc>
          <w:tcPr>
            <w:tcW w:w="2540" w:type="dxa"/>
          </w:tcPr>
          <w:p w14:paraId="11E85F1A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Sản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phẩm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sở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hữu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ảnh</w:t>
            </w:r>
            <w:proofErr w:type="spellEnd"/>
          </w:p>
        </w:tc>
      </w:tr>
      <w:tr w:rsidR="004928D8" w:rsidRPr="00F063EC" w14:paraId="28F62495" w14:textId="77777777" w:rsidTr="002F075E">
        <w:tc>
          <w:tcPr>
            <w:tcW w:w="635" w:type="dxa"/>
          </w:tcPr>
          <w:p w14:paraId="68765AB6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3</w:t>
            </w:r>
          </w:p>
        </w:tc>
        <w:tc>
          <w:tcPr>
            <w:tcW w:w="1451" w:type="dxa"/>
          </w:tcPr>
          <w:p w14:paraId="1F82DEF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image_url</w:t>
            </w:r>
            <w:proofErr w:type="spellEnd"/>
          </w:p>
        </w:tc>
        <w:tc>
          <w:tcPr>
            <w:tcW w:w="1542" w:type="dxa"/>
          </w:tcPr>
          <w:p w14:paraId="7AB19F2B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255)</w:t>
            </w:r>
          </w:p>
        </w:tc>
        <w:tc>
          <w:tcPr>
            <w:tcW w:w="907" w:type="dxa"/>
          </w:tcPr>
          <w:p w14:paraId="0B344037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6E9040BD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2540" w:type="dxa"/>
          </w:tcPr>
          <w:p w14:paraId="2F108CCB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Đường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dẫn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ảnh</w:t>
            </w:r>
            <w:proofErr w:type="spellEnd"/>
          </w:p>
        </w:tc>
      </w:tr>
      <w:tr w:rsidR="004928D8" w:rsidRPr="00F063EC" w14:paraId="35F13DA3" w14:textId="77777777" w:rsidTr="002F075E">
        <w:tc>
          <w:tcPr>
            <w:tcW w:w="635" w:type="dxa"/>
          </w:tcPr>
          <w:p w14:paraId="05E643FF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4</w:t>
            </w:r>
          </w:p>
        </w:tc>
        <w:tc>
          <w:tcPr>
            <w:tcW w:w="1451" w:type="dxa"/>
          </w:tcPr>
          <w:p w14:paraId="6DCB354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is_main</w:t>
            </w:r>
            <w:proofErr w:type="spellEnd"/>
          </w:p>
        </w:tc>
        <w:tc>
          <w:tcPr>
            <w:tcW w:w="1542" w:type="dxa"/>
          </w:tcPr>
          <w:p w14:paraId="27C79BA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BIT</w:t>
            </w:r>
          </w:p>
        </w:tc>
        <w:tc>
          <w:tcPr>
            <w:tcW w:w="907" w:type="dxa"/>
          </w:tcPr>
          <w:p w14:paraId="2FAABAEB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43D1A92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DEFAULT 0</w:t>
            </w:r>
          </w:p>
        </w:tc>
        <w:tc>
          <w:tcPr>
            <w:tcW w:w="2540" w:type="dxa"/>
          </w:tcPr>
          <w:p w14:paraId="5D52361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Đánh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dấu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ảnh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chính</w:t>
            </w:r>
            <w:proofErr w:type="spellEnd"/>
          </w:p>
        </w:tc>
      </w:tr>
      <w:tr w:rsidR="004928D8" w:rsidRPr="00F063EC" w14:paraId="3B931D97" w14:textId="77777777" w:rsidTr="002F075E">
        <w:tc>
          <w:tcPr>
            <w:tcW w:w="635" w:type="dxa"/>
          </w:tcPr>
          <w:p w14:paraId="02D65BAD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5</w:t>
            </w:r>
          </w:p>
        </w:tc>
        <w:tc>
          <w:tcPr>
            <w:tcW w:w="1451" w:type="dxa"/>
          </w:tcPr>
          <w:p w14:paraId="7487BDE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sort_order</w:t>
            </w:r>
            <w:proofErr w:type="spellEnd"/>
          </w:p>
        </w:tc>
        <w:tc>
          <w:tcPr>
            <w:tcW w:w="1542" w:type="dxa"/>
          </w:tcPr>
          <w:p w14:paraId="168E5B9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INT</w:t>
            </w:r>
          </w:p>
        </w:tc>
        <w:tc>
          <w:tcPr>
            <w:tcW w:w="907" w:type="dxa"/>
          </w:tcPr>
          <w:p w14:paraId="6E5D3BB9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09C9101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DEFAULT 1</w:t>
            </w:r>
          </w:p>
        </w:tc>
        <w:tc>
          <w:tcPr>
            <w:tcW w:w="2540" w:type="dxa"/>
          </w:tcPr>
          <w:p w14:paraId="0179E00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Thứ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tự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hiển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thị</w:t>
            </w:r>
            <w:proofErr w:type="spellEnd"/>
          </w:p>
        </w:tc>
      </w:tr>
    </w:tbl>
    <w:p w14:paraId="15E30F8A" w14:textId="77777777" w:rsidR="004928D8" w:rsidRDefault="004928D8" w:rsidP="004928D8">
      <w:pPr>
        <w:rPr>
          <w:lang w:val="vi-VN"/>
        </w:rPr>
      </w:pPr>
    </w:p>
    <w:p w14:paraId="42D7CC5E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22" w:name="_Toc232612885"/>
      <w:r w:rsidRPr="00F063EC">
        <w:rPr>
          <w:rFonts w:ascii="Times New Roman" w:eastAsia="Times New Roman" w:hAnsi="Times New Roman" w:cs="Times New Roman"/>
        </w:rPr>
        <w:t xml:space="preserve">3.2.6. </w:t>
      </w:r>
      <w:proofErr w:type="spellStart"/>
      <w:r w:rsidRPr="00F063EC">
        <w:rPr>
          <w:rFonts w:ascii="Times New Roman" w:eastAsia="Times New Roman" w:hAnsi="Times New Roman" w:cs="Times New Roman"/>
        </w:rPr>
        <w:t>Bảng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vouchers</w:t>
      </w:r>
      <w:bookmarkEnd w:id="22"/>
    </w:p>
    <w:p w14:paraId="6BC80491" w14:textId="77777777" w:rsidR="004928D8" w:rsidRPr="00F063EC" w:rsidRDefault="004928D8" w:rsidP="004928D8">
      <w:r w:rsidRPr="00F063EC">
        <w:t xml:space="preserve">Ý </w:t>
      </w:r>
      <w:proofErr w:type="spellStart"/>
      <w:r w:rsidRPr="00F063EC">
        <w:t>nghĩa</w:t>
      </w:r>
      <w:proofErr w:type="spellEnd"/>
      <w:r w:rsidRPr="00F063EC">
        <w:t xml:space="preserve">: </w:t>
      </w:r>
      <w:proofErr w:type="spellStart"/>
      <w:r w:rsidRPr="00F063EC">
        <w:t>lưu</w:t>
      </w:r>
      <w:proofErr w:type="spellEnd"/>
      <w:r w:rsidRPr="00F063EC">
        <w:t xml:space="preserve"> </w:t>
      </w:r>
      <w:proofErr w:type="spellStart"/>
      <w:r w:rsidRPr="00F063EC">
        <w:t>mã</w:t>
      </w:r>
      <w:proofErr w:type="spellEnd"/>
      <w:r w:rsidRPr="00F063EC">
        <w:t xml:space="preserve"> </w:t>
      </w:r>
      <w:proofErr w:type="spellStart"/>
      <w:r w:rsidRPr="00F063EC">
        <w:t>giảm</w:t>
      </w:r>
      <w:proofErr w:type="spellEnd"/>
      <w:r w:rsidRPr="00F063EC">
        <w:t xml:space="preserve"> </w:t>
      </w:r>
      <w:proofErr w:type="spellStart"/>
      <w:r w:rsidRPr="00F063EC">
        <w:t>giá</w:t>
      </w:r>
      <w:proofErr w:type="spellEnd"/>
      <w:r w:rsidRPr="00F063EC">
        <w:t xml:space="preserve"> </w:t>
      </w:r>
      <w:proofErr w:type="spellStart"/>
      <w:r w:rsidRPr="00F063EC">
        <w:t>dùng</w:t>
      </w:r>
      <w:proofErr w:type="spellEnd"/>
      <w:r w:rsidRPr="00F063EC">
        <w:t xml:space="preserve"> ở checkout.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993"/>
        <w:gridCol w:w="2239"/>
        <w:gridCol w:w="1213"/>
        <w:gridCol w:w="1575"/>
        <w:gridCol w:w="1559"/>
      </w:tblGrid>
      <w:tr w:rsidR="004928D8" w:rsidRPr="00F063EC" w14:paraId="3883770C" w14:textId="77777777" w:rsidTr="002F075E">
        <w:tc>
          <w:tcPr>
            <w:tcW w:w="635" w:type="dxa"/>
          </w:tcPr>
          <w:p w14:paraId="73642762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rPr>
                <w:b/>
              </w:rPr>
              <w:t>STT</w:t>
            </w:r>
          </w:p>
        </w:tc>
        <w:tc>
          <w:tcPr>
            <w:tcW w:w="1451" w:type="dxa"/>
          </w:tcPr>
          <w:p w14:paraId="6447CC6A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Tên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cột</w:t>
            </w:r>
            <w:proofErr w:type="spellEnd"/>
          </w:p>
        </w:tc>
        <w:tc>
          <w:tcPr>
            <w:tcW w:w="1542" w:type="dxa"/>
          </w:tcPr>
          <w:p w14:paraId="3179FB6A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Kiểu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dữ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liệu</w:t>
            </w:r>
            <w:proofErr w:type="spellEnd"/>
          </w:p>
        </w:tc>
        <w:tc>
          <w:tcPr>
            <w:tcW w:w="907" w:type="dxa"/>
          </w:tcPr>
          <w:p w14:paraId="2FAEE37B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proofErr w:type="spellStart"/>
            <w:r w:rsidRPr="00F063EC">
              <w:rPr>
                <w:b/>
              </w:rPr>
              <w:t>Khóa</w:t>
            </w:r>
            <w:proofErr w:type="spellEnd"/>
          </w:p>
        </w:tc>
        <w:tc>
          <w:tcPr>
            <w:tcW w:w="1996" w:type="dxa"/>
          </w:tcPr>
          <w:p w14:paraId="6359B49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Ràng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buộc</w:t>
            </w:r>
            <w:proofErr w:type="spellEnd"/>
          </w:p>
        </w:tc>
        <w:tc>
          <w:tcPr>
            <w:tcW w:w="2540" w:type="dxa"/>
          </w:tcPr>
          <w:p w14:paraId="03719C3D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rPr>
                <w:b/>
              </w:rPr>
              <w:t xml:space="preserve">Ý </w:t>
            </w:r>
            <w:proofErr w:type="spellStart"/>
            <w:r w:rsidRPr="00F063EC">
              <w:rPr>
                <w:b/>
              </w:rPr>
              <w:t>nghĩa</w:t>
            </w:r>
            <w:proofErr w:type="spellEnd"/>
          </w:p>
        </w:tc>
      </w:tr>
      <w:tr w:rsidR="004928D8" w:rsidRPr="00F063EC" w14:paraId="3C8FCBB2" w14:textId="77777777" w:rsidTr="002F075E">
        <w:tc>
          <w:tcPr>
            <w:tcW w:w="635" w:type="dxa"/>
          </w:tcPr>
          <w:p w14:paraId="267AEB9E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</w:t>
            </w:r>
          </w:p>
        </w:tc>
        <w:tc>
          <w:tcPr>
            <w:tcW w:w="1451" w:type="dxa"/>
          </w:tcPr>
          <w:p w14:paraId="54ADC139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voucher_id</w:t>
            </w:r>
            <w:proofErr w:type="spellEnd"/>
          </w:p>
        </w:tc>
        <w:tc>
          <w:tcPr>
            <w:tcW w:w="1542" w:type="dxa"/>
          </w:tcPr>
          <w:p w14:paraId="28DA83B9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INT </w:t>
            </w:r>
            <w:proofErr w:type="gramStart"/>
            <w:r w:rsidRPr="00F063EC">
              <w:t>IDENTITY(</w:t>
            </w:r>
            <w:proofErr w:type="gramEnd"/>
            <w:r w:rsidRPr="00F063EC">
              <w:t>1,1)</w:t>
            </w:r>
          </w:p>
        </w:tc>
        <w:tc>
          <w:tcPr>
            <w:tcW w:w="907" w:type="dxa"/>
          </w:tcPr>
          <w:p w14:paraId="61FC05C7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PK</w:t>
            </w:r>
          </w:p>
        </w:tc>
        <w:tc>
          <w:tcPr>
            <w:tcW w:w="1996" w:type="dxa"/>
          </w:tcPr>
          <w:p w14:paraId="1C769EA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2540" w:type="dxa"/>
          </w:tcPr>
          <w:p w14:paraId="0DB0393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Mã</w:t>
            </w:r>
            <w:proofErr w:type="spellEnd"/>
            <w:r w:rsidRPr="00F063EC">
              <w:t xml:space="preserve"> voucher</w:t>
            </w:r>
          </w:p>
        </w:tc>
      </w:tr>
      <w:tr w:rsidR="004928D8" w:rsidRPr="00F063EC" w14:paraId="4C5C9ECB" w14:textId="77777777" w:rsidTr="002F075E">
        <w:tc>
          <w:tcPr>
            <w:tcW w:w="635" w:type="dxa"/>
          </w:tcPr>
          <w:p w14:paraId="738647E6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2</w:t>
            </w:r>
          </w:p>
        </w:tc>
        <w:tc>
          <w:tcPr>
            <w:tcW w:w="1451" w:type="dxa"/>
          </w:tcPr>
          <w:p w14:paraId="0181336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code</w:t>
            </w:r>
          </w:p>
        </w:tc>
        <w:tc>
          <w:tcPr>
            <w:tcW w:w="1542" w:type="dxa"/>
          </w:tcPr>
          <w:p w14:paraId="549D98C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50)</w:t>
            </w:r>
          </w:p>
        </w:tc>
        <w:tc>
          <w:tcPr>
            <w:tcW w:w="907" w:type="dxa"/>
          </w:tcPr>
          <w:p w14:paraId="3CFC255A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UNIQUE</w:t>
            </w:r>
          </w:p>
        </w:tc>
        <w:tc>
          <w:tcPr>
            <w:tcW w:w="1996" w:type="dxa"/>
          </w:tcPr>
          <w:p w14:paraId="3031BF1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2540" w:type="dxa"/>
          </w:tcPr>
          <w:p w14:paraId="7F7BD30D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Mã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nhập</w:t>
            </w:r>
            <w:proofErr w:type="spellEnd"/>
            <w:r w:rsidRPr="00F063EC">
              <w:t xml:space="preserve"> ở checkout</w:t>
            </w:r>
          </w:p>
        </w:tc>
      </w:tr>
      <w:tr w:rsidR="004928D8" w:rsidRPr="00F063EC" w14:paraId="2B83D8DA" w14:textId="77777777" w:rsidTr="002F075E">
        <w:tc>
          <w:tcPr>
            <w:tcW w:w="635" w:type="dxa"/>
          </w:tcPr>
          <w:p w14:paraId="1844C25E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3</w:t>
            </w:r>
          </w:p>
        </w:tc>
        <w:tc>
          <w:tcPr>
            <w:tcW w:w="1451" w:type="dxa"/>
          </w:tcPr>
          <w:p w14:paraId="20E143DA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voucher_name</w:t>
            </w:r>
            <w:proofErr w:type="spellEnd"/>
          </w:p>
        </w:tc>
        <w:tc>
          <w:tcPr>
            <w:tcW w:w="1542" w:type="dxa"/>
          </w:tcPr>
          <w:p w14:paraId="7CF4C26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100)</w:t>
            </w:r>
          </w:p>
        </w:tc>
        <w:tc>
          <w:tcPr>
            <w:tcW w:w="907" w:type="dxa"/>
          </w:tcPr>
          <w:p w14:paraId="54D3032B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3E2D7E5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2540" w:type="dxa"/>
          </w:tcPr>
          <w:p w14:paraId="72546A6D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Tên</w:t>
            </w:r>
            <w:proofErr w:type="spellEnd"/>
            <w:r w:rsidRPr="00F063EC">
              <w:t xml:space="preserve"> voucher</w:t>
            </w:r>
          </w:p>
        </w:tc>
      </w:tr>
      <w:tr w:rsidR="004928D8" w:rsidRPr="00F063EC" w14:paraId="6CC9594C" w14:textId="77777777" w:rsidTr="002F075E">
        <w:tc>
          <w:tcPr>
            <w:tcW w:w="635" w:type="dxa"/>
          </w:tcPr>
          <w:p w14:paraId="7C22E368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4</w:t>
            </w:r>
          </w:p>
        </w:tc>
        <w:tc>
          <w:tcPr>
            <w:tcW w:w="1451" w:type="dxa"/>
          </w:tcPr>
          <w:p w14:paraId="617B002B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discount_type</w:t>
            </w:r>
            <w:proofErr w:type="spellEnd"/>
          </w:p>
        </w:tc>
        <w:tc>
          <w:tcPr>
            <w:tcW w:w="1542" w:type="dxa"/>
          </w:tcPr>
          <w:p w14:paraId="46C2675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20)</w:t>
            </w:r>
          </w:p>
        </w:tc>
        <w:tc>
          <w:tcPr>
            <w:tcW w:w="907" w:type="dxa"/>
          </w:tcPr>
          <w:p w14:paraId="2B030F6E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2F73C9DA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CHECK IN </w:t>
            </w:r>
            <w:r w:rsidRPr="00F063EC">
              <w:lastRenderedPageBreak/>
              <w:t>(percent, fixed)</w:t>
            </w:r>
          </w:p>
        </w:tc>
        <w:tc>
          <w:tcPr>
            <w:tcW w:w="2540" w:type="dxa"/>
          </w:tcPr>
          <w:p w14:paraId="08137056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lastRenderedPageBreak/>
              <w:t>Loại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giảm</w:t>
            </w:r>
            <w:proofErr w:type="spellEnd"/>
            <w:r w:rsidRPr="00F063EC">
              <w:t xml:space="preserve"> </w:t>
            </w:r>
            <w:proofErr w:type="spellStart"/>
            <w:r w:rsidRPr="00F063EC">
              <w:lastRenderedPageBreak/>
              <w:t>giá</w:t>
            </w:r>
            <w:proofErr w:type="spellEnd"/>
          </w:p>
        </w:tc>
      </w:tr>
      <w:tr w:rsidR="004928D8" w:rsidRPr="00F063EC" w14:paraId="7F41CD3D" w14:textId="77777777" w:rsidTr="002F075E">
        <w:tc>
          <w:tcPr>
            <w:tcW w:w="635" w:type="dxa"/>
          </w:tcPr>
          <w:p w14:paraId="0373B272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lastRenderedPageBreak/>
              <w:t>5</w:t>
            </w:r>
          </w:p>
        </w:tc>
        <w:tc>
          <w:tcPr>
            <w:tcW w:w="1451" w:type="dxa"/>
          </w:tcPr>
          <w:p w14:paraId="0891806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discount_value</w:t>
            </w:r>
            <w:proofErr w:type="spellEnd"/>
          </w:p>
        </w:tc>
        <w:tc>
          <w:tcPr>
            <w:tcW w:w="1542" w:type="dxa"/>
          </w:tcPr>
          <w:p w14:paraId="50F6CF3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DECIMAL(</w:t>
            </w:r>
            <w:proofErr w:type="gramEnd"/>
            <w:r w:rsidRPr="00F063EC">
              <w:t>18,2)</w:t>
            </w:r>
          </w:p>
        </w:tc>
        <w:tc>
          <w:tcPr>
            <w:tcW w:w="907" w:type="dxa"/>
          </w:tcPr>
          <w:p w14:paraId="27788A36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565AFE8D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CHECK &gt; 0</w:t>
            </w:r>
          </w:p>
        </w:tc>
        <w:tc>
          <w:tcPr>
            <w:tcW w:w="2540" w:type="dxa"/>
          </w:tcPr>
          <w:p w14:paraId="7BE4454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Giá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trị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giảm</w:t>
            </w:r>
            <w:proofErr w:type="spellEnd"/>
          </w:p>
        </w:tc>
      </w:tr>
      <w:tr w:rsidR="004928D8" w:rsidRPr="00F063EC" w14:paraId="10EF3762" w14:textId="77777777" w:rsidTr="002F075E">
        <w:tc>
          <w:tcPr>
            <w:tcW w:w="635" w:type="dxa"/>
          </w:tcPr>
          <w:p w14:paraId="1A6B9C77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6</w:t>
            </w:r>
          </w:p>
        </w:tc>
        <w:tc>
          <w:tcPr>
            <w:tcW w:w="1451" w:type="dxa"/>
          </w:tcPr>
          <w:p w14:paraId="2D5E4C16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min_order_value</w:t>
            </w:r>
            <w:proofErr w:type="spellEnd"/>
          </w:p>
        </w:tc>
        <w:tc>
          <w:tcPr>
            <w:tcW w:w="1542" w:type="dxa"/>
          </w:tcPr>
          <w:p w14:paraId="1599AD1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DECIMAL(</w:t>
            </w:r>
            <w:proofErr w:type="gramEnd"/>
            <w:r w:rsidRPr="00F063EC">
              <w:t>18,2)</w:t>
            </w:r>
          </w:p>
        </w:tc>
        <w:tc>
          <w:tcPr>
            <w:tcW w:w="907" w:type="dxa"/>
          </w:tcPr>
          <w:p w14:paraId="43919DE0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44626A66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DEFAULT 0</w:t>
            </w:r>
          </w:p>
        </w:tc>
        <w:tc>
          <w:tcPr>
            <w:tcW w:w="2540" w:type="dxa"/>
          </w:tcPr>
          <w:p w14:paraId="0E98A499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Giá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trị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đơn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tối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thiểu</w:t>
            </w:r>
            <w:proofErr w:type="spellEnd"/>
          </w:p>
        </w:tc>
      </w:tr>
      <w:tr w:rsidR="004928D8" w:rsidRPr="00F063EC" w14:paraId="17A16975" w14:textId="77777777" w:rsidTr="002F075E">
        <w:tc>
          <w:tcPr>
            <w:tcW w:w="635" w:type="dxa"/>
          </w:tcPr>
          <w:p w14:paraId="442C6E1D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7</w:t>
            </w:r>
          </w:p>
        </w:tc>
        <w:tc>
          <w:tcPr>
            <w:tcW w:w="1451" w:type="dxa"/>
          </w:tcPr>
          <w:p w14:paraId="77891B4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max_discount</w:t>
            </w:r>
            <w:proofErr w:type="spellEnd"/>
          </w:p>
        </w:tc>
        <w:tc>
          <w:tcPr>
            <w:tcW w:w="1542" w:type="dxa"/>
          </w:tcPr>
          <w:p w14:paraId="61E7B32D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DECIMAL(</w:t>
            </w:r>
            <w:proofErr w:type="gramEnd"/>
            <w:r w:rsidRPr="00F063EC">
              <w:t>18,2)</w:t>
            </w:r>
          </w:p>
        </w:tc>
        <w:tc>
          <w:tcPr>
            <w:tcW w:w="907" w:type="dxa"/>
          </w:tcPr>
          <w:p w14:paraId="10D1BD76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595E11D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NULL</w:t>
            </w:r>
          </w:p>
        </w:tc>
        <w:tc>
          <w:tcPr>
            <w:tcW w:w="2540" w:type="dxa"/>
          </w:tcPr>
          <w:p w14:paraId="08E0156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Mức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giảm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tối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đa</w:t>
            </w:r>
            <w:proofErr w:type="spellEnd"/>
          </w:p>
        </w:tc>
      </w:tr>
      <w:tr w:rsidR="004928D8" w:rsidRPr="00F063EC" w14:paraId="6E409C27" w14:textId="77777777" w:rsidTr="002F075E">
        <w:tc>
          <w:tcPr>
            <w:tcW w:w="635" w:type="dxa"/>
          </w:tcPr>
          <w:p w14:paraId="265775F6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8</w:t>
            </w:r>
          </w:p>
        </w:tc>
        <w:tc>
          <w:tcPr>
            <w:tcW w:w="1451" w:type="dxa"/>
          </w:tcPr>
          <w:p w14:paraId="04552AA6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quantity</w:t>
            </w:r>
          </w:p>
        </w:tc>
        <w:tc>
          <w:tcPr>
            <w:tcW w:w="1542" w:type="dxa"/>
          </w:tcPr>
          <w:p w14:paraId="5251D25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INT</w:t>
            </w:r>
          </w:p>
        </w:tc>
        <w:tc>
          <w:tcPr>
            <w:tcW w:w="907" w:type="dxa"/>
          </w:tcPr>
          <w:p w14:paraId="27FEF147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7A7B07E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DEFAULT 0</w:t>
            </w:r>
          </w:p>
        </w:tc>
        <w:tc>
          <w:tcPr>
            <w:tcW w:w="2540" w:type="dxa"/>
          </w:tcPr>
          <w:p w14:paraId="5CEC3F2D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Số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lượt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còn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lại</w:t>
            </w:r>
            <w:proofErr w:type="spellEnd"/>
          </w:p>
        </w:tc>
      </w:tr>
      <w:tr w:rsidR="004928D8" w:rsidRPr="00F063EC" w14:paraId="26FBD453" w14:textId="77777777" w:rsidTr="002F075E">
        <w:tc>
          <w:tcPr>
            <w:tcW w:w="635" w:type="dxa"/>
          </w:tcPr>
          <w:p w14:paraId="3FB37935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9</w:t>
            </w:r>
          </w:p>
        </w:tc>
        <w:tc>
          <w:tcPr>
            <w:tcW w:w="1451" w:type="dxa"/>
          </w:tcPr>
          <w:p w14:paraId="633DB59A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start_date</w:t>
            </w:r>
            <w:proofErr w:type="spellEnd"/>
          </w:p>
        </w:tc>
        <w:tc>
          <w:tcPr>
            <w:tcW w:w="1542" w:type="dxa"/>
          </w:tcPr>
          <w:p w14:paraId="516CBC7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DATETIME</w:t>
            </w:r>
          </w:p>
        </w:tc>
        <w:tc>
          <w:tcPr>
            <w:tcW w:w="907" w:type="dxa"/>
          </w:tcPr>
          <w:p w14:paraId="53882F06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2A80DFA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NULL</w:t>
            </w:r>
          </w:p>
        </w:tc>
        <w:tc>
          <w:tcPr>
            <w:tcW w:w="2540" w:type="dxa"/>
          </w:tcPr>
          <w:p w14:paraId="2D1202A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Ngày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bắt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đầu</w:t>
            </w:r>
            <w:proofErr w:type="spellEnd"/>
          </w:p>
        </w:tc>
      </w:tr>
      <w:tr w:rsidR="004928D8" w:rsidRPr="00F063EC" w14:paraId="0A615277" w14:textId="77777777" w:rsidTr="002F075E">
        <w:tc>
          <w:tcPr>
            <w:tcW w:w="635" w:type="dxa"/>
          </w:tcPr>
          <w:p w14:paraId="260D34F8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10</w:t>
            </w:r>
          </w:p>
        </w:tc>
        <w:tc>
          <w:tcPr>
            <w:tcW w:w="1451" w:type="dxa"/>
          </w:tcPr>
          <w:p w14:paraId="63B5C62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end_date</w:t>
            </w:r>
            <w:proofErr w:type="spellEnd"/>
          </w:p>
        </w:tc>
        <w:tc>
          <w:tcPr>
            <w:tcW w:w="1542" w:type="dxa"/>
          </w:tcPr>
          <w:p w14:paraId="4F7F27D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DATETIME</w:t>
            </w:r>
          </w:p>
        </w:tc>
        <w:tc>
          <w:tcPr>
            <w:tcW w:w="907" w:type="dxa"/>
          </w:tcPr>
          <w:p w14:paraId="5C278DD6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74792FD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NULL, CHECK </w:t>
            </w:r>
            <w:proofErr w:type="spellStart"/>
            <w:r w:rsidRPr="00F063EC">
              <w:t>end_date</w:t>
            </w:r>
            <w:proofErr w:type="spellEnd"/>
            <w:r w:rsidRPr="00F063EC">
              <w:t xml:space="preserve"> &gt;= </w:t>
            </w:r>
            <w:proofErr w:type="spellStart"/>
            <w:r w:rsidRPr="00F063EC">
              <w:t>start_date</w:t>
            </w:r>
            <w:proofErr w:type="spellEnd"/>
          </w:p>
        </w:tc>
        <w:tc>
          <w:tcPr>
            <w:tcW w:w="2540" w:type="dxa"/>
          </w:tcPr>
          <w:p w14:paraId="682C6666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Ngày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kết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thúc</w:t>
            </w:r>
            <w:proofErr w:type="spellEnd"/>
          </w:p>
        </w:tc>
      </w:tr>
      <w:tr w:rsidR="004928D8" w:rsidRPr="00F063EC" w14:paraId="2CEE78D1" w14:textId="77777777" w:rsidTr="002F075E">
        <w:tc>
          <w:tcPr>
            <w:tcW w:w="635" w:type="dxa"/>
          </w:tcPr>
          <w:p w14:paraId="52A558ED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11</w:t>
            </w:r>
          </w:p>
        </w:tc>
        <w:tc>
          <w:tcPr>
            <w:tcW w:w="1451" w:type="dxa"/>
          </w:tcPr>
          <w:p w14:paraId="2C5150B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status</w:t>
            </w:r>
          </w:p>
        </w:tc>
        <w:tc>
          <w:tcPr>
            <w:tcW w:w="1542" w:type="dxa"/>
          </w:tcPr>
          <w:p w14:paraId="469172E9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BIT</w:t>
            </w:r>
          </w:p>
        </w:tc>
        <w:tc>
          <w:tcPr>
            <w:tcW w:w="907" w:type="dxa"/>
          </w:tcPr>
          <w:p w14:paraId="54F241F7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6CD97B1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DEFAULT 1</w:t>
            </w:r>
          </w:p>
        </w:tc>
        <w:tc>
          <w:tcPr>
            <w:tcW w:w="2540" w:type="dxa"/>
          </w:tcPr>
          <w:p w14:paraId="6E5423C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Trạng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thái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kích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hoạt</w:t>
            </w:r>
            <w:proofErr w:type="spellEnd"/>
          </w:p>
        </w:tc>
      </w:tr>
    </w:tbl>
    <w:p w14:paraId="539DC1D1" w14:textId="77777777" w:rsidR="004928D8" w:rsidRDefault="004928D8" w:rsidP="004928D8">
      <w:pPr>
        <w:rPr>
          <w:lang w:val="vi-VN"/>
        </w:rPr>
      </w:pPr>
    </w:p>
    <w:p w14:paraId="66214B3C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23" w:name="_Toc232612886"/>
      <w:r w:rsidRPr="00F063EC">
        <w:rPr>
          <w:rFonts w:ascii="Times New Roman" w:eastAsia="Times New Roman" w:hAnsi="Times New Roman" w:cs="Times New Roman"/>
        </w:rPr>
        <w:t xml:space="preserve">3.2.7. </w:t>
      </w:r>
      <w:proofErr w:type="spellStart"/>
      <w:r w:rsidRPr="00F063EC">
        <w:rPr>
          <w:rFonts w:ascii="Times New Roman" w:eastAsia="Times New Roman" w:hAnsi="Times New Roman" w:cs="Times New Roman"/>
        </w:rPr>
        <w:t>Bảng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orders</w:t>
      </w:r>
      <w:bookmarkEnd w:id="23"/>
    </w:p>
    <w:p w14:paraId="2650349C" w14:textId="77777777" w:rsidR="004928D8" w:rsidRPr="00F063EC" w:rsidRDefault="004928D8" w:rsidP="004928D8">
      <w:r w:rsidRPr="00F063EC">
        <w:t xml:space="preserve">Ý </w:t>
      </w:r>
      <w:proofErr w:type="spellStart"/>
      <w:r w:rsidRPr="00F063EC">
        <w:t>nghĩa</w:t>
      </w:r>
      <w:proofErr w:type="spellEnd"/>
      <w:r w:rsidRPr="00F063EC">
        <w:t xml:space="preserve">: </w:t>
      </w:r>
      <w:proofErr w:type="spellStart"/>
      <w:r w:rsidRPr="00F063EC">
        <w:t>lưu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của</w:t>
      </w:r>
      <w:proofErr w:type="spellEnd"/>
      <w:r w:rsidRPr="00F063EC">
        <w:t xml:space="preserve"> </w:t>
      </w:r>
      <w:proofErr w:type="spellStart"/>
      <w:r w:rsidRPr="00F063EC">
        <w:t>khách</w:t>
      </w:r>
      <w:proofErr w:type="spellEnd"/>
      <w:r w:rsidRPr="00F063EC"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8"/>
        <w:gridCol w:w="1915"/>
        <w:gridCol w:w="2119"/>
        <w:gridCol w:w="1336"/>
        <w:gridCol w:w="1710"/>
        <w:gridCol w:w="1529"/>
      </w:tblGrid>
      <w:tr w:rsidR="004928D8" w:rsidRPr="00F063EC" w14:paraId="7469AEA9" w14:textId="77777777" w:rsidTr="0022663A">
        <w:tc>
          <w:tcPr>
            <w:tcW w:w="678" w:type="dxa"/>
          </w:tcPr>
          <w:p w14:paraId="6DFF0927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rPr>
                <w:b/>
              </w:rPr>
              <w:t>STT</w:t>
            </w:r>
          </w:p>
        </w:tc>
        <w:tc>
          <w:tcPr>
            <w:tcW w:w="1915" w:type="dxa"/>
          </w:tcPr>
          <w:p w14:paraId="6C0F1E1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Tên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cột</w:t>
            </w:r>
            <w:proofErr w:type="spellEnd"/>
          </w:p>
        </w:tc>
        <w:tc>
          <w:tcPr>
            <w:tcW w:w="2119" w:type="dxa"/>
          </w:tcPr>
          <w:p w14:paraId="1B0355F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Kiểu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dữ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liệu</w:t>
            </w:r>
            <w:proofErr w:type="spellEnd"/>
          </w:p>
        </w:tc>
        <w:tc>
          <w:tcPr>
            <w:tcW w:w="1336" w:type="dxa"/>
          </w:tcPr>
          <w:p w14:paraId="6A05C250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proofErr w:type="spellStart"/>
            <w:r w:rsidRPr="00F063EC">
              <w:rPr>
                <w:b/>
              </w:rPr>
              <w:t>Khóa</w:t>
            </w:r>
            <w:proofErr w:type="spellEnd"/>
          </w:p>
        </w:tc>
        <w:tc>
          <w:tcPr>
            <w:tcW w:w="1710" w:type="dxa"/>
          </w:tcPr>
          <w:p w14:paraId="79FC723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Ràng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buộc</w:t>
            </w:r>
            <w:proofErr w:type="spellEnd"/>
          </w:p>
        </w:tc>
        <w:tc>
          <w:tcPr>
            <w:tcW w:w="1529" w:type="dxa"/>
          </w:tcPr>
          <w:p w14:paraId="64B7A60A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rPr>
                <w:b/>
              </w:rPr>
              <w:t xml:space="preserve">Ý </w:t>
            </w:r>
            <w:proofErr w:type="spellStart"/>
            <w:r w:rsidRPr="00F063EC">
              <w:rPr>
                <w:b/>
              </w:rPr>
              <w:t>nghĩa</w:t>
            </w:r>
            <w:proofErr w:type="spellEnd"/>
          </w:p>
        </w:tc>
      </w:tr>
      <w:tr w:rsidR="004928D8" w:rsidRPr="00F063EC" w14:paraId="55769FD6" w14:textId="77777777" w:rsidTr="0022663A">
        <w:tc>
          <w:tcPr>
            <w:tcW w:w="678" w:type="dxa"/>
          </w:tcPr>
          <w:p w14:paraId="155E9237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</w:t>
            </w:r>
          </w:p>
        </w:tc>
        <w:tc>
          <w:tcPr>
            <w:tcW w:w="1915" w:type="dxa"/>
          </w:tcPr>
          <w:p w14:paraId="681C158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order_id</w:t>
            </w:r>
            <w:proofErr w:type="spellEnd"/>
          </w:p>
        </w:tc>
        <w:tc>
          <w:tcPr>
            <w:tcW w:w="2119" w:type="dxa"/>
          </w:tcPr>
          <w:p w14:paraId="1872DC2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INT </w:t>
            </w:r>
            <w:proofErr w:type="gramStart"/>
            <w:r w:rsidRPr="00F063EC">
              <w:t>IDENTITY(</w:t>
            </w:r>
            <w:proofErr w:type="gramEnd"/>
            <w:r w:rsidRPr="00F063EC">
              <w:t>1,1)</w:t>
            </w:r>
          </w:p>
        </w:tc>
        <w:tc>
          <w:tcPr>
            <w:tcW w:w="1336" w:type="dxa"/>
          </w:tcPr>
          <w:p w14:paraId="09754EB1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PK</w:t>
            </w:r>
          </w:p>
        </w:tc>
        <w:tc>
          <w:tcPr>
            <w:tcW w:w="1710" w:type="dxa"/>
          </w:tcPr>
          <w:p w14:paraId="7458937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1529" w:type="dxa"/>
          </w:tcPr>
          <w:p w14:paraId="051D70A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Mã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đơn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hàng</w:t>
            </w:r>
            <w:proofErr w:type="spellEnd"/>
          </w:p>
        </w:tc>
      </w:tr>
      <w:tr w:rsidR="004928D8" w:rsidRPr="00F063EC" w14:paraId="0CA98111" w14:textId="77777777" w:rsidTr="0022663A">
        <w:tc>
          <w:tcPr>
            <w:tcW w:w="678" w:type="dxa"/>
          </w:tcPr>
          <w:p w14:paraId="42DEBC4B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2</w:t>
            </w:r>
          </w:p>
        </w:tc>
        <w:tc>
          <w:tcPr>
            <w:tcW w:w="1915" w:type="dxa"/>
          </w:tcPr>
          <w:p w14:paraId="75EA642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user_id</w:t>
            </w:r>
            <w:proofErr w:type="spellEnd"/>
          </w:p>
        </w:tc>
        <w:tc>
          <w:tcPr>
            <w:tcW w:w="2119" w:type="dxa"/>
          </w:tcPr>
          <w:p w14:paraId="3C1052DB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INT</w:t>
            </w:r>
          </w:p>
        </w:tc>
        <w:tc>
          <w:tcPr>
            <w:tcW w:w="1336" w:type="dxa"/>
          </w:tcPr>
          <w:p w14:paraId="5947619E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FK</w:t>
            </w:r>
          </w:p>
        </w:tc>
        <w:tc>
          <w:tcPr>
            <w:tcW w:w="1710" w:type="dxa"/>
          </w:tcPr>
          <w:p w14:paraId="2278BDD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NOT NULL, </w:t>
            </w:r>
            <w:proofErr w:type="spellStart"/>
            <w:r w:rsidRPr="00F063EC">
              <w:t>tham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chiếu</w:t>
            </w:r>
            <w:proofErr w:type="spellEnd"/>
            <w:r w:rsidRPr="00F063EC">
              <w:t xml:space="preserve"> users(</w:t>
            </w:r>
            <w:proofErr w:type="spellStart"/>
            <w:r w:rsidRPr="00F063EC">
              <w:t>user_id</w:t>
            </w:r>
            <w:proofErr w:type="spellEnd"/>
            <w:r w:rsidRPr="00F063EC">
              <w:t>)</w:t>
            </w:r>
          </w:p>
        </w:tc>
        <w:tc>
          <w:tcPr>
            <w:tcW w:w="1529" w:type="dxa"/>
          </w:tcPr>
          <w:p w14:paraId="0D18D4D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Khách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đặt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hàng</w:t>
            </w:r>
            <w:proofErr w:type="spellEnd"/>
          </w:p>
        </w:tc>
      </w:tr>
      <w:tr w:rsidR="004928D8" w:rsidRPr="00F063EC" w14:paraId="00FE7A0E" w14:textId="77777777" w:rsidTr="0022663A">
        <w:tc>
          <w:tcPr>
            <w:tcW w:w="678" w:type="dxa"/>
          </w:tcPr>
          <w:p w14:paraId="5DC9178E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3</w:t>
            </w:r>
          </w:p>
        </w:tc>
        <w:tc>
          <w:tcPr>
            <w:tcW w:w="1915" w:type="dxa"/>
          </w:tcPr>
          <w:p w14:paraId="06998D2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voucher_id</w:t>
            </w:r>
            <w:proofErr w:type="spellEnd"/>
          </w:p>
        </w:tc>
        <w:tc>
          <w:tcPr>
            <w:tcW w:w="2119" w:type="dxa"/>
          </w:tcPr>
          <w:p w14:paraId="4BC8366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INT</w:t>
            </w:r>
          </w:p>
        </w:tc>
        <w:tc>
          <w:tcPr>
            <w:tcW w:w="1336" w:type="dxa"/>
          </w:tcPr>
          <w:p w14:paraId="5ADCF513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FK</w:t>
            </w:r>
          </w:p>
        </w:tc>
        <w:tc>
          <w:tcPr>
            <w:tcW w:w="1710" w:type="dxa"/>
          </w:tcPr>
          <w:p w14:paraId="69B2AEF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NULL, </w:t>
            </w:r>
            <w:proofErr w:type="spellStart"/>
            <w:r w:rsidRPr="00F063EC">
              <w:t>tham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chiếu</w:t>
            </w:r>
            <w:proofErr w:type="spellEnd"/>
            <w:r w:rsidRPr="00F063EC">
              <w:t xml:space="preserve"> vouchers(</w:t>
            </w:r>
            <w:proofErr w:type="spellStart"/>
            <w:r w:rsidRPr="00F063EC">
              <w:t>voucher_id</w:t>
            </w:r>
            <w:proofErr w:type="spellEnd"/>
            <w:r w:rsidRPr="00F063EC">
              <w:t>)</w:t>
            </w:r>
          </w:p>
        </w:tc>
        <w:tc>
          <w:tcPr>
            <w:tcW w:w="1529" w:type="dxa"/>
          </w:tcPr>
          <w:p w14:paraId="06EE59FA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Voucher </w:t>
            </w:r>
            <w:proofErr w:type="spellStart"/>
            <w:r w:rsidRPr="00F063EC">
              <w:t>đã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dùng</w:t>
            </w:r>
            <w:proofErr w:type="spellEnd"/>
          </w:p>
        </w:tc>
      </w:tr>
      <w:tr w:rsidR="004928D8" w:rsidRPr="00F063EC" w14:paraId="39F0817B" w14:textId="77777777" w:rsidTr="0022663A">
        <w:tc>
          <w:tcPr>
            <w:tcW w:w="678" w:type="dxa"/>
          </w:tcPr>
          <w:p w14:paraId="3D9D2156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4</w:t>
            </w:r>
          </w:p>
        </w:tc>
        <w:tc>
          <w:tcPr>
            <w:tcW w:w="1915" w:type="dxa"/>
          </w:tcPr>
          <w:p w14:paraId="5014A73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order_code</w:t>
            </w:r>
            <w:proofErr w:type="spellEnd"/>
          </w:p>
        </w:tc>
        <w:tc>
          <w:tcPr>
            <w:tcW w:w="2119" w:type="dxa"/>
          </w:tcPr>
          <w:p w14:paraId="435F355B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50)</w:t>
            </w:r>
          </w:p>
        </w:tc>
        <w:tc>
          <w:tcPr>
            <w:tcW w:w="1336" w:type="dxa"/>
          </w:tcPr>
          <w:p w14:paraId="368EB821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UNIQUE</w:t>
            </w:r>
          </w:p>
        </w:tc>
        <w:tc>
          <w:tcPr>
            <w:tcW w:w="1710" w:type="dxa"/>
          </w:tcPr>
          <w:p w14:paraId="1C3A9C3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1529" w:type="dxa"/>
          </w:tcPr>
          <w:p w14:paraId="0F869AE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Mã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đơn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dùng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hiển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thị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và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nội</w:t>
            </w:r>
            <w:proofErr w:type="spellEnd"/>
            <w:r w:rsidRPr="00F063EC">
              <w:t xml:space="preserve"> dung </w:t>
            </w:r>
            <w:proofErr w:type="spellStart"/>
            <w:r w:rsidRPr="00F063EC">
              <w:t>chuyển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khoản</w:t>
            </w:r>
            <w:proofErr w:type="spellEnd"/>
          </w:p>
        </w:tc>
      </w:tr>
      <w:tr w:rsidR="004928D8" w:rsidRPr="00F063EC" w14:paraId="1B8EBAB4" w14:textId="77777777" w:rsidTr="0022663A">
        <w:tc>
          <w:tcPr>
            <w:tcW w:w="678" w:type="dxa"/>
          </w:tcPr>
          <w:p w14:paraId="5AA41A0F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5</w:t>
            </w:r>
          </w:p>
        </w:tc>
        <w:tc>
          <w:tcPr>
            <w:tcW w:w="1915" w:type="dxa"/>
          </w:tcPr>
          <w:p w14:paraId="64888B2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recipient_name</w:t>
            </w:r>
            <w:proofErr w:type="spellEnd"/>
          </w:p>
        </w:tc>
        <w:tc>
          <w:tcPr>
            <w:tcW w:w="2119" w:type="dxa"/>
          </w:tcPr>
          <w:p w14:paraId="654EA7D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100)</w:t>
            </w:r>
          </w:p>
        </w:tc>
        <w:tc>
          <w:tcPr>
            <w:tcW w:w="1336" w:type="dxa"/>
          </w:tcPr>
          <w:p w14:paraId="1588B832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710" w:type="dxa"/>
          </w:tcPr>
          <w:p w14:paraId="390F23A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1529" w:type="dxa"/>
          </w:tcPr>
          <w:p w14:paraId="14D71D6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Tên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người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nhận</w:t>
            </w:r>
            <w:proofErr w:type="spellEnd"/>
          </w:p>
        </w:tc>
      </w:tr>
      <w:tr w:rsidR="004928D8" w:rsidRPr="00F063EC" w14:paraId="3C2C7298" w14:textId="77777777" w:rsidTr="0022663A">
        <w:tc>
          <w:tcPr>
            <w:tcW w:w="678" w:type="dxa"/>
          </w:tcPr>
          <w:p w14:paraId="4D9D422A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6</w:t>
            </w:r>
          </w:p>
        </w:tc>
        <w:tc>
          <w:tcPr>
            <w:tcW w:w="1915" w:type="dxa"/>
          </w:tcPr>
          <w:p w14:paraId="250016A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recipient_phone</w:t>
            </w:r>
            <w:proofErr w:type="spellEnd"/>
          </w:p>
        </w:tc>
        <w:tc>
          <w:tcPr>
            <w:tcW w:w="2119" w:type="dxa"/>
          </w:tcPr>
          <w:p w14:paraId="0F71025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20)</w:t>
            </w:r>
          </w:p>
        </w:tc>
        <w:tc>
          <w:tcPr>
            <w:tcW w:w="1336" w:type="dxa"/>
          </w:tcPr>
          <w:p w14:paraId="7D74AEDB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710" w:type="dxa"/>
          </w:tcPr>
          <w:p w14:paraId="0064F82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1529" w:type="dxa"/>
          </w:tcPr>
          <w:p w14:paraId="3C91B07D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Số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điện</w:t>
            </w:r>
            <w:proofErr w:type="spellEnd"/>
            <w:r w:rsidRPr="00F063EC">
              <w:t xml:space="preserve"> </w:t>
            </w:r>
            <w:proofErr w:type="spellStart"/>
            <w:r w:rsidRPr="00F063EC">
              <w:lastRenderedPageBreak/>
              <w:t>thoại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nhận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hàng</w:t>
            </w:r>
            <w:proofErr w:type="spellEnd"/>
          </w:p>
        </w:tc>
      </w:tr>
      <w:tr w:rsidR="004928D8" w:rsidRPr="00F063EC" w14:paraId="3409A755" w14:textId="77777777" w:rsidTr="0022663A">
        <w:tc>
          <w:tcPr>
            <w:tcW w:w="678" w:type="dxa"/>
          </w:tcPr>
          <w:p w14:paraId="10350883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lastRenderedPageBreak/>
              <w:t>7</w:t>
            </w:r>
          </w:p>
        </w:tc>
        <w:tc>
          <w:tcPr>
            <w:tcW w:w="1915" w:type="dxa"/>
          </w:tcPr>
          <w:p w14:paraId="5D94548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shipping_address</w:t>
            </w:r>
            <w:proofErr w:type="spellEnd"/>
          </w:p>
        </w:tc>
        <w:tc>
          <w:tcPr>
            <w:tcW w:w="2119" w:type="dxa"/>
          </w:tcPr>
          <w:p w14:paraId="1E7B3E5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255)</w:t>
            </w:r>
          </w:p>
        </w:tc>
        <w:tc>
          <w:tcPr>
            <w:tcW w:w="1336" w:type="dxa"/>
          </w:tcPr>
          <w:p w14:paraId="791483FF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710" w:type="dxa"/>
          </w:tcPr>
          <w:p w14:paraId="2318C466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1529" w:type="dxa"/>
          </w:tcPr>
          <w:p w14:paraId="0833532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Địa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chỉ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giao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hàng</w:t>
            </w:r>
            <w:proofErr w:type="spellEnd"/>
          </w:p>
        </w:tc>
      </w:tr>
      <w:tr w:rsidR="004928D8" w:rsidRPr="00F063EC" w14:paraId="7FEC4311" w14:textId="77777777" w:rsidTr="0022663A">
        <w:tc>
          <w:tcPr>
            <w:tcW w:w="678" w:type="dxa"/>
          </w:tcPr>
          <w:p w14:paraId="71652924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8</w:t>
            </w:r>
          </w:p>
        </w:tc>
        <w:tc>
          <w:tcPr>
            <w:tcW w:w="1915" w:type="dxa"/>
          </w:tcPr>
          <w:p w14:paraId="50E82BE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receive_method</w:t>
            </w:r>
            <w:proofErr w:type="spellEnd"/>
          </w:p>
        </w:tc>
        <w:tc>
          <w:tcPr>
            <w:tcW w:w="2119" w:type="dxa"/>
          </w:tcPr>
          <w:p w14:paraId="75EA525A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50)</w:t>
            </w:r>
          </w:p>
        </w:tc>
        <w:tc>
          <w:tcPr>
            <w:tcW w:w="1336" w:type="dxa"/>
          </w:tcPr>
          <w:p w14:paraId="3966416E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710" w:type="dxa"/>
          </w:tcPr>
          <w:p w14:paraId="22E8E0D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CHECK IN (delivery, pickup)</w:t>
            </w:r>
          </w:p>
        </w:tc>
        <w:tc>
          <w:tcPr>
            <w:tcW w:w="1529" w:type="dxa"/>
          </w:tcPr>
          <w:p w14:paraId="5B05932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Hình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thức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nhận</w:t>
            </w:r>
            <w:proofErr w:type="spellEnd"/>
          </w:p>
        </w:tc>
      </w:tr>
      <w:tr w:rsidR="004928D8" w:rsidRPr="00F063EC" w14:paraId="07CF3284" w14:textId="77777777" w:rsidTr="0022663A">
        <w:tc>
          <w:tcPr>
            <w:tcW w:w="678" w:type="dxa"/>
          </w:tcPr>
          <w:p w14:paraId="25D5F0F1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9</w:t>
            </w:r>
          </w:p>
        </w:tc>
        <w:tc>
          <w:tcPr>
            <w:tcW w:w="1915" w:type="dxa"/>
          </w:tcPr>
          <w:p w14:paraId="1B891A8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receive_time</w:t>
            </w:r>
            <w:proofErr w:type="spellEnd"/>
          </w:p>
        </w:tc>
        <w:tc>
          <w:tcPr>
            <w:tcW w:w="2119" w:type="dxa"/>
          </w:tcPr>
          <w:p w14:paraId="75CA8F3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DATETIME</w:t>
            </w:r>
          </w:p>
        </w:tc>
        <w:tc>
          <w:tcPr>
            <w:tcW w:w="1336" w:type="dxa"/>
          </w:tcPr>
          <w:p w14:paraId="76E62931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710" w:type="dxa"/>
          </w:tcPr>
          <w:p w14:paraId="76C73DC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NULL</w:t>
            </w:r>
          </w:p>
        </w:tc>
        <w:tc>
          <w:tcPr>
            <w:tcW w:w="1529" w:type="dxa"/>
          </w:tcPr>
          <w:p w14:paraId="5498DFD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Thời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gian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nhận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nếu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có</w:t>
            </w:r>
            <w:proofErr w:type="spellEnd"/>
          </w:p>
        </w:tc>
      </w:tr>
      <w:tr w:rsidR="004928D8" w:rsidRPr="00F063EC" w14:paraId="5C6D45B6" w14:textId="77777777" w:rsidTr="0022663A">
        <w:tc>
          <w:tcPr>
            <w:tcW w:w="678" w:type="dxa"/>
          </w:tcPr>
          <w:p w14:paraId="32D1A069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10</w:t>
            </w:r>
          </w:p>
        </w:tc>
        <w:tc>
          <w:tcPr>
            <w:tcW w:w="1915" w:type="dxa"/>
          </w:tcPr>
          <w:p w14:paraId="2F03A74D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subtotal</w:t>
            </w:r>
          </w:p>
        </w:tc>
        <w:tc>
          <w:tcPr>
            <w:tcW w:w="2119" w:type="dxa"/>
          </w:tcPr>
          <w:p w14:paraId="3A35EF9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DECIMAL(</w:t>
            </w:r>
            <w:proofErr w:type="gramEnd"/>
            <w:r w:rsidRPr="00F063EC">
              <w:t>18,2)</w:t>
            </w:r>
          </w:p>
        </w:tc>
        <w:tc>
          <w:tcPr>
            <w:tcW w:w="1336" w:type="dxa"/>
          </w:tcPr>
          <w:p w14:paraId="4234692A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710" w:type="dxa"/>
          </w:tcPr>
          <w:p w14:paraId="6FB341C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DEFAULT 0, CHECK &gt;= 0</w:t>
            </w:r>
          </w:p>
        </w:tc>
        <w:tc>
          <w:tcPr>
            <w:tcW w:w="1529" w:type="dxa"/>
          </w:tcPr>
          <w:p w14:paraId="4AEF611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Tạm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tính</w:t>
            </w:r>
            <w:proofErr w:type="spellEnd"/>
          </w:p>
        </w:tc>
      </w:tr>
      <w:tr w:rsidR="004928D8" w:rsidRPr="00F063EC" w14:paraId="3E3D5F09" w14:textId="77777777" w:rsidTr="0022663A">
        <w:tc>
          <w:tcPr>
            <w:tcW w:w="678" w:type="dxa"/>
          </w:tcPr>
          <w:p w14:paraId="67184F73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11</w:t>
            </w:r>
          </w:p>
        </w:tc>
        <w:tc>
          <w:tcPr>
            <w:tcW w:w="1915" w:type="dxa"/>
          </w:tcPr>
          <w:p w14:paraId="2AACE40B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discount_amount</w:t>
            </w:r>
            <w:proofErr w:type="spellEnd"/>
          </w:p>
        </w:tc>
        <w:tc>
          <w:tcPr>
            <w:tcW w:w="2119" w:type="dxa"/>
          </w:tcPr>
          <w:p w14:paraId="45B537BD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DECIMAL(</w:t>
            </w:r>
            <w:proofErr w:type="gramEnd"/>
            <w:r w:rsidRPr="00F063EC">
              <w:t>18,2)</w:t>
            </w:r>
          </w:p>
        </w:tc>
        <w:tc>
          <w:tcPr>
            <w:tcW w:w="1336" w:type="dxa"/>
          </w:tcPr>
          <w:p w14:paraId="54281AE9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710" w:type="dxa"/>
          </w:tcPr>
          <w:p w14:paraId="219D40E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DEFAULT 0, CHECK &gt;= 0</w:t>
            </w:r>
          </w:p>
        </w:tc>
        <w:tc>
          <w:tcPr>
            <w:tcW w:w="1529" w:type="dxa"/>
          </w:tcPr>
          <w:p w14:paraId="28CF92B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Số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tiền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giảm</w:t>
            </w:r>
            <w:proofErr w:type="spellEnd"/>
          </w:p>
        </w:tc>
      </w:tr>
      <w:tr w:rsidR="004928D8" w:rsidRPr="00F063EC" w14:paraId="38E79575" w14:textId="77777777" w:rsidTr="0022663A">
        <w:tc>
          <w:tcPr>
            <w:tcW w:w="678" w:type="dxa"/>
          </w:tcPr>
          <w:p w14:paraId="5373B835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12</w:t>
            </w:r>
          </w:p>
        </w:tc>
        <w:tc>
          <w:tcPr>
            <w:tcW w:w="1915" w:type="dxa"/>
          </w:tcPr>
          <w:p w14:paraId="196E9E3A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shipping_fee</w:t>
            </w:r>
            <w:proofErr w:type="spellEnd"/>
          </w:p>
        </w:tc>
        <w:tc>
          <w:tcPr>
            <w:tcW w:w="2119" w:type="dxa"/>
          </w:tcPr>
          <w:p w14:paraId="43B8C9C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DECIMAL(</w:t>
            </w:r>
            <w:proofErr w:type="gramEnd"/>
            <w:r w:rsidRPr="00F063EC">
              <w:t>18,2)</w:t>
            </w:r>
          </w:p>
        </w:tc>
        <w:tc>
          <w:tcPr>
            <w:tcW w:w="1336" w:type="dxa"/>
          </w:tcPr>
          <w:p w14:paraId="23226FD4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710" w:type="dxa"/>
          </w:tcPr>
          <w:p w14:paraId="7B28CDE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DEFAULT 0, CHECK &gt;= 0</w:t>
            </w:r>
          </w:p>
        </w:tc>
        <w:tc>
          <w:tcPr>
            <w:tcW w:w="1529" w:type="dxa"/>
          </w:tcPr>
          <w:p w14:paraId="676F6E4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Phí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giao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hàng</w:t>
            </w:r>
            <w:proofErr w:type="spellEnd"/>
          </w:p>
        </w:tc>
      </w:tr>
      <w:tr w:rsidR="004928D8" w:rsidRPr="00F063EC" w14:paraId="065F6A56" w14:textId="77777777" w:rsidTr="0022663A">
        <w:tc>
          <w:tcPr>
            <w:tcW w:w="678" w:type="dxa"/>
          </w:tcPr>
          <w:p w14:paraId="275D6B4B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13</w:t>
            </w:r>
          </w:p>
        </w:tc>
        <w:tc>
          <w:tcPr>
            <w:tcW w:w="1915" w:type="dxa"/>
          </w:tcPr>
          <w:p w14:paraId="45E9E22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total_amount</w:t>
            </w:r>
            <w:proofErr w:type="spellEnd"/>
          </w:p>
        </w:tc>
        <w:tc>
          <w:tcPr>
            <w:tcW w:w="2119" w:type="dxa"/>
          </w:tcPr>
          <w:p w14:paraId="3895DE1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DECIMAL(</w:t>
            </w:r>
            <w:proofErr w:type="gramEnd"/>
            <w:r w:rsidRPr="00F063EC">
              <w:t xml:space="preserve">18,2) </w:t>
            </w:r>
            <w:proofErr w:type="spellStart"/>
            <w:r w:rsidRPr="00F063EC">
              <w:t>hoặc</w:t>
            </w:r>
            <w:proofErr w:type="spellEnd"/>
            <w:r w:rsidRPr="00F063EC">
              <w:t xml:space="preserve"> computed column</w:t>
            </w:r>
          </w:p>
        </w:tc>
        <w:tc>
          <w:tcPr>
            <w:tcW w:w="1336" w:type="dxa"/>
          </w:tcPr>
          <w:p w14:paraId="6874FB3B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710" w:type="dxa"/>
          </w:tcPr>
          <w:p w14:paraId="6AD6E41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Tính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từ</w:t>
            </w:r>
            <w:proofErr w:type="spellEnd"/>
            <w:r w:rsidRPr="00F063EC">
              <w:t xml:space="preserve"> subtotal - discount + shipping</w:t>
            </w:r>
          </w:p>
        </w:tc>
        <w:tc>
          <w:tcPr>
            <w:tcW w:w="1529" w:type="dxa"/>
          </w:tcPr>
          <w:p w14:paraId="50F9488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Tổng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tiền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đơn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hàng</w:t>
            </w:r>
            <w:proofErr w:type="spellEnd"/>
          </w:p>
        </w:tc>
      </w:tr>
      <w:tr w:rsidR="004928D8" w:rsidRPr="00F063EC" w14:paraId="4B8ED007" w14:textId="77777777" w:rsidTr="0022663A">
        <w:tc>
          <w:tcPr>
            <w:tcW w:w="678" w:type="dxa"/>
          </w:tcPr>
          <w:p w14:paraId="157F272F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14</w:t>
            </w:r>
          </w:p>
        </w:tc>
        <w:tc>
          <w:tcPr>
            <w:tcW w:w="1915" w:type="dxa"/>
          </w:tcPr>
          <w:p w14:paraId="4A0EE38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order_status</w:t>
            </w:r>
            <w:proofErr w:type="spellEnd"/>
          </w:p>
        </w:tc>
        <w:tc>
          <w:tcPr>
            <w:tcW w:w="2119" w:type="dxa"/>
          </w:tcPr>
          <w:p w14:paraId="383CA23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30)</w:t>
            </w:r>
          </w:p>
        </w:tc>
        <w:tc>
          <w:tcPr>
            <w:tcW w:w="1336" w:type="dxa"/>
          </w:tcPr>
          <w:p w14:paraId="0928EE55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710" w:type="dxa"/>
          </w:tcPr>
          <w:p w14:paraId="024BE32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DEFAULT pending, CHECK </w:t>
            </w:r>
            <w:proofErr w:type="spellStart"/>
            <w:r w:rsidRPr="00F063EC">
              <w:t>theo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danh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sách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trạng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thái</w:t>
            </w:r>
            <w:proofErr w:type="spellEnd"/>
          </w:p>
        </w:tc>
        <w:tc>
          <w:tcPr>
            <w:tcW w:w="1529" w:type="dxa"/>
          </w:tcPr>
          <w:p w14:paraId="3455684B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Trạng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thái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đơn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hàng</w:t>
            </w:r>
            <w:proofErr w:type="spellEnd"/>
          </w:p>
        </w:tc>
      </w:tr>
      <w:tr w:rsidR="004928D8" w:rsidRPr="00F063EC" w14:paraId="53F2F861" w14:textId="77777777" w:rsidTr="0022663A">
        <w:tc>
          <w:tcPr>
            <w:tcW w:w="678" w:type="dxa"/>
          </w:tcPr>
          <w:p w14:paraId="40CF71A9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15</w:t>
            </w:r>
          </w:p>
        </w:tc>
        <w:tc>
          <w:tcPr>
            <w:tcW w:w="1915" w:type="dxa"/>
          </w:tcPr>
          <w:p w14:paraId="7148476B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note</w:t>
            </w:r>
          </w:p>
        </w:tc>
        <w:tc>
          <w:tcPr>
            <w:tcW w:w="2119" w:type="dxa"/>
          </w:tcPr>
          <w:p w14:paraId="7CE8CAB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255)</w:t>
            </w:r>
          </w:p>
        </w:tc>
        <w:tc>
          <w:tcPr>
            <w:tcW w:w="1336" w:type="dxa"/>
          </w:tcPr>
          <w:p w14:paraId="09B55EE5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710" w:type="dxa"/>
          </w:tcPr>
          <w:p w14:paraId="0E06224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NULL</w:t>
            </w:r>
          </w:p>
        </w:tc>
        <w:tc>
          <w:tcPr>
            <w:tcW w:w="1529" w:type="dxa"/>
          </w:tcPr>
          <w:p w14:paraId="1C5DC24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Ghi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chú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của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khách</w:t>
            </w:r>
            <w:proofErr w:type="spellEnd"/>
          </w:p>
        </w:tc>
      </w:tr>
      <w:tr w:rsidR="004928D8" w:rsidRPr="00F063EC" w14:paraId="68E63CEC" w14:textId="77777777" w:rsidTr="0022663A">
        <w:tc>
          <w:tcPr>
            <w:tcW w:w="678" w:type="dxa"/>
          </w:tcPr>
          <w:p w14:paraId="2B2F923B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16</w:t>
            </w:r>
          </w:p>
        </w:tc>
        <w:tc>
          <w:tcPr>
            <w:tcW w:w="1915" w:type="dxa"/>
          </w:tcPr>
          <w:p w14:paraId="5B09B7F9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order_date</w:t>
            </w:r>
            <w:proofErr w:type="spellEnd"/>
          </w:p>
        </w:tc>
        <w:tc>
          <w:tcPr>
            <w:tcW w:w="2119" w:type="dxa"/>
          </w:tcPr>
          <w:p w14:paraId="1EE3C3CB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DATETIME</w:t>
            </w:r>
          </w:p>
        </w:tc>
        <w:tc>
          <w:tcPr>
            <w:tcW w:w="1336" w:type="dxa"/>
          </w:tcPr>
          <w:p w14:paraId="22DB11A6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710" w:type="dxa"/>
          </w:tcPr>
          <w:p w14:paraId="4940CB0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DEFAULT </w:t>
            </w:r>
            <w:proofErr w:type="gramStart"/>
            <w:r w:rsidRPr="00F063EC">
              <w:t>GETDATE(</w:t>
            </w:r>
            <w:proofErr w:type="gramEnd"/>
            <w:r w:rsidRPr="00F063EC">
              <w:t>)</w:t>
            </w:r>
          </w:p>
        </w:tc>
        <w:tc>
          <w:tcPr>
            <w:tcW w:w="1529" w:type="dxa"/>
          </w:tcPr>
          <w:p w14:paraId="55BA589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Ngày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đặt</w:t>
            </w:r>
            <w:proofErr w:type="spellEnd"/>
          </w:p>
        </w:tc>
      </w:tr>
    </w:tbl>
    <w:p w14:paraId="63BC2B49" w14:textId="77777777" w:rsidR="004928D8" w:rsidRPr="004750F2" w:rsidRDefault="004928D8" w:rsidP="004928D8">
      <w:pPr>
        <w:rPr>
          <w:lang w:val="vi-VN"/>
        </w:rPr>
      </w:pPr>
    </w:p>
    <w:p w14:paraId="44D56B88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24" w:name="_Toc232612887"/>
      <w:r w:rsidRPr="00F063EC">
        <w:rPr>
          <w:rFonts w:ascii="Times New Roman" w:eastAsia="Times New Roman" w:hAnsi="Times New Roman" w:cs="Times New Roman"/>
        </w:rPr>
        <w:t xml:space="preserve">3.2.8. </w:t>
      </w:r>
      <w:proofErr w:type="spellStart"/>
      <w:r w:rsidRPr="00F063EC">
        <w:rPr>
          <w:rFonts w:ascii="Times New Roman" w:eastAsia="Times New Roman" w:hAnsi="Times New Roman" w:cs="Times New Roman"/>
        </w:rPr>
        <w:t>Bảng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order_details</w:t>
      </w:r>
      <w:bookmarkEnd w:id="24"/>
      <w:proofErr w:type="spellEnd"/>
    </w:p>
    <w:p w14:paraId="4A8B1C58" w14:textId="77777777" w:rsidR="004928D8" w:rsidRPr="00F063EC" w:rsidRDefault="004928D8" w:rsidP="004928D8">
      <w:r w:rsidRPr="00F063EC">
        <w:t xml:space="preserve">Ý </w:t>
      </w:r>
      <w:proofErr w:type="spellStart"/>
      <w:r w:rsidRPr="00F063EC">
        <w:t>nghĩa</w:t>
      </w:r>
      <w:proofErr w:type="spellEnd"/>
      <w:r w:rsidRPr="00F063EC">
        <w:t xml:space="preserve">: </w:t>
      </w:r>
      <w:proofErr w:type="spellStart"/>
      <w:r w:rsidRPr="00F063EC">
        <w:t>lưu</w:t>
      </w:r>
      <w:proofErr w:type="spellEnd"/>
      <w:r w:rsidRPr="00F063EC">
        <w:t xml:space="preserve"> </w:t>
      </w:r>
      <w:proofErr w:type="spellStart"/>
      <w:r w:rsidRPr="00F063EC">
        <w:t>từng</w:t>
      </w:r>
      <w:proofErr w:type="spellEnd"/>
      <w:r w:rsidRPr="00F063EC">
        <w:t xml:space="preserve"> </w:t>
      </w:r>
      <w:proofErr w:type="spellStart"/>
      <w:r w:rsidRPr="00F063EC">
        <w:t>dòng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 </w:t>
      </w:r>
      <w:proofErr w:type="spellStart"/>
      <w:r w:rsidRPr="00F063EC">
        <w:t>trong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805"/>
        <w:gridCol w:w="2029"/>
        <w:gridCol w:w="853"/>
        <w:gridCol w:w="2412"/>
        <w:gridCol w:w="1480"/>
      </w:tblGrid>
      <w:tr w:rsidR="004928D8" w:rsidRPr="00F063EC" w14:paraId="50AF6F29" w14:textId="77777777" w:rsidTr="002F075E">
        <w:tc>
          <w:tcPr>
            <w:tcW w:w="635" w:type="dxa"/>
          </w:tcPr>
          <w:p w14:paraId="55CB30F0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rPr>
                <w:b/>
              </w:rPr>
              <w:t>STT</w:t>
            </w:r>
          </w:p>
        </w:tc>
        <w:tc>
          <w:tcPr>
            <w:tcW w:w="1451" w:type="dxa"/>
          </w:tcPr>
          <w:p w14:paraId="6F214046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Tên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cột</w:t>
            </w:r>
            <w:proofErr w:type="spellEnd"/>
          </w:p>
        </w:tc>
        <w:tc>
          <w:tcPr>
            <w:tcW w:w="1542" w:type="dxa"/>
          </w:tcPr>
          <w:p w14:paraId="69ABBC8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Kiểu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dữ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liệu</w:t>
            </w:r>
            <w:proofErr w:type="spellEnd"/>
          </w:p>
        </w:tc>
        <w:tc>
          <w:tcPr>
            <w:tcW w:w="907" w:type="dxa"/>
          </w:tcPr>
          <w:p w14:paraId="7C6BA376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proofErr w:type="spellStart"/>
            <w:r w:rsidRPr="00F063EC">
              <w:rPr>
                <w:b/>
              </w:rPr>
              <w:t>Khóa</w:t>
            </w:r>
            <w:proofErr w:type="spellEnd"/>
          </w:p>
        </w:tc>
        <w:tc>
          <w:tcPr>
            <w:tcW w:w="1996" w:type="dxa"/>
          </w:tcPr>
          <w:p w14:paraId="486AD6B6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Ràng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buộc</w:t>
            </w:r>
            <w:proofErr w:type="spellEnd"/>
          </w:p>
        </w:tc>
        <w:tc>
          <w:tcPr>
            <w:tcW w:w="2540" w:type="dxa"/>
          </w:tcPr>
          <w:p w14:paraId="45BBCCD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rPr>
                <w:b/>
              </w:rPr>
              <w:t xml:space="preserve">Ý </w:t>
            </w:r>
            <w:proofErr w:type="spellStart"/>
            <w:r w:rsidRPr="00F063EC">
              <w:rPr>
                <w:b/>
              </w:rPr>
              <w:t>nghĩa</w:t>
            </w:r>
            <w:proofErr w:type="spellEnd"/>
          </w:p>
        </w:tc>
      </w:tr>
      <w:tr w:rsidR="004928D8" w:rsidRPr="00F063EC" w14:paraId="607E0390" w14:textId="77777777" w:rsidTr="002F075E">
        <w:tc>
          <w:tcPr>
            <w:tcW w:w="635" w:type="dxa"/>
          </w:tcPr>
          <w:p w14:paraId="7548642A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</w:t>
            </w:r>
          </w:p>
        </w:tc>
        <w:tc>
          <w:tcPr>
            <w:tcW w:w="1451" w:type="dxa"/>
          </w:tcPr>
          <w:p w14:paraId="75378B2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order_detail_id</w:t>
            </w:r>
            <w:proofErr w:type="spellEnd"/>
          </w:p>
        </w:tc>
        <w:tc>
          <w:tcPr>
            <w:tcW w:w="1542" w:type="dxa"/>
          </w:tcPr>
          <w:p w14:paraId="6EE2469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INT </w:t>
            </w:r>
            <w:proofErr w:type="gramStart"/>
            <w:r w:rsidRPr="00F063EC">
              <w:t>IDENTITY(</w:t>
            </w:r>
            <w:proofErr w:type="gramEnd"/>
            <w:r w:rsidRPr="00F063EC">
              <w:t>1,1)</w:t>
            </w:r>
          </w:p>
        </w:tc>
        <w:tc>
          <w:tcPr>
            <w:tcW w:w="907" w:type="dxa"/>
          </w:tcPr>
          <w:p w14:paraId="79BAC639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PK</w:t>
            </w:r>
          </w:p>
        </w:tc>
        <w:tc>
          <w:tcPr>
            <w:tcW w:w="1996" w:type="dxa"/>
          </w:tcPr>
          <w:p w14:paraId="0D5381E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2540" w:type="dxa"/>
          </w:tcPr>
          <w:p w14:paraId="57AB44D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Mã</w:t>
            </w:r>
            <w:proofErr w:type="spellEnd"/>
            <w:r w:rsidRPr="00F063EC">
              <w:t xml:space="preserve"> chi </w:t>
            </w:r>
            <w:proofErr w:type="spellStart"/>
            <w:r w:rsidRPr="00F063EC">
              <w:t>tiết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đơn</w:t>
            </w:r>
            <w:proofErr w:type="spellEnd"/>
          </w:p>
        </w:tc>
      </w:tr>
      <w:tr w:rsidR="004928D8" w:rsidRPr="00F063EC" w14:paraId="68D2754A" w14:textId="77777777" w:rsidTr="002F075E">
        <w:tc>
          <w:tcPr>
            <w:tcW w:w="635" w:type="dxa"/>
          </w:tcPr>
          <w:p w14:paraId="5D5BA25F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2</w:t>
            </w:r>
          </w:p>
        </w:tc>
        <w:tc>
          <w:tcPr>
            <w:tcW w:w="1451" w:type="dxa"/>
          </w:tcPr>
          <w:p w14:paraId="1F71086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order_id</w:t>
            </w:r>
            <w:proofErr w:type="spellEnd"/>
          </w:p>
        </w:tc>
        <w:tc>
          <w:tcPr>
            <w:tcW w:w="1542" w:type="dxa"/>
          </w:tcPr>
          <w:p w14:paraId="4E5C34DA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INT</w:t>
            </w:r>
          </w:p>
        </w:tc>
        <w:tc>
          <w:tcPr>
            <w:tcW w:w="907" w:type="dxa"/>
          </w:tcPr>
          <w:p w14:paraId="42647C71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FK</w:t>
            </w:r>
          </w:p>
        </w:tc>
        <w:tc>
          <w:tcPr>
            <w:tcW w:w="1996" w:type="dxa"/>
          </w:tcPr>
          <w:p w14:paraId="2406CE7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NOT NULL, </w:t>
            </w:r>
            <w:proofErr w:type="spellStart"/>
            <w:r w:rsidRPr="00F063EC">
              <w:t>tham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chiếu</w:t>
            </w:r>
            <w:proofErr w:type="spellEnd"/>
            <w:r w:rsidRPr="00F063EC">
              <w:t xml:space="preserve"> orders(</w:t>
            </w:r>
            <w:proofErr w:type="spellStart"/>
            <w:r w:rsidRPr="00F063EC">
              <w:t>order_id</w:t>
            </w:r>
            <w:proofErr w:type="spellEnd"/>
            <w:r w:rsidRPr="00F063EC">
              <w:t>)</w:t>
            </w:r>
          </w:p>
        </w:tc>
        <w:tc>
          <w:tcPr>
            <w:tcW w:w="2540" w:type="dxa"/>
          </w:tcPr>
          <w:p w14:paraId="342ACB9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Đơn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hàng</w:t>
            </w:r>
            <w:proofErr w:type="spellEnd"/>
          </w:p>
        </w:tc>
      </w:tr>
      <w:tr w:rsidR="004928D8" w:rsidRPr="00F063EC" w14:paraId="68775AD6" w14:textId="77777777" w:rsidTr="002F075E">
        <w:tc>
          <w:tcPr>
            <w:tcW w:w="635" w:type="dxa"/>
          </w:tcPr>
          <w:p w14:paraId="6CEA929D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3</w:t>
            </w:r>
          </w:p>
        </w:tc>
        <w:tc>
          <w:tcPr>
            <w:tcW w:w="1451" w:type="dxa"/>
          </w:tcPr>
          <w:p w14:paraId="7E077F1A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product_id</w:t>
            </w:r>
            <w:proofErr w:type="spellEnd"/>
          </w:p>
        </w:tc>
        <w:tc>
          <w:tcPr>
            <w:tcW w:w="1542" w:type="dxa"/>
          </w:tcPr>
          <w:p w14:paraId="00A4023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INT</w:t>
            </w:r>
          </w:p>
        </w:tc>
        <w:tc>
          <w:tcPr>
            <w:tcW w:w="907" w:type="dxa"/>
          </w:tcPr>
          <w:p w14:paraId="2EF5652D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FK</w:t>
            </w:r>
          </w:p>
        </w:tc>
        <w:tc>
          <w:tcPr>
            <w:tcW w:w="1996" w:type="dxa"/>
          </w:tcPr>
          <w:p w14:paraId="1737327D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NOT NULL, </w:t>
            </w:r>
            <w:proofErr w:type="spellStart"/>
            <w:r w:rsidRPr="00F063EC">
              <w:t>tham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chiếu</w:t>
            </w:r>
            <w:proofErr w:type="spellEnd"/>
            <w:r w:rsidRPr="00F063EC">
              <w:t xml:space="preserve"> products(</w:t>
            </w:r>
            <w:proofErr w:type="spellStart"/>
            <w:r w:rsidRPr="00F063EC">
              <w:t>product_id</w:t>
            </w:r>
            <w:proofErr w:type="spellEnd"/>
            <w:r w:rsidRPr="00F063EC">
              <w:t>)</w:t>
            </w:r>
          </w:p>
        </w:tc>
        <w:tc>
          <w:tcPr>
            <w:tcW w:w="2540" w:type="dxa"/>
          </w:tcPr>
          <w:p w14:paraId="3B989AC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Sản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phẩm</w:t>
            </w:r>
            <w:proofErr w:type="spellEnd"/>
          </w:p>
        </w:tc>
      </w:tr>
      <w:tr w:rsidR="004928D8" w:rsidRPr="00F063EC" w14:paraId="6BEA60D7" w14:textId="77777777" w:rsidTr="002F075E">
        <w:tc>
          <w:tcPr>
            <w:tcW w:w="635" w:type="dxa"/>
          </w:tcPr>
          <w:p w14:paraId="45E4BA47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lastRenderedPageBreak/>
              <w:t>4</w:t>
            </w:r>
          </w:p>
        </w:tc>
        <w:tc>
          <w:tcPr>
            <w:tcW w:w="1451" w:type="dxa"/>
          </w:tcPr>
          <w:p w14:paraId="72CB1D4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quantity</w:t>
            </w:r>
          </w:p>
        </w:tc>
        <w:tc>
          <w:tcPr>
            <w:tcW w:w="1542" w:type="dxa"/>
          </w:tcPr>
          <w:p w14:paraId="752EB3F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INT</w:t>
            </w:r>
          </w:p>
        </w:tc>
        <w:tc>
          <w:tcPr>
            <w:tcW w:w="907" w:type="dxa"/>
          </w:tcPr>
          <w:p w14:paraId="1BBBB52C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0B221EB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NULL, CHECK &gt; 0</w:t>
            </w:r>
          </w:p>
        </w:tc>
        <w:tc>
          <w:tcPr>
            <w:tcW w:w="2540" w:type="dxa"/>
          </w:tcPr>
          <w:p w14:paraId="37023CF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Số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lượng</w:t>
            </w:r>
            <w:proofErr w:type="spellEnd"/>
          </w:p>
        </w:tc>
      </w:tr>
      <w:tr w:rsidR="004928D8" w:rsidRPr="00F063EC" w14:paraId="2A355E5F" w14:textId="77777777" w:rsidTr="002F075E">
        <w:tc>
          <w:tcPr>
            <w:tcW w:w="635" w:type="dxa"/>
          </w:tcPr>
          <w:p w14:paraId="19921B62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5</w:t>
            </w:r>
          </w:p>
        </w:tc>
        <w:tc>
          <w:tcPr>
            <w:tcW w:w="1451" w:type="dxa"/>
          </w:tcPr>
          <w:p w14:paraId="15313B1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unit_price</w:t>
            </w:r>
            <w:proofErr w:type="spellEnd"/>
          </w:p>
        </w:tc>
        <w:tc>
          <w:tcPr>
            <w:tcW w:w="1542" w:type="dxa"/>
          </w:tcPr>
          <w:p w14:paraId="1CB3EB6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DECIMAL(</w:t>
            </w:r>
            <w:proofErr w:type="gramEnd"/>
            <w:r w:rsidRPr="00F063EC">
              <w:t>18,2)</w:t>
            </w:r>
          </w:p>
        </w:tc>
        <w:tc>
          <w:tcPr>
            <w:tcW w:w="907" w:type="dxa"/>
          </w:tcPr>
          <w:p w14:paraId="3D5B4575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71846E5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2540" w:type="dxa"/>
          </w:tcPr>
          <w:p w14:paraId="0089314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Đơn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giá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tại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thời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điểm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đặt</w:t>
            </w:r>
            <w:proofErr w:type="spellEnd"/>
          </w:p>
        </w:tc>
      </w:tr>
      <w:tr w:rsidR="004928D8" w:rsidRPr="00F063EC" w14:paraId="2439998A" w14:textId="77777777" w:rsidTr="002F075E">
        <w:tc>
          <w:tcPr>
            <w:tcW w:w="635" w:type="dxa"/>
          </w:tcPr>
          <w:p w14:paraId="5C721E9B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6</w:t>
            </w:r>
          </w:p>
        </w:tc>
        <w:tc>
          <w:tcPr>
            <w:tcW w:w="1451" w:type="dxa"/>
          </w:tcPr>
          <w:p w14:paraId="210CF93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line_total</w:t>
            </w:r>
            <w:proofErr w:type="spellEnd"/>
          </w:p>
        </w:tc>
        <w:tc>
          <w:tcPr>
            <w:tcW w:w="1542" w:type="dxa"/>
          </w:tcPr>
          <w:p w14:paraId="09C1672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Computed</w:t>
            </w:r>
          </w:p>
        </w:tc>
        <w:tc>
          <w:tcPr>
            <w:tcW w:w="907" w:type="dxa"/>
          </w:tcPr>
          <w:p w14:paraId="5B9E4703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621718C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quantity * </w:t>
            </w:r>
            <w:proofErr w:type="spellStart"/>
            <w:r w:rsidRPr="00F063EC">
              <w:t>unit_price</w:t>
            </w:r>
            <w:proofErr w:type="spellEnd"/>
          </w:p>
        </w:tc>
        <w:tc>
          <w:tcPr>
            <w:tcW w:w="2540" w:type="dxa"/>
          </w:tcPr>
          <w:p w14:paraId="2B1D75B6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Thành </w:t>
            </w:r>
            <w:proofErr w:type="spellStart"/>
            <w:r w:rsidRPr="00F063EC">
              <w:t>tiền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dòng</w:t>
            </w:r>
            <w:proofErr w:type="spellEnd"/>
          </w:p>
        </w:tc>
      </w:tr>
    </w:tbl>
    <w:p w14:paraId="50C4157A" w14:textId="77777777" w:rsidR="004928D8" w:rsidRPr="00F063EC" w:rsidRDefault="004928D8" w:rsidP="004928D8">
      <w:proofErr w:type="spellStart"/>
      <w:r w:rsidRPr="00F063EC">
        <w:t>Ràng</w:t>
      </w:r>
      <w:proofErr w:type="spellEnd"/>
      <w:r w:rsidRPr="00F063EC">
        <w:t xml:space="preserve"> </w:t>
      </w:r>
      <w:proofErr w:type="spellStart"/>
      <w:r w:rsidRPr="00F063EC">
        <w:t>buộc</w:t>
      </w:r>
      <w:proofErr w:type="spellEnd"/>
      <w:r w:rsidRPr="00F063EC">
        <w:t xml:space="preserve"> </w:t>
      </w:r>
      <w:proofErr w:type="spellStart"/>
      <w:r w:rsidRPr="00F063EC">
        <w:t>UQ_order_details_order_product</w:t>
      </w:r>
      <w:proofErr w:type="spellEnd"/>
      <w:r w:rsidRPr="00F063EC">
        <w:t xml:space="preserve"> </w:t>
      </w:r>
      <w:proofErr w:type="spellStart"/>
      <w:r w:rsidRPr="00F063EC">
        <w:t>đảm</w:t>
      </w:r>
      <w:proofErr w:type="spellEnd"/>
      <w:r w:rsidRPr="00F063EC">
        <w:t xml:space="preserve"> </w:t>
      </w:r>
      <w:proofErr w:type="spellStart"/>
      <w:r w:rsidRPr="00F063EC">
        <w:t>bảo</w:t>
      </w:r>
      <w:proofErr w:type="spellEnd"/>
      <w:r w:rsidRPr="00F063EC">
        <w:t xml:space="preserve"> </w:t>
      </w:r>
      <w:proofErr w:type="spellStart"/>
      <w:r w:rsidRPr="00F063EC">
        <w:t>một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 </w:t>
      </w:r>
      <w:proofErr w:type="spellStart"/>
      <w:r w:rsidRPr="00F063EC">
        <w:t>chỉ</w:t>
      </w:r>
      <w:proofErr w:type="spellEnd"/>
      <w:r w:rsidRPr="00F063EC">
        <w:t xml:space="preserve"> </w:t>
      </w:r>
      <w:proofErr w:type="spellStart"/>
      <w:r w:rsidRPr="00F063EC">
        <w:t>xuất</w:t>
      </w:r>
      <w:proofErr w:type="spellEnd"/>
      <w:r w:rsidRPr="00F063EC">
        <w:t xml:space="preserve"> </w:t>
      </w:r>
      <w:proofErr w:type="spellStart"/>
      <w:r w:rsidRPr="00F063EC">
        <w:t>hiện</w:t>
      </w:r>
      <w:proofErr w:type="spellEnd"/>
      <w:r w:rsidRPr="00F063EC">
        <w:t xml:space="preserve"> </w:t>
      </w:r>
      <w:proofErr w:type="spellStart"/>
      <w:r w:rsidRPr="00F063EC">
        <w:t>một</w:t>
      </w:r>
      <w:proofErr w:type="spellEnd"/>
      <w:r w:rsidRPr="00F063EC">
        <w:t xml:space="preserve"> </w:t>
      </w:r>
      <w:proofErr w:type="spellStart"/>
      <w:r w:rsidRPr="00F063EC">
        <w:t>lần</w:t>
      </w:r>
      <w:proofErr w:type="spellEnd"/>
      <w:r w:rsidRPr="00F063EC">
        <w:t xml:space="preserve"> </w:t>
      </w:r>
      <w:proofErr w:type="spellStart"/>
      <w:r w:rsidRPr="00F063EC">
        <w:t>trong</w:t>
      </w:r>
      <w:proofErr w:type="spellEnd"/>
      <w:r w:rsidRPr="00F063EC">
        <w:t xml:space="preserve"> </w:t>
      </w:r>
      <w:proofErr w:type="spellStart"/>
      <w:r w:rsidRPr="00F063EC">
        <w:t>cùng</w:t>
      </w:r>
      <w:proofErr w:type="spellEnd"/>
      <w:r w:rsidRPr="00F063EC">
        <w:t xml:space="preserve"> </w:t>
      </w:r>
      <w:proofErr w:type="spellStart"/>
      <w:r w:rsidRPr="00F063EC">
        <w:t>một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>.</w:t>
      </w:r>
    </w:p>
    <w:p w14:paraId="0D78DB11" w14:textId="77777777" w:rsidR="004928D8" w:rsidRDefault="004928D8" w:rsidP="004928D8">
      <w:pPr>
        <w:rPr>
          <w:lang w:val="vi-VN"/>
        </w:rPr>
      </w:pPr>
    </w:p>
    <w:p w14:paraId="7078C44F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25" w:name="_Toc232612888"/>
      <w:r w:rsidRPr="00F063EC">
        <w:rPr>
          <w:rFonts w:ascii="Times New Roman" w:eastAsia="Times New Roman" w:hAnsi="Times New Roman" w:cs="Times New Roman"/>
        </w:rPr>
        <w:t xml:space="preserve">3.2.9. </w:t>
      </w:r>
      <w:proofErr w:type="spellStart"/>
      <w:r w:rsidRPr="00F063EC">
        <w:rPr>
          <w:rFonts w:ascii="Times New Roman" w:eastAsia="Times New Roman" w:hAnsi="Times New Roman" w:cs="Times New Roman"/>
        </w:rPr>
        <w:t>Bảng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inventory</w:t>
      </w:r>
      <w:bookmarkEnd w:id="25"/>
    </w:p>
    <w:p w14:paraId="6410002F" w14:textId="77777777" w:rsidR="004928D8" w:rsidRPr="00F063EC" w:rsidRDefault="004928D8" w:rsidP="004928D8">
      <w:r w:rsidRPr="00F063EC">
        <w:t xml:space="preserve">Ý </w:t>
      </w:r>
      <w:proofErr w:type="spellStart"/>
      <w:r w:rsidRPr="00F063EC">
        <w:t>nghĩa</w:t>
      </w:r>
      <w:proofErr w:type="spellEnd"/>
      <w:r w:rsidRPr="00F063EC">
        <w:t xml:space="preserve">: </w:t>
      </w:r>
      <w:proofErr w:type="spellStart"/>
      <w:r w:rsidRPr="00F063EC">
        <w:t>lưu</w:t>
      </w:r>
      <w:proofErr w:type="spellEnd"/>
      <w:r w:rsidRPr="00F063EC">
        <w:t xml:space="preserve"> </w:t>
      </w:r>
      <w:proofErr w:type="spellStart"/>
      <w:r w:rsidRPr="00F063EC">
        <w:t>tồn</w:t>
      </w:r>
      <w:proofErr w:type="spellEnd"/>
      <w:r w:rsidRPr="00F063EC">
        <w:t xml:space="preserve"> </w:t>
      </w:r>
      <w:proofErr w:type="spellStart"/>
      <w:r w:rsidRPr="00F063EC">
        <w:t>kho</w:t>
      </w:r>
      <w:proofErr w:type="spellEnd"/>
      <w:r w:rsidRPr="00F063EC">
        <w:t xml:space="preserve"> </w:t>
      </w:r>
      <w:proofErr w:type="spellStart"/>
      <w:r w:rsidRPr="00F063EC">
        <w:t>theo</w:t>
      </w:r>
      <w:proofErr w:type="spellEnd"/>
      <w:r w:rsidRPr="00F063EC">
        <w:t xml:space="preserve"> </w:t>
      </w:r>
      <w:proofErr w:type="spellStart"/>
      <w:r w:rsidRPr="00F063EC">
        <w:t>từng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2080"/>
        <w:gridCol w:w="1928"/>
        <w:gridCol w:w="1213"/>
        <w:gridCol w:w="2493"/>
        <w:gridCol w:w="865"/>
      </w:tblGrid>
      <w:tr w:rsidR="004928D8" w:rsidRPr="00F063EC" w14:paraId="075CC35B" w14:textId="77777777" w:rsidTr="002F075E">
        <w:tc>
          <w:tcPr>
            <w:tcW w:w="708" w:type="dxa"/>
          </w:tcPr>
          <w:p w14:paraId="54E40415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rPr>
                <w:b/>
              </w:rPr>
              <w:t>STT</w:t>
            </w:r>
          </w:p>
        </w:tc>
        <w:tc>
          <w:tcPr>
            <w:tcW w:w="2080" w:type="dxa"/>
          </w:tcPr>
          <w:p w14:paraId="4A7D80E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Tên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cột</w:t>
            </w:r>
            <w:proofErr w:type="spellEnd"/>
          </w:p>
        </w:tc>
        <w:tc>
          <w:tcPr>
            <w:tcW w:w="1928" w:type="dxa"/>
          </w:tcPr>
          <w:p w14:paraId="4BC61D1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Kiểu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dữ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liệu</w:t>
            </w:r>
            <w:proofErr w:type="spellEnd"/>
          </w:p>
        </w:tc>
        <w:tc>
          <w:tcPr>
            <w:tcW w:w="882" w:type="dxa"/>
          </w:tcPr>
          <w:p w14:paraId="0A57D886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proofErr w:type="spellStart"/>
            <w:r w:rsidRPr="00F063EC">
              <w:rPr>
                <w:b/>
              </w:rPr>
              <w:t>Khóa</w:t>
            </w:r>
            <w:proofErr w:type="spellEnd"/>
          </w:p>
        </w:tc>
        <w:tc>
          <w:tcPr>
            <w:tcW w:w="2743" w:type="dxa"/>
          </w:tcPr>
          <w:p w14:paraId="671A513D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Ràng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buộc</w:t>
            </w:r>
            <w:proofErr w:type="spellEnd"/>
          </w:p>
        </w:tc>
        <w:tc>
          <w:tcPr>
            <w:tcW w:w="946" w:type="dxa"/>
          </w:tcPr>
          <w:p w14:paraId="77AB72B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rPr>
                <w:b/>
              </w:rPr>
              <w:t xml:space="preserve">Ý </w:t>
            </w:r>
            <w:proofErr w:type="spellStart"/>
            <w:r w:rsidRPr="00F063EC">
              <w:rPr>
                <w:b/>
              </w:rPr>
              <w:t>nghĩa</w:t>
            </w:r>
            <w:proofErr w:type="spellEnd"/>
          </w:p>
        </w:tc>
      </w:tr>
      <w:tr w:rsidR="004928D8" w:rsidRPr="00F063EC" w14:paraId="4E9644C1" w14:textId="77777777" w:rsidTr="002F075E">
        <w:tc>
          <w:tcPr>
            <w:tcW w:w="708" w:type="dxa"/>
          </w:tcPr>
          <w:p w14:paraId="0CBF2AB1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</w:t>
            </w:r>
          </w:p>
        </w:tc>
        <w:tc>
          <w:tcPr>
            <w:tcW w:w="2080" w:type="dxa"/>
          </w:tcPr>
          <w:p w14:paraId="1CD5775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inventory_id</w:t>
            </w:r>
            <w:proofErr w:type="spellEnd"/>
          </w:p>
        </w:tc>
        <w:tc>
          <w:tcPr>
            <w:tcW w:w="1928" w:type="dxa"/>
          </w:tcPr>
          <w:p w14:paraId="4450BA9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INT </w:t>
            </w:r>
            <w:proofErr w:type="gramStart"/>
            <w:r w:rsidRPr="00F063EC">
              <w:t>IDENTITY(</w:t>
            </w:r>
            <w:proofErr w:type="gramEnd"/>
            <w:r w:rsidRPr="00F063EC">
              <w:t>1,1)</w:t>
            </w:r>
          </w:p>
        </w:tc>
        <w:tc>
          <w:tcPr>
            <w:tcW w:w="882" w:type="dxa"/>
          </w:tcPr>
          <w:p w14:paraId="68133F92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PK</w:t>
            </w:r>
          </w:p>
        </w:tc>
        <w:tc>
          <w:tcPr>
            <w:tcW w:w="2743" w:type="dxa"/>
          </w:tcPr>
          <w:p w14:paraId="457AA286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946" w:type="dxa"/>
          </w:tcPr>
          <w:p w14:paraId="0CB9CA6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Mã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tồn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kho</w:t>
            </w:r>
            <w:proofErr w:type="spellEnd"/>
          </w:p>
        </w:tc>
      </w:tr>
      <w:tr w:rsidR="004928D8" w:rsidRPr="00F063EC" w14:paraId="69026088" w14:textId="77777777" w:rsidTr="002F075E">
        <w:tc>
          <w:tcPr>
            <w:tcW w:w="708" w:type="dxa"/>
          </w:tcPr>
          <w:p w14:paraId="75D88590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2</w:t>
            </w:r>
          </w:p>
        </w:tc>
        <w:tc>
          <w:tcPr>
            <w:tcW w:w="2080" w:type="dxa"/>
          </w:tcPr>
          <w:p w14:paraId="0E88E34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product_id</w:t>
            </w:r>
            <w:proofErr w:type="spellEnd"/>
          </w:p>
        </w:tc>
        <w:tc>
          <w:tcPr>
            <w:tcW w:w="1928" w:type="dxa"/>
          </w:tcPr>
          <w:p w14:paraId="34838E9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INT</w:t>
            </w:r>
          </w:p>
        </w:tc>
        <w:tc>
          <w:tcPr>
            <w:tcW w:w="882" w:type="dxa"/>
          </w:tcPr>
          <w:p w14:paraId="3601ACAB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FK, UNIQUE</w:t>
            </w:r>
          </w:p>
        </w:tc>
        <w:tc>
          <w:tcPr>
            <w:tcW w:w="2743" w:type="dxa"/>
          </w:tcPr>
          <w:p w14:paraId="7949DAF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NOT NULL, </w:t>
            </w:r>
            <w:proofErr w:type="spellStart"/>
            <w:r w:rsidRPr="00F063EC">
              <w:t>tham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chiếu</w:t>
            </w:r>
            <w:proofErr w:type="spellEnd"/>
            <w:r w:rsidRPr="00F063EC">
              <w:t xml:space="preserve"> products(</w:t>
            </w:r>
            <w:proofErr w:type="spellStart"/>
            <w:r w:rsidRPr="00F063EC">
              <w:t>product_id</w:t>
            </w:r>
            <w:proofErr w:type="spellEnd"/>
            <w:r w:rsidRPr="00F063EC">
              <w:t>)</w:t>
            </w:r>
          </w:p>
        </w:tc>
        <w:tc>
          <w:tcPr>
            <w:tcW w:w="946" w:type="dxa"/>
          </w:tcPr>
          <w:p w14:paraId="2162DE99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Sản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phẩm</w:t>
            </w:r>
            <w:proofErr w:type="spellEnd"/>
          </w:p>
        </w:tc>
      </w:tr>
      <w:tr w:rsidR="004928D8" w:rsidRPr="00F063EC" w14:paraId="4A5F4C7E" w14:textId="77777777" w:rsidTr="002F075E">
        <w:tc>
          <w:tcPr>
            <w:tcW w:w="708" w:type="dxa"/>
          </w:tcPr>
          <w:p w14:paraId="1B3E3027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3</w:t>
            </w:r>
          </w:p>
        </w:tc>
        <w:tc>
          <w:tcPr>
            <w:tcW w:w="2080" w:type="dxa"/>
          </w:tcPr>
          <w:p w14:paraId="3BCA0D7A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quantity_in_stock</w:t>
            </w:r>
            <w:proofErr w:type="spellEnd"/>
          </w:p>
        </w:tc>
        <w:tc>
          <w:tcPr>
            <w:tcW w:w="1928" w:type="dxa"/>
          </w:tcPr>
          <w:p w14:paraId="5173DBD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INT</w:t>
            </w:r>
          </w:p>
        </w:tc>
        <w:tc>
          <w:tcPr>
            <w:tcW w:w="882" w:type="dxa"/>
          </w:tcPr>
          <w:p w14:paraId="64C56467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2743" w:type="dxa"/>
          </w:tcPr>
          <w:p w14:paraId="03A99E16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DEFAULT 0, CHECK &gt;= 0</w:t>
            </w:r>
          </w:p>
        </w:tc>
        <w:tc>
          <w:tcPr>
            <w:tcW w:w="946" w:type="dxa"/>
          </w:tcPr>
          <w:p w14:paraId="1D225D3A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Số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lượng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còn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trong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kho</w:t>
            </w:r>
            <w:proofErr w:type="spellEnd"/>
          </w:p>
        </w:tc>
      </w:tr>
      <w:tr w:rsidR="004928D8" w:rsidRPr="00F063EC" w14:paraId="1D19F714" w14:textId="77777777" w:rsidTr="002F075E">
        <w:tc>
          <w:tcPr>
            <w:tcW w:w="708" w:type="dxa"/>
          </w:tcPr>
          <w:p w14:paraId="4506501F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4</w:t>
            </w:r>
          </w:p>
        </w:tc>
        <w:tc>
          <w:tcPr>
            <w:tcW w:w="2080" w:type="dxa"/>
          </w:tcPr>
          <w:p w14:paraId="1E3C80A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min_stock_level</w:t>
            </w:r>
            <w:proofErr w:type="spellEnd"/>
          </w:p>
        </w:tc>
        <w:tc>
          <w:tcPr>
            <w:tcW w:w="1928" w:type="dxa"/>
          </w:tcPr>
          <w:p w14:paraId="121FE31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INT</w:t>
            </w:r>
          </w:p>
        </w:tc>
        <w:tc>
          <w:tcPr>
            <w:tcW w:w="882" w:type="dxa"/>
          </w:tcPr>
          <w:p w14:paraId="6C574563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2743" w:type="dxa"/>
          </w:tcPr>
          <w:p w14:paraId="6B0DDFF9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DEFAULT 5</w:t>
            </w:r>
          </w:p>
        </w:tc>
        <w:tc>
          <w:tcPr>
            <w:tcW w:w="946" w:type="dxa"/>
          </w:tcPr>
          <w:p w14:paraId="0E563AC9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Mức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tồn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tối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thiểu</w:t>
            </w:r>
            <w:proofErr w:type="spellEnd"/>
          </w:p>
        </w:tc>
      </w:tr>
      <w:tr w:rsidR="004928D8" w:rsidRPr="00F063EC" w14:paraId="08486180" w14:textId="77777777" w:rsidTr="002F075E">
        <w:tc>
          <w:tcPr>
            <w:tcW w:w="708" w:type="dxa"/>
          </w:tcPr>
          <w:p w14:paraId="08288DBD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5</w:t>
            </w:r>
          </w:p>
        </w:tc>
        <w:tc>
          <w:tcPr>
            <w:tcW w:w="2080" w:type="dxa"/>
          </w:tcPr>
          <w:p w14:paraId="16D24C7A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last_restock_date</w:t>
            </w:r>
            <w:proofErr w:type="spellEnd"/>
          </w:p>
        </w:tc>
        <w:tc>
          <w:tcPr>
            <w:tcW w:w="1928" w:type="dxa"/>
          </w:tcPr>
          <w:p w14:paraId="1CCC9C5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DATETIME</w:t>
            </w:r>
          </w:p>
        </w:tc>
        <w:tc>
          <w:tcPr>
            <w:tcW w:w="882" w:type="dxa"/>
          </w:tcPr>
          <w:p w14:paraId="709796E4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2743" w:type="dxa"/>
          </w:tcPr>
          <w:p w14:paraId="0284936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DEFAULT </w:t>
            </w:r>
            <w:proofErr w:type="gramStart"/>
            <w:r w:rsidRPr="00F063EC">
              <w:t>GETDATE(</w:t>
            </w:r>
            <w:proofErr w:type="gramEnd"/>
            <w:r w:rsidRPr="00F063EC">
              <w:t>)</w:t>
            </w:r>
          </w:p>
        </w:tc>
        <w:tc>
          <w:tcPr>
            <w:tcW w:w="946" w:type="dxa"/>
          </w:tcPr>
          <w:p w14:paraId="3316AF1B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Ngày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nhập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gần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nhất</w:t>
            </w:r>
            <w:proofErr w:type="spellEnd"/>
          </w:p>
        </w:tc>
      </w:tr>
      <w:tr w:rsidR="004928D8" w:rsidRPr="00F063EC" w14:paraId="0C87DF96" w14:textId="77777777" w:rsidTr="002F075E">
        <w:tc>
          <w:tcPr>
            <w:tcW w:w="708" w:type="dxa"/>
          </w:tcPr>
          <w:p w14:paraId="5BD128F1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6</w:t>
            </w:r>
          </w:p>
        </w:tc>
        <w:tc>
          <w:tcPr>
            <w:tcW w:w="2080" w:type="dxa"/>
          </w:tcPr>
          <w:p w14:paraId="021C7D4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expiration_date</w:t>
            </w:r>
            <w:proofErr w:type="spellEnd"/>
          </w:p>
        </w:tc>
        <w:tc>
          <w:tcPr>
            <w:tcW w:w="1928" w:type="dxa"/>
          </w:tcPr>
          <w:p w14:paraId="19FF74A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DATETIME</w:t>
            </w:r>
          </w:p>
        </w:tc>
        <w:tc>
          <w:tcPr>
            <w:tcW w:w="882" w:type="dxa"/>
          </w:tcPr>
          <w:p w14:paraId="7829D173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2743" w:type="dxa"/>
          </w:tcPr>
          <w:p w14:paraId="775529E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NULL</w:t>
            </w:r>
          </w:p>
        </w:tc>
        <w:tc>
          <w:tcPr>
            <w:tcW w:w="946" w:type="dxa"/>
          </w:tcPr>
          <w:p w14:paraId="1934756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Hạn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dùng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nếu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có</w:t>
            </w:r>
            <w:proofErr w:type="spellEnd"/>
          </w:p>
        </w:tc>
      </w:tr>
      <w:tr w:rsidR="004928D8" w:rsidRPr="00F063EC" w14:paraId="76CB87A8" w14:textId="77777777" w:rsidTr="002F075E">
        <w:tc>
          <w:tcPr>
            <w:tcW w:w="708" w:type="dxa"/>
          </w:tcPr>
          <w:p w14:paraId="53992CB2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7</w:t>
            </w:r>
          </w:p>
        </w:tc>
        <w:tc>
          <w:tcPr>
            <w:tcW w:w="2080" w:type="dxa"/>
          </w:tcPr>
          <w:p w14:paraId="3654932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updated_at</w:t>
            </w:r>
            <w:proofErr w:type="spellEnd"/>
          </w:p>
        </w:tc>
        <w:tc>
          <w:tcPr>
            <w:tcW w:w="1928" w:type="dxa"/>
          </w:tcPr>
          <w:p w14:paraId="659D83D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DATETIME</w:t>
            </w:r>
          </w:p>
        </w:tc>
        <w:tc>
          <w:tcPr>
            <w:tcW w:w="882" w:type="dxa"/>
          </w:tcPr>
          <w:p w14:paraId="66D714E2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2743" w:type="dxa"/>
          </w:tcPr>
          <w:p w14:paraId="64491D2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DEFAULT </w:t>
            </w:r>
            <w:proofErr w:type="gramStart"/>
            <w:r w:rsidRPr="00F063EC">
              <w:t>GETDATE(</w:t>
            </w:r>
            <w:proofErr w:type="gramEnd"/>
            <w:r w:rsidRPr="00F063EC">
              <w:t>)</w:t>
            </w:r>
          </w:p>
        </w:tc>
        <w:tc>
          <w:tcPr>
            <w:tcW w:w="946" w:type="dxa"/>
          </w:tcPr>
          <w:p w14:paraId="63EF84E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Ngày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cập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nhật</w:t>
            </w:r>
            <w:proofErr w:type="spellEnd"/>
          </w:p>
        </w:tc>
      </w:tr>
    </w:tbl>
    <w:p w14:paraId="79203921" w14:textId="77777777" w:rsidR="004928D8" w:rsidRDefault="004928D8" w:rsidP="004928D8">
      <w:pPr>
        <w:rPr>
          <w:lang w:val="vi-VN"/>
        </w:rPr>
      </w:pPr>
    </w:p>
    <w:p w14:paraId="643CA5FD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26" w:name="_Toc232612889"/>
      <w:r w:rsidRPr="00F063EC">
        <w:rPr>
          <w:rFonts w:ascii="Times New Roman" w:eastAsia="Times New Roman" w:hAnsi="Times New Roman" w:cs="Times New Roman"/>
        </w:rPr>
        <w:t xml:space="preserve">3.2.10. </w:t>
      </w:r>
      <w:proofErr w:type="spellStart"/>
      <w:r w:rsidRPr="00F063EC">
        <w:rPr>
          <w:rFonts w:ascii="Times New Roman" w:eastAsia="Times New Roman" w:hAnsi="Times New Roman" w:cs="Times New Roman"/>
        </w:rPr>
        <w:t>Bảng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payments</w:t>
      </w:r>
      <w:bookmarkEnd w:id="26"/>
    </w:p>
    <w:p w14:paraId="05B8D69F" w14:textId="77777777" w:rsidR="004928D8" w:rsidRPr="00F063EC" w:rsidRDefault="004928D8" w:rsidP="004928D8">
      <w:r w:rsidRPr="00F063EC">
        <w:t xml:space="preserve">Ý </w:t>
      </w:r>
      <w:proofErr w:type="spellStart"/>
      <w:r w:rsidRPr="00F063EC">
        <w:t>nghĩa</w:t>
      </w:r>
      <w:proofErr w:type="spellEnd"/>
      <w:r w:rsidRPr="00F063EC">
        <w:t xml:space="preserve">: </w:t>
      </w:r>
      <w:proofErr w:type="spellStart"/>
      <w:r w:rsidRPr="00F063EC">
        <w:t>lưu</w:t>
      </w:r>
      <w:proofErr w:type="spellEnd"/>
      <w:r w:rsidRPr="00F063EC">
        <w:t xml:space="preserve"> </w:t>
      </w:r>
      <w:proofErr w:type="spellStart"/>
      <w:r w:rsidRPr="00F063EC">
        <w:t>thông</w:t>
      </w:r>
      <w:proofErr w:type="spellEnd"/>
      <w:r w:rsidRPr="00F063EC">
        <w:t xml:space="preserve"> tin </w:t>
      </w:r>
      <w:proofErr w:type="spellStart"/>
      <w:r w:rsidRPr="00F063EC">
        <w:t>thanh</w:t>
      </w:r>
      <w:proofErr w:type="spellEnd"/>
      <w:r w:rsidRPr="00F063EC">
        <w:t xml:space="preserve"> </w:t>
      </w:r>
      <w:proofErr w:type="spellStart"/>
      <w:r w:rsidRPr="00F063EC">
        <w:t>toán</w:t>
      </w:r>
      <w:proofErr w:type="spellEnd"/>
      <w:r w:rsidRPr="00F063EC">
        <w:t xml:space="preserve"> </w:t>
      </w:r>
      <w:proofErr w:type="spellStart"/>
      <w:r w:rsidRPr="00F063EC">
        <w:t>của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5"/>
        <w:gridCol w:w="1935"/>
        <w:gridCol w:w="2142"/>
        <w:gridCol w:w="1165"/>
        <w:gridCol w:w="2369"/>
        <w:gridCol w:w="991"/>
      </w:tblGrid>
      <w:tr w:rsidR="004928D8" w:rsidRPr="00F063EC" w14:paraId="18C2A0AF" w14:textId="77777777" w:rsidTr="002F075E">
        <w:tc>
          <w:tcPr>
            <w:tcW w:w="635" w:type="dxa"/>
          </w:tcPr>
          <w:p w14:paraId="1F0E40F8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rPr>
                <w:b/>
              </w:rPr>
              <w:t>STT</w:t>
            </w:r>
          </w:p>
        </w:tc>
        <w:tc>
          <w:tcPr>
            <w:tcW w:w="1451" w:type="dxa"/>
          </w:tcPr>
          <w:p w14:paraId="00DF2E3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Tên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cột</w:t>
            </w:r>
            <w:proofErr w:type="spellEnd"/>
          </w:p>
        </w:tc>
        <w:tc>
          <w:tcPr>
            <w:tcW w:w="1542" w:type="dxa"/>
          </w:tcPr>
          <w:p w14:paraId="0CFC5F0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Kiểu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dữ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liệu</w:t>
            </w:r>
            <w:proofErr w:type="spellEnd"/>
          </w:p>
        </w:tc>
        <w:tc>
          <w:tcPr>
            <w:tcW w:w="907" w:type="dxa"/>
          </w:tcPr>
          <w:p w14:paraId="48D5623C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proofErr w:type="spellStart"/>
            <w:r w:rsidRPr="00F063EC">
              <w:rPr>
                <w:b/>
              </w:rPr>
              <w:t>Khóa</w:t>
            </w:r>
            <w:proofErr w:type="spellEnd"/>
          </w:p>
        </w:tc>
        <w:tc>
          <w:tcPr>
            <w:tcW w:w="1996" w:type="dxa"/>
          </w:tcPr>
          <w:p w14:paraId="3D2677F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Ràng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buộc</w:t>
            </w:r>
            <w:proofErr w:type="spellEnd"/>
          </w:p>
        </w:tc>
        <w:tc>
          <w:tcPr>
            <w:tcW w:w="2540" w:type="dxa"/>
          </w:tcPr>
          <w:p w14:paraId="07D530ED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rPr>
                <w:b/>
              </w:rPr>
              <w:t xml:space="preserve">Ý </w:t>
            </w:r>
            <w:proofErr w:type="spellStart"/>
            <w:r w:rsidRPr="00F063EC">
              <w:rPr>
                <w:b/>
              </w:rPr>
              <w:t>nghĩa</w:t>
            </w:r>
            <w:proofErr w:type="spellEnd"/>
          </w:p>
        </w:tc>
      </w:tr>
      <w:tr w:rsidR="004928D8" w:rsidRPr="00F063EC" w14:paraId="551CFBE8" w14:textId="77777777" w:rsidTr="002F075E">
        <w:tc>
          <w:tcPr>
            <w:tcW w:w="635" w:type="dxa"/>
          </w:tcPr>
          <w:p w14:paraId="7D9B0FF8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</w:t>
            </w:r>
          </w:p>
        </w:tc>
        <w:tc>
          <w:tcPr>
            <w:tcW w:w="1451" w:type="dxa"/>
          </w:tcPr>
          <w:p w14:paraId="40C0985A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payment_id</w:t>
            </w:r>
            <w:proofErr w:type="spellEnd"/>
          </w:p>
        </w:tc>
        <w:tc>
          <w:tcPr>
            <w:tcW w:w="1542" w:type="dxa"/>
          </w:tcPr>
          <w:p w14:paraId="37A186E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INT </w:t>
            </w:r>
            <w:proofErr w:type="gramStart"/>
            <w:r w:rsidRPr="00F063EC">
              <w:t>IDENTITY(</w:t>
            </w:r>
            <w:proofErr w:type="gramEnd"/>
            <w:r w:rsidRPr="00F063EC">
              <w:t>1,1)</w:t>
            </w:r>
          </w:p>
        </w:tc>
        <w:tc>
          <w:tcPr>
            <w:tcW w:w="907" w:type="dxa"/>
          </w:tcPr>
          <w:p w14:paraId="4AC0BCA2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PK</w:t>
            </w:r>
          </w:p>
        </w:tc>
        <w:tc>
          <w:tcPr>
            <w:tcW w:w="1996" w:type="dxa"/>
          </w:tcPr>
          <w:p w14:paraId="5F116A9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2540" w:type="dxa"/>
          </w:tcPr>
          <w:p w14:paraId="3A33179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Mã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thanh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toán</w:t>
            </w:r>
            <w:proofErr w:type="spellEnd"/>
          </w:p>
        </w:tc>
      </w:tr>
      <w:tr w:rsidR="004928D8" w:rsidRPr="00F063EC" w14:paraId="1F7A21CB" w14:textId="77777777" w:rsidTr="002F075E">
        <w:tc>
          <w:tcPr>
            <w:tcW w:w="635" w:type="dxa"/>
          </w:tcPr>
          <w:p w14:paraId="53F8DD61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2</w:t>
            </w:r>
          </w:p>
        </w:tc>
        <w:tc>
          <w:tcPr>
            <w:tcW w:w="1451" w:type="dxa"/>
          </w:tcPr>
          <w:p w14:paraId="0D51B3E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order_id</w:t>
            </w:r>
            <w:proofErr w:type="spellEnd"/>
          </w:p>
        </w:tc>
        <w:tc>
          <w:tcPr>
            <w:tcW w:w="1542" w:type="dxa"/>
          </w:tcPr>
          <w:p w14:paraId="126E3F7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INT</w:t>
            </w:r>
          </w:p>
        </w:tc>
        <w:tc>
          <w:tcPr>
            <w:tcW w:w="907" w:type="dxa"/>
          </w:tcPr>
          <w:p w14:paraId="2A867135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FK, UNIQUE</w:t>
            </w:r>
          </w:p>
        </w:tc>
        <w:tc>
          <w:tcPr>
            <w:tcW w:w="1996" w:type="dxa"/>
          </w:tcPr>
          <w:p w14:paraId="02B1CD1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NOT NULL, </w:t>
            </w:r>
            <w:proofErr w:type="spellStart"/>
            <w:r w:rsidRPr="00F063EC">
              <w:t>tham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chiếu</w:t>
            </w:r>
            <w:proofErr w:type="spellEnd"/>
            <w:r w:rsidRPr="00F063EC">
              <w:t xml:space="preserve"> orders(</w:t>
            </w:r>
            <w:proofErr w:type="spellStart"/>
            <w:r w:rsidRPr="00F063EC">
              <w:t>order_id</w:t>
            </w:r>
            <w:proofErr w:type="spellEnd"/>
            <w:r w:rsidRPr="00F063EC">
              <w:t>)</w:t>
            </w:r>
          </w:p>
        </w:tc>
        <w:tc>
          <w:tcPr>
            <w:tcW w:w="2540" w:type="dxa"/>
          </w:tcPr>
          <w:p w14:paraId="7A155566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Đơn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hàng</w:t>
            </w:r>
            <w:proofErr w:type="spellEnd"/>
          </w:p>
        </w:tc>
      </w:tr>
      <w:tr w:rsidR="004928D8" w:rsidRPr="00F063EC" w14:paraId="480BDE15" w14:textId="77777777" w:rsidTr="002F075E">
        <w:tc>
          <w:tcPr>
            <w:tcW w:w="635" w:type="dxa"/>
          </w:tcPr>
          <w:p w14:paraId="2B6F3D57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3</w:t>
            </w:r>
          </w:p>
        </w:tc>
        <w:tc>
          <w:tcPr>
            <w:tcW w:w="1451" w:type="dxa"/>
          </w:tcPr>
          <w:p w14:paraId="65910F3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payment_method</w:t>
            </w:r>
            <w:proofErr w:type="spellEnd"/>
          </w:p>
        </w:tc>
        <w:tc>
          <w:tcPr>
            <w:tcW w:w="1542" w:type="dxa"/>
          </w:tcPr>
          <w:p w14:paraId="09019E4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30)</w:t>
            </w:r>
          </w:p>
        </w:tc>
        <w:tc>
          <w:tcPr>
            <w:tcW w:w="907" w:type="dxa"/>
          </w:tcPr>
          <w:p w14:paraId="1E22CA57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37B9215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NULL, CHECK IN (COD, BANK_TRANSFER, MOMO, VNPAY)</w:t>
            </w:r>
          </w:p>
        </w:tc>
        <w:tc>
          <w:tcPr>
            <w:tcW w:w="2540" w:type="dxa"/>
          </w:tcPr>
          <w:p w14:paraId="5440766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Phương </w:t>
            </w:r>
            <w:proofErr w:type="spellStart"/>
            <w:r w:rsidRPr="00F063EC">
              <w:t>thức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thanh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toán</w:t>
            </w:r>
            <w:proofErr w:type="spellEnd"/>
          </w:p>
        </w:tc>
      </w:tr>
      <w:tr w:rsidR="004928D8" w:rsidRPr="00F063EC" w14:paraId="545FF031" w14:textId="77777777" w:rsidTr="002F075E">
        <w:tc>
          <w:tcPr>
            <w:tcW w:w="635" w:type="dxa"/>
          </w:tcPr>
          <w:p w14:paraId="0A53A519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4</w:t>
            </w:r>
          </w:p>
        </w:tc>
        <w:tc>
          <w:tcPr>
            <w:tcW w:w="1451" w:type="dxa"/>
          </w:tcPr>
          <w:p w14:paraId="45F15EEA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amount</w:t>
            </w:r>
          </w:p>
        </w:tc>
        <w:tc>
          <w:tcPr>
            <w:tcW w:w="1542" w:type="dxa"/>
          </w:tcPr>
          <w:p w14:paraId="57D2FEA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DECIMAL(</w:t>
            </w:r>
            <w:proofErr w:type="gramEnd"/>
            <w:r w:rsidRPr="00F063EC">
              <w:t>18,2)</w:t>
            </w:r>
          </w:p>
        </w:tc>
        <w:tc>
          <w:tcPr>
            <w:tcW w:w="907" w:type="dxa"/>
          </w:tcPr>
          <w:p w14:paraId="547FA5EE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400D78D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DEFAULT 0</w:t>
            </w:r>
          </w:p>
        </w:tc>
        <w:tc>
          <w:tcPr>
            <w:tcW w:w="2540" w:type="dxa"/>
          </w:tcPr>
          <w:p w14:paraId="5FE0F69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Số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tiền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thanh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toán</w:t>
            </w:r>
            <w:proofErr w:type="spellEnd"/>
          </w:p>
        </w:tc>
      </w:tr>
      <w:tr w:rsidR="004928D8" w:rsidRPr="00F063EC" w14:paraId="3E018C5B" w14:textId="77777777" w:rsidTr="002F075E">
        <w:tc>
          <w:tcPr>
            <w:tcW w:w="635" w:type="dxa"/>
          </w:tcPr>
          <w:p w14:paraId="7F8E67A1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5</w:t>
            </w:r>
          </w:p>
        </w:tc>
        <w:tc>
          <w:tcPr>
            <w:tcW w:w="1451" w:type="dxa"/>
          </w:tcPr>
          <w:p w14:paraId="152A97E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payment_status</w:t>
            </w:r>
            <w:proofErr w:type="spellEnd"/>
          </w:p>
        </w:tc>
        <w:tc>
          <w:tcPr>
            <w:tcW w:w="1542" w:type="dxa"/>
          </w:tcPr>
          <w:p w14:paraId="1E12620B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30)</w:t>
            </w:r>
          </w:p>
        </w:tc>
        <w:tc>
          <w:tcPr>
            <w:tcW w:w="907" w:type="dxa"/>
          </w:tcPr>
          <w:p w14:paraId="424813C4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622B22E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DEFAULT pending, CHECK </w:t>
            </w:r>
            <w:proofErr w:type="spellStart"/>
            <w:r w:rsidRPr="00F063EC">
              <w:t>theo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danh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sách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trạng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thái</w:t>
            </w:r>
            <w:proofErr w:type="spellEnd"/>
          </w:p>
        </w:tc>
        <w:tc>
          <w:tcPr>
            <w:tcW w:w="2540" w:type="dxa"/>
          </w:tcPr>
          <w:p w14:paraId="2BE652C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Trạng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thái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thanh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toán</w:t>
            </w:r>
            <w:proofErr w:type="spellEnd"/>
          </w:p>
        </w:tc>
      </w:tr>
      <w:tr w:rsidR="004928D8" w:rsidRPr="00F063EC" w14:paraId="66929BDA" w14:textId="77777777" w:rsidTr="002F075E">
        <w:tc>
          <w:tcPr>
            <w:tcW w:w="635" w:type="dxa"/>
          </w:tcPr>
          <w:p w14:paraId="5C725B85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6</w:t>
            </w:r>
          </w:p>
        </w:tc>
        <w:tc>
          <w:tcPr>
            <w:tcW w:w="1451" w:type="dxa"/>
          </w:tcPr>
          <w:p w14:paraId="2A2DDCB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transaction_code</w:t>
            </w:r>
            <w:proofErr w:type="spellEnd"/>
          </w:p>
        </w:tc>
        <w:tc>
          <w:tcPr>
            <w:tcW w:w="1542" w:type="dxa"/>
          </w:tcPr>
          <w:p w14:paraId="3C78A1A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100)</w:t>
            </w:r>
          </w:p>
        </w:tc>
        <w:tc>
          <w:tcPr>
            <w:tcW w:w="907" w:type="dxa"/>
          </w:tcPr>
          <w:p w14:paraId="7ADD9F30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2330DE6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NULL</w:t>
            </w:r>
          </w:p>
        </w:tc>
        <w:tc>
          <w:tcPr>
            <w:tcW w:w="2540" w:type="dxa"/>
          </w:tcPr>
          <w:p w14:paraId="24D04FD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Mã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giao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dịch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nếu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có</w:t>
            </w:r>
            <w:proofErr w:type="spellEnd"/>
          </w:p>
        </w:tc>
      </w:tr>
      <w:tr w:rsidR="004928D8" w:rsidRPr="00F063EC" w14:paraId="070F9B07" w14:textId="77777777" w:rsidTr="002F075E">
        <w:tc>
          <w:tcPr>
            <w:tcW w:w="635" w:type="dxa"/>
          </w:tcPr>
          <w:p w14:paraId="2171EA5D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7</w:t>
            </w:r>
          </w:p>
        </w:tc>
        <w:tc>
          <w:tcPr>
            <w:tcW w:w="1451" w:type="dxa"/>
          </w:tcPr>
          <w:p w14:paraId="2A38C86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paid_at</w:t>
            </w:r>
            <w:proofErr w:type="spellEnd"/>
          </w:p>
        </w:tc>
        <w:tc>
          <w:tcPr>
            <w:tcW w:w="1542" w:type="dxa"/>
          </w:tcPr>
          <w:p w14:paraId="5F6CF05B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DATETIME</w:t>
            </w:r>
          </w:p>
        </w:tc>
        <w:tc>
          <w:tcPr>
            <w:tcW w:w="907" w:type="dxa"/>
          </w:tcPr>
          <w:p w14:paraId="714DC433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4F6CBD0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NULL</w:t>
            </w:r>
          </w:p>
        </w:tc>
        <w:tc>
          <w:tcPr>
            <w:tcW w:w="2540" w:type="dxa"/>
          </w:tcPr>
          <w:p w14:paraId="199BBF89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Thời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gian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thanh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toán</w:t>
            </w:r>
            <w:proofErr w:type="spellEnd"/>
          </w:p>
        </w:tc>
      </w:tr>
      <w:tr w:rsidR="004928D8" w:rsidRPr="00F063EC" w14:paraId="69E508D4" w14:textId="77777777" w:rsidTr="002F075E">
        <w:tc>
          <w:tcPr>
            <w:tcW w:w="635" w:type="dxa"/>
          </w:tcPr>
          <w:p w14:paraId="7CBB0E1E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8</w:t>
            </w:r>
          </w:p>
        </w:tc>
        <w:tc>
          <w:tcPr>
            <w:tcW w:w="1451" w:type="dxa"/>
          </w:tcPr>
          <w:p w14:paraId="2F19860B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created_at</w:t>
            </w:r>
            <w:proofErr w:type="spellEnd"/>
          </w:p>
        </w:tc>
        <w:tc>
          <w:tcPr>
            <w:tcW w:w="1542" w:type="dxa"/>
          </w:tcPr>
          <w:p w14:paraId="0138124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DATETIME</w:t>
            </w:r>
          </w:p>
        </w:tc>
        <w:tc>
          <w:tcPr>
            <w:tcW w:w="907" w:type="dxa"/>
          </w:tcPr>
          <w:p w14:paraId="5F216C01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2039502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DEFAULT </w:t>
            </w:r>
            <w:proofErr w:type="gramStart"/>
            <w:r w:rsidRPr="00F063EC">
              <w:t>GETDATE(</w:t>
            </w:r>
            <w:proofErr w:type="gramEnd"/>
            <w:r w:rsidRPr="00F063EC">
              <w:t>)</w:t>
            </w:r>
          </w:p>
        </w:tc>
        <w:tc>
          <w:tcPr>
            <w:tcW w:w="2540" w:type="dxa"/>
          </w:tcPr>
          <w:p w14:paraId="51C411A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Ngày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tạo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bản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ghi</w:t>
            </w:r>
            <w:proofErr w:type="spellEnd"/>
          </w:p>
        </w:tc>
      </w:tr>
    </w:tbl>
    <w:p w14:paraId="1290A7D4" w14:textId="77777777" w:rsidR="004928D8" w:rsidRDefault="004928D8" w:rsidP="004928D8">
      <w:pPr>
        <w:rPr>
          <w:lang w:val="vi-VN"/>
        </w:rPr>
      </w:pPr>
    </w:p>
    <w:p w14:paraId="52831854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27" w:name="_Toc232612890"/>
      <w:r w:rsidRPr="00F063EC">
        <w:rPr>
          <w:rFonts w:ascii="Times New Roman" w:eastAsia="Times New Roman" w:hAnsi="Times New Roman" w:cs="Times New Roman"/>
        </w:rPr>
        <w:t xml:space="preserve">3.2.11. </w:t>
      </w:r>
      <w:proofErr w:type="spellStart"/>
      <w:r w:rsidRPr="00F063EC">
        <w:rPr>
          <w:rFonts w:ascii="Times New Roman" w:eastAsia="Times New Roman" w:hAnsi="Times New Roman" w:cs="Times New Roman"/>
        </w:rPr>
        <w:t>Bảng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store_bank_account</w:t>
      </w:r>
      <w:bookmarkEnd w:id="27"/>
      <w:proofErr w:type="spellEnd"/>
    </w:p>
    <w:p w14:paraId="0A491DB8" w14:textId="77777777" w:rsidR="004928D8" w:rsidRPr="00F063EC" w:rsidRDefault="004928D8" w:rsidP="004928D8">
      <w:r w:rsidRPr="00F063EC">
        <w:t xml:space="preserve">Ý </w:t>
      </w:r>
      <w:proofErr w:type="spellStart"/>
      <w:r w:rsidRPr="00F063EC">
        <w:t>nghĩa</w:t>
      </w:r>
      <w:proofErr w:type="spellEnd"/>
      <w:r w:rsidRPr="00F063EC">
        <w:t xml:space="preserve">: </w:t>
      </w:r>
      <w:proofErr w:type="spellStart"/>
      <w:r w:rsidRPr="00F063EC">
        <w:t>lưu</w:t>
      </w:r>
      <w:proofErr w:type="spellEnd"/>
      <w:r w:rsidRPr="00F063EC">
        <w:t xml:space="preserve"> </w:t>
      </w:r>
      <w:proofErr w:type="spellStart"/>
      <w:r w:rsidRPr="00F063EC">
        <w:t>tài</w:t>
      </w:r>
      <w:proofErr w:type="spellEnd"/>
      <w:r w:rsidRPr="00F063EC">
        <w:t xml:space="preserve"> </w:t>
      </w:r>
      <w:proofErr w:type="spellStart"/>
      <w:r w:rsidRPr="00F063EC">
        <w:t>khoản</w:t>
      </w:r>
      <w:proofErr w:type="spellEnd"/>
      <w:r w:rsidRPr="00F063EC">
        <w:t xml:space="preserve"> </w:t>
      </w:r>
      <w:proofErr w:type="spellStart"/>
      <w:r w:rsidRPr="00F063EC">
        <w:t>ngân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mặc</w:t>
      </w:r>
      <w:proofErr w:type="spellEnd"/>
      <w:r w:rsidRPr="00F063EC">
        <w:t xml:space="preserve"> </w:t>
      </w:r>
      <w:proofErr w:type="spellStart"/>
      <w:r w:rsidRPr="00F063EC">
        <w:t>định</w:t>
      </w:r>
      <w:proofErr w:type="spellEnd"/>
      <w:r w:rsidRPr="00F063EC">
        <w:t xml:space="preserve"> </w:t>
      </w:r>
      <w:proofErr w:type="spellStart"/>
      <w:r w:rsidRPr="00F063EC">
        <w:t>của</w:t>
      </w:r>
      <w:proofErr w:type="spellEnd"/>
      <w:r w:rsidRPr="00F063EC">
        <w:t xml:space="preserve"> </w:t>
      </w:r>
      <w:proofErr w:type="spellStart"/>
      <w:r w:rsidRPr="00F063EC">
        <w:t>cửa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để</w:t>
      </w:r>
      <w:proofErr w:type="spellEnd"/>
      <w:r w:rsidRPr="00F063EC">
        <w:t xml:space="preserve"> </w:t>
      </w:r>
      <w:proofErr w:type="spellStart"/>
      <w:r w:rsidRPr="00F063EC">
        <w:t>tạo</w:t>
      </w:r>
      <w:proofErr w:type="spellEnd"/>
      <w:r w:rsidRPr="00F063EC">
        <w:t xml:space="preserve"> </w:t>
      </w:r>
      <w:proofErr w:type="spellStart"/>
      <w:r w:rsidRPr="00F063EC">
        <w:t>thông</w:t>
      </w:r>
      <w:proofErr w:type="spellEnd"/>
      <w:r w:rsidRPr="00F063EC">
        <w:t xml:space="preserve"> tin </w:t>
      </w:r>
      <w:proofErr w:type="spellStart"/>
      <w:r w:rsidRPr="00F063EC">
        <w:t>chuyển</w:t>
      </w:r>
      <w:proofErr w:type="spellEnd"/>
      <w:r w:rsidRPr="00F063EC">
        <w:t xml:space="preserve"> </w:t>
      </w:r>
      <w:proofErr w:type="spellStart"/>
      <w:r w:rsidRPr="00F063EC">
        <w:t>khoản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VietQR</w:t>
      </w:r>
      <w:proofErr w:type="spellEnd"/>
      <w:r w:rsidRPr="00F063EC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949"/>
        <w:gridCol w:w="2239"/>
        <w:gridCol w:w="866"/>
        <w:gridCol w:w="1711"/>
        <w:gridCol w:w="1814"/>
      </w:tblGrid>
      <w:tr w:rsidR="004928D8" w:rsidRPr="00F063EC" w14:paraId="6332A6DD" w14:textId="77777777" w:rsidTr="002F075E">
        <w:tc>
          <w:tcPr>
            <w:tcW w:w="635" w:type="dxa"/>
          </w:tcPr>
          <w:p w14:paraId="3205CF19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rPr>
                <w:b/>
              </w:rPr>
              <w:t>STT</w:t>
            </w:r>
          </w:p>
        </w:tc>
        <w:tc>
          <w:tcPr>
            <w:tcW w:w="1451" w:type="dxa"/>
          </w:tcPr>
          <w:p w14:paraId="23E6AEDA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Tên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cột</w:t>
            </w:r>
            <w:proofErr w:type="spellEnd"/>
          </w:p>
        </w:tc>
        <w:tc>
          <w:tcPr>
            <w:tcW w:w="1542" w:type="dxa"/>
          </w:tcPr>
          <w:p w14:paraId="63CEA09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Kiểu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dữ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liệu</w:t>
            </w:r>
            <w:proofErr w:type="spellEnd"/>
          </w:p>
        </w:tc>
        <w:tc>
          <w:tcPr>
            <w:tcW w:w="907" w:type="dxa"/>
          </w:tcPr>
          <w:p w14:paraId="08F36799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proofErr w:type="spellStart"/>
            <w:r w:rsidRPr="00F063EC">
              <w:rPr>
                <w:b/>
              </w:rPr>
              <w:t>Khóa</w:t>
            </w:r>
            <w:proofErr w:type="spellEnd"/>
          </w:p>
        </w:tc>
        <w:tc>
          <w:tcPr>
            <w:tcW w:w="1996" w:type="dxa"/>
          </w:tcPr>
          <w:p w14:paraId="7CDA088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Ràng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buộc</w:t>
            </w:r>
            <w:proofErr w:type="spellEnd"/>
          </w:p>
        </w:tc>
        <w:tc>
          <w:tcPr>
            <w:tcW w:w="2540" w:type="dxa"/>
          </w:tcPr>
          <w:p w14:paraId="5386533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rPr>
                <w:b/>
              </w:rPr>
              <w:t xml:space="preserve">Ý </w:t>
            </w:r>
            <w:proofErr w:type="spellStart"/>
            <w:r w:rsidRPr="00F063EC">
              <w:rPr>
                <w:b/>
              </w:rPr>
              <w:t>nghĩa</w:t>
            </w:r>
            <w:proofErr w:type="spellEnd"/>
          </w:p>
        </w:tc>
      </w:tr>
      <w:tr w:rsidR="004928D8" w:rsidRPr="00F063EC" w14:paraId="38594294" w14:textId="77777777" w:rsidTr="002F075E">
        <w:tc>
          <w:tcPr>
            <w:tcW w:w="635" w:type="dxa"/>
          </w:tcPr>
          <w:p w14:paraId="2938563C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lastRenderedPageBreak/>
              <w:t>1</w:t>
            </w:r>
          </w:p>
        </w:tc>
        <w:tc>
          <w:tcPr>
            <w:tcW w:w="1451" w:type="dxa"/>
          </w:tcPr>
          <w:p w14:paraId="71510F7D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account_id</w:t>
            </w:r>
            <w:proofErr w:type="spellEnd"/>
          </w:p>
        </w:tc>
        <w:tc>
          <w:tcPr>
            <w:tcW w:w="1542" w:type="dxa"/>
          </w:tcPr>
          <w:p w14:paraId="4DCC2A7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INT </w:t>
            </w:r>
            <w:proofErr w:type="gramStart"/>
            <w:r w:rsidRPr="00F063EC">
              <w:t>IDENTITY(</w:t>
            </w:r>
            <w:proofErr w:type="gramEnd"/>
            <w:r w:rsidRPr="00F063EC">
              <w:t>1,1)</w:t>
            </w:r>
          </w:p>
        </w:tc>
        <w:tc>
          <w:tcPr>
            <w:tcW w:w="907" w:type="dxa"/>
          </w:tcPr>
          <w:p w14:paraId="2C86F5D2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PK</w:t>
            </w:r>
          </w:p>
        </w:tc>
        <w:tc>
          <w:tcPr>
            <w:tcW w:w="1996" w:type="dxa"/>
          </w:tcPr>
          <w:p w14:paraId="50914F2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2540" w:type="dxa"/>
          </w:tcPr>
          <w:p w14:paraId="7196918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Mã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tài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khoản</w:t>
            </w:r>
            <w:proofErr w:type="spellEnd"/>
          </w:p>
        </w:tc>
      </w:tr>
      <w:tr w:rsidR="004928D8" w:rsidRPr="00F063EC" w14:paraId="26192E98" w14:textId="77777777" w:rsidTr="002F075E">
        <w:tc>
          <w:tcPr>
            <w:tcW w:w="635" w:type="dxa"/>
          </w:tcPr>
          <w:p w14:paraId="535C087F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2</w:t>
            </w:r>
          </w:p>
        </w:tc>
        <w:tc>
          <w:tcPr>
            <w:tcW w:w="1451" w:type="dxa"/>
          </w:tcPr>
          <w:p w14:paraId="0CBEDD16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bank_name</w:t>
            </w:r>
            <w:proofErr w:type="spellEnd"/>
          </w:p>
        </w:tc>
        <w:tc>
          <w:tcPr>
            <w:tcW w:w="1542" w:type="dxa"/>
          </w:tcPr>
          <w:p w14:paraId="11344C8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100)</w:t>
            </w:r>
          </w:p>
        </w:tc>
        <w:tc>
          <w:tcPr>
            <w:tcW w:w="907" w:type="dxa"/>
          </w:tcPr>
          <w:p w14:paraId="1E682E49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1DC4613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2540" w:type="dxa"/>
          </w:tcPr>
          <w:p w14:paraId="11D150E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Tên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ngân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hàng</w:t>
            </w:r>
            <w:proofErr w:type="spellEnd"/>
          </w:p>
        </w:tc>
      </w:tr>
      <w:tr w:rsidR="004928D8" w:rsidRPr="00F063EC" w14:paraId="630F5BD3" w14:textId="77777777" w:rsidTr="002F075E">
        <w:tc>
          <w:tcPr>
            <w:tcW w:w="635" w:type="dxa"/>
          </w:tcPr>
          <w:p w14:paraId="2F1D490C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3</w:t>
            </w:r>
          </w:p>
        </w:tc>
        <w:tc>
          <w:tcPr>
            <w:tcW w:w="1451" w:type="dxa"/>
          </w:tcPr>
          <w:p w14:paraId="1188244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account_number</w:t>
            </w:r>
            <w:proofErr w:type="spellEnd"/>
          </w:p>
        </w:tc>
        <w:tc>
          <w:tcPr>
            <w:tcW w:w="1542" w:type="dxa"/>
          </w:tcPr>
          <w:p w14:paraId="2EE5A119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50)</w:t>
            </w:r>
          </w:p>
        </w:tc>
        <w:tc>
          <w:tcPr>
            <w:tcW w:w="907" w:type="dxa"/>
          </w:tcPr>
          <w:p w14:paraId="3A6210FA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5F3218F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2540" w:type="dxa"/>
          </w:tcPr>
          <w:p w14:paraId="1FF3B26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Số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tài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khoản</w:t>
            </w:r>
            <w:proofErr w:type="spellEnd"/>
          </w:p>
        </w:tc>
      </w:tr>
      <w:tr w:rsidR="004928D8" w:rsidRPr="00F063EC" w14:paraId="06905A3B" w14:textId="77777777" w:rsidTr="002F075E">
        <w:tc>
          <w:tcPr>
            <w:tcW w:w="635" w:type="dxa"/>
          </w:tcPr>
          <w:p w14:paraId="5F42A204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4</w:t>
            </w:r>
          </w:p>
        </w:tc>
        <w:tc>
          <w:tcPr>
            <w:tcW w:w="1451" w:type="dxa"/>
          </w:tcPr>
          <w:p w14:paraId="1A4E50AB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account_holder</w:t>
            </w:r>
            <w:proofErr w:type="spellEnd"/>
          </w:p>
        </w:tc>
        <w:tc>
          <w:tcPr>
            <w:tcW w:w="1542" w:type="dxa"/>
          </w:tcPr>
          <w:p w14:paraId="49796219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100)</w:t>
            </w:r>
          </w:p>
        </w:tc>
        <w:tc>
          <w:tcPr>
            <w:tcW w:w="907" w:type="dxa"/>
          </w:tcPr>
          <w:p w14:paraId="50B538D7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53526F3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2540" w:type="dxa"/>
          </w:tcPr>
          <w:p w14:paraId="1C807189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Chủ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tài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khoản</w:t>
            </w:r>
            <w:proofErr w:type="spellEnd"/>
          </w:p>
        </w:tc>
      </w:tr>
      <w:tr w:rsidR="004928D8" w:rsidRPr="00F063EC" w14:paraId="05E4807E" w14:textId="77777777" w:rsidTr="002F075E">
        <w:tc>
          <w:tcPr>
            <w:tcW w:w="635" w:type="dxa"/>
          </w:tcPr>
          <w:p w14:paraId="6AE24B85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5</w:t>
            </w:r>
          </w:p>
        </w:tc>
        <w:tc>
          <w:tcPr>
            <w:tcW w:w="1451" w:type="dxa"/>
          </w:tcPr>
          <w:p w14:paraId="06780F1A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bin_code</w:t>
            </w:r>
            <w:proofErr w:type="spellEnd"/>
          </w:p>
        </w:tc>
        <w:tc>
          <w:tcPr>
            <w:tcW w:w="1542" w:type="dxa"/>
          </w:tcPr>
          <w:p w14:paraId="46E80D9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20)</w:t>
            </w:r>
          </w:p>
        </w:tc>
        <w:tc>
          <w:tcPr>
            <w:tcW w:w="907" w:type="dxa"/>
          </w:tcPr>
          <w:p w14:paraId="4F5D6B8F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4DF43EC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2540" w:type="dxa"/>
          </w:tcPr>
          <w:p w14:paraId="2E18BBA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BIN </w:t>
            </w:r>
            <w:proofErr w:type="spellStart"/>
            <w:r w:rsidRPr="00F063EC">
              <w:t>ngân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hàng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dùng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sinh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VietQR</w:t>
            </w:r>
            <w:proofErr w:type="spellEnd"/>
          </w:p>
        </w:tc>
      </w:tr>
      <w:tr w:rsidR="004928D8" w:rsidRPr="00F063EC" w14:paraId="3929D7BD" w14:textId="77777777" w:rsidTr="002F075E">
        <w:tc>
          <w:tcPr>
            <w:tcW w:w="635" w:type="dxa"/>
          </w:tcPr>
          <w:p w14:paraId="2A220E6F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6</w:t>
            </w:r>
          </w:p>
        </w:tc>
        <w:tc>
          <w:tcPr>
            <w:tcW w:w="1451" w:type="dxa"/>
          </w:tcPr>
          <w:p w14:paraId="779075B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is_default</w:t>
            </w:r>
            <w:proofErr w:type="spellEnd"/>
          </w:p>
        </w:tc>
        <w:tc>
          <w:tcPr>
            <w:tcW w:w="1542" w:type="dxa"/>
          </w:tcPr>
          <w:p w14:paraId="7BFFD81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BIT</w:t>
            </w:r>
          </w:p>
        </w:tc>
        <w:tc>
          <w:tcPr>
            <w:tcW w:w="907" w:type="dxa"/>
          </w:tcPr>
          <w:p w14:paraId="2111238D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298D993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DEFAULT 1</w:t>
            </w:r>
          </w:p>
        </w:tc>
        <w:tc>
          <w:tcPr>
            <w:tcW w:w="2540" w:type="dxa"/>
          </w:tcPr>
          <w:p w14:paraId="383A8C6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Tài </w:t>
            </w:r>
            <w:proofErr w:type="spellStart"/>
            <w:r w:rsidRPr="00F063EC">
              <w:t>khoản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mặc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định</w:t>
            </w:r>
            <w:proofErr w:type="spellEnd"/>
          </w:p>
        </w:tc>
      </w:tr>
    </w:tbl>
    <w:p w14:paraId="15463299" w14:textId="77777777" w:rsidR="004928D8" w:rsidRDefault="004928D8" w:rsidP="004928D8">
      <w:pPr>
        <w:rPr>
          <w:lang w:val="vi-VN"/>
        </w:rPr>
      </w:pPr>
    </w:p>
    <w:p w14:paraId="410FCF41" w14:textId="77777777" w:rsidR="004928D8" w:rsidRPr="00F063EC" w:rsidRDefault="004928D8" w:rsidP="004928D8">
      <w:pPr>
        <w:pStyle w:val="Heading2"/>
        <w:rPr>
          <w:rFonts w:ascii="Times New Roman" w:hAnsi="Times New Roman" w:cs="Times New Roman"/>
        </w:rPr>
      </w:pPr>
      <w:bookmarkStart w:id="28" w:name="_Toc232612891"/>
      <w:r w:rsidRPr="00F063EC">
        <w:rPr>
          <w:rFonts w:ascii="Times New Roman" w:eastAsia="Times New Roman" w:hAnsi="Times New Roman" w:cs="Times New Roman"/>
        </w:rPr>
        <w:t xml:space="preserve">3.3. </w:t>
      </w:r>
      <w:proofErr w:type="spellStart"/>
      <w:r w:rsidRPr="00F063EC">
        <w:rPr>
          <w:rFonts w:ascii="Times New Roman" w:eastAsia="Times New Roman" w:hAnsi="Times New Roman" w:cs="Times New Roman"/>
        </w:rPr>
        <w:t>Mối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quan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hệ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giữa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các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bảng</w:t>
      </w:r>
      <w:bookmarkEnd w:id="28"/>
      <w:proofErr w:type="spellEnd"/>
    </w:p>
    <w:p w14:paraId="168EC8E2" w14:textId="77777777" w:rsidR="004928D8" w:rsidRPr="00F063EC" w:rsidRDefault="004928D8" w:rsidP="004928D8">
      <w:pPr>
        <w:pStyle w:val="ListBullet"/>
        <w:numPr>
          <w:ilvl w:val="0"/>
          <w:numId w:val="13"/>
        </w:numPr>
      </w:pPr>
      <w:r w:rsidRPr="00F063EC">
        <w:t xml:space="preserve">roles </w:t>
      </w:r>
      <w:proofErr w:type="spellStart"/>
      <w:r w:rsidRPr="00F063EC">
        <w:t>và</w:t>
      </w:r>
      <w:proofErr w:type="spellEnd"/>
      <w:r w:rsidRPr="00F063EC">
        <w:t xml:space="preserve"> users: </w:t>
      </w:r>
      <w:proofErr w:type="spellStart"/>
      <w:r w:rsidRPr="00F063EC">
        <w:t>quan</w:t>
      </w:r>
      <w:proofErr w:type="spellEnd"/>
      <w:r w:rsidRPr="00F063EC">
        <w:t xml:space="preserve"> </w:t>
      </w:r>
      <w:proofErr w:type="spellStart"/>
      <w:r w:rsidRPr="00F063EC">
        <w:t>hệ</w:t>
      </w:r>
      <w:proofErr w:type="spellEnd"/>
      <w:r w:rsidRPr="00F063EC">
        <w:t xml:space="preserve"> 1-n. </w:t>
      </w:r>
      <w:proofErr w:type="spellStart"/>
      <w:r w:rsidRPr="00F063EC">
        <w:t>Một</w:t>
      </w:r>
      <w:proofErr w:type="spellEnd"/>
      <w:r w:rsidRPr="00F063EC">
        <w:t xml:space="preserve"> </w:t>
      </w:r>
      <w:proofErr w:type="spellStart"/>
      <w:r w:rsidRPr="00F063EC">
        <w:t>vai</w:t>
      </w:r>
      <w:proofErr w:type="spellEnd"/>
      <w:r w:rsidRPr="00F063EC">
        <w:t xml:space="preserve"> </w:t>
      </w:r>
      <w:proofErr w:type="spellStart"/>
      <w:r w:rsidRPr="00F063EC">
        <w:t>trò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nhiều</w:t>
      </w:r>
      <w:proofErr w:type="spellEnd"/>
      <w:r w:rsidRPr="00F063EC">
        <w:t xml:space="preserve"> </w:t>
      </w:r>
      <w:proofErr w:type="spellStart"/>
      <w:r w:rsidRPr="00F063EC">
        <w:t>người</w:t>
      </w:r>
      <w:proofErr w:type="spellEnd"/>
      <w:r w:rsidRPr="00F063EC">
        <w:t xml:space="preserve"> </w:t>
      </w:r>
      <w:proofErr w:type="spellStart"/>
      <w:r w:rsidRPr="00F063EC">
        <w:t>dùng</w:t>
      </w:r>
      <w:proofErr w:type="spellEnd"/>
      <w:r w:rsidRPr="00F063EC">
        <w:t xml:space="preserve">, </w:t>
      </w:r>
      <w:proofErr w:type="spellStart"/>
      <w:r w:rsidRPr="00F063EC">
        <w:t>mỗi</w:t>
      </w:r>
      <w:proofErr w:type="spellEnd"/>
      <w:r w:rsidRPr="00F063EC">
        <w:t xml:space="preserve"> </w:t>
      </w:r>
      <w:proofErr w:type="spellStart"/>
      <w:r w:rsidRPr="00F063EC">
        <w:t>người</w:t>
      </w:r>
      <w:proofErr w:type="spellEnd"/>
      <w:r w:rsidRPr="00F063EC">
        <w:t xml:space="preserve"> </w:t>
      </w:r>
      <w:proofErr w:type="spellStart"/>
      <w:r w:rsidRPr="00F063EC">
        <w:t>dùng</w:t>
      </w:r>
      <w:proofErr w:type="spellEnd"/>
      <w:r w:rsidRPr="00F063EC">
        <w:t xml:space="preserve"> </w:t>
      </w:r>
      <w:proofErr w:type="spellStart"/>
      <w:r w:rsidRPr="00F063EC">
        <w:t>thuộc</w:t>
      </w:r>
      <w:proofErr w:type="spellEnd"/>
      <w:r w:rsidRPr="00F063EC">
        <w:t xml:space="preserve"> </w:t>
      </w:r>
      <w:proofErr w:type="spellStart"/>
      <w:r w:rsidRPr="00F063EC">
        <w:t>một</w:t>
      </w:r>
      <w:proofErr w:type="spellEnd"/>
      <w:r w:rsidRPr="00F063EC">
        <w:t xml:space="preserve"> </w:t>
      </w:r>
      <w:proofErr w:type="spellStart"/>
      <w:r w:rsidRPr="00F063EC">
        <w:t>vai</w:t>
      </w:r>
      <w:proofErr w:type="spellEnd"/>
      <w:r w:rsidRPr="00F063EC">
        <w:t xml:space="preserve"> </w:t>
      </w:r>
      <w:proofErr w:type="spellStart"/>
      <w:r w:rsidRPr="00F063EC">
        <w:t>trò</w:t>
      </w:r>
      <w:proofErr w:type="spellEnd"/>
      <w:r w:rsidRPr="00F063EC">
        <w:t>.</w:t>
      </w:r>
    </w:p>
    <w:p w14:paraId="7EBD3886" w14:textId="77777777" w:rsidR="004928D8" w:rsidRPr="00F063EC" w:rsidRDefault="004928D8" w:rsidP="004928D8">
      <w:pPr>
        <w:pStyle w:val="ListBullet"/>
        <w:numPr>
          <w:ilvl w:val="0"/>
          <w:numId w:val="13"/>
        </w:numPr>
      </w:pPr>
      <w:r w:rsidRPr="00F063EC">
        <w:t xml:space="preserve">users </w:t>
      </w:r>
      <w:proofErr w:type="spellStart"/>
      <w:r w:rsidRPr="00F063EC">
        <w:t>và</w:t>
      </w:r>
      <w:proofErr w:type="spellEnd"/>
      <w:r w:rsidRPr="00F063EC">
        <w:t xml:space="preserve"> orders: </w:t>
      </w:r>
      <w:proofErr w:type="spellStart"/>
      <w:r w:rsidRPr="00F063EC">
        <w:t>quan</w:t>
      </w:r>
      <w:proofErr w:type="spellEnd"/>
      <w:r w:rsidRPr="00F063EC">
        <w:t xml:space="preserve"> </w:t>
      </w:r>
      <w:proofErr w:type="spellStart"/>
      <w:r w:rsidRPr="00F063EC">
        <w:t>hệ</w:t>
      </w:r>
      <w:proofErr w:type="spellEnd"/>
      <w:r w:rsidRPr="00F063EC">
        <w:t xml:space="preserve"> 1-n. </w:t>
      </w:r>
      <w:proofErr w:type="spellStart"/>
      <w:r w:rsidRPr="00F063EC">
        <w:t>Một</w:t>
      </w:r>
      <w:proofErr w:type="spellEnd"/>
      <w:r w:rsidRPr="00F063EC">
        <w:t xml:space="preserve"> </w:t>
      </w:r>
      <w:proofErr w:type="spellStart"/>
      <w:r w:rsidRPr="00F063EC">
        <w:t>khách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thể</w:t>
      </w:r>
      <w:proofErr w:type="spellEnd"/>
      <w:r w:rsidRPr="00F063EC">
        <w:t xml:space="preserve"> </w:t>
      </w:r>
      <w:proofErr w:type="spellStart"/>
      <w:r w:rsidRPr="00F063EC">
        <w:t>đặt</w:t>
      </w:r>
      <w:proofErr w:type="spellEnd"/>
      <w:r w:rsidRPr="00F063EC">
        <w:t xml:space="preserve"> </w:t>
      </w:r>
      <w:proofErr w:type="spellStart"/>
      <w:r w:rsidRPr="00F063EC">
        <w:t>nhiều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>.</w:t>
      </w:r>
    </w:p>
    <w:p w14:paraId="3C2E7640" w14:textId="77777777" w:rsidR="004928D8" w:rsidRPr="00F063EC" w:rsidRDefault="004928D8" w:rsidP="004928D8">
      <w:pPr>
        <w:pStyle w:val="ListBullet"/>
        <w:numPr>
          <w:ilvl w:val="0"/>
          <w:numId w:val="13"/>
        </w:numPr>
      </w:pPr>
      <w:r w:rsidRPr="00F063EC">
        <w:t xml:space="preserve">categories </w:t>
      </w:r>
      <w:proofErr w:type="spellStart"/>
      <w:r w:rsidRPr="00F063EC">
        <w:t>và</w:t>
      </w:r>
      <w:proofErr w:type="spellEnd"/>
      <w:r w:rsidRPr="00F063EC">
        <w:t xml:space="preserve"> products: </w:t>
      </w:r>
      <w:proofErr w:type="spellStart"/>
      <w:r w:rsidRPr="00F063EC">
        <w:t>quan</w:t>
      </w:r>
      <w:proofErr w:type="spellEnd"/>
      <w:r w:rsidRPr="00F063EC">
        <w:t xml:space="preserve"> </w:t>
      </w:r>
      <w:proofErr w:type="spellStart"/>
      <w:r w:rsidRPr="00F063EC">
        <w:t>hệ</w:t>
      </w:r>
      <w:proofErr w:type="spellEnd"/>
      <w:r w:rsidRPr="00F063EC">
        <w:t xml:space="preserve"> 1-n. </w:t>
      </w:r>
      <w:proofErr w:type="spellStart"/>
      <w:r w:rsidRPr="00F063EC">
        <w:t>Một</w:t>
      </w:r>
      <w:proofErr w:type="spellEnd"/>
      <w:r w:rsidRPr="00F063EC">
        <w:t xml:space="preserve"> </w:t>
      </w:r>
      <w:proofErr w:type="spellStart"/>
      <w:r w:rsidRPr="00F063EC">
        <w:t>danh</w:t>
      </w:r>
      <w:proofErr w:type="spellEnd"/>
      <w:r w:rsidRPr="00F063EC">
        <w:t xml:space="preserve"> </w:t>
      </w:r>
      <w:proofErr w:type="spellStart"/>
      <w:r w:rsidRPr="00F063EC">
        <w:t>mục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nhiều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>.</w:t>
      </w:r>
    </w:p>
    <w:p w14:paraId="5D7B3B9B" w14:textId="77777777" w:rsidR="004928D8" w:rsidRPr="00F063EC" w:rsidRDefault="004928D8" w:rsidP="004928D8">
      <w:pPr>
        <w:pStyle w:val="ListBullet"/>
        <w:numPr>
          <w:ilvl w:val="0"/>
          <w:numId w:val="13"/>
        </w:numPr>
      </w:pPr>
      <w:r w:rsidRPr="00F063EC">
        <w:t xml:space="preserve">products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product_images</w:t>
      </w:r>
      <w:proofErr w:type="spellEnd"/>
      <w:r w:rsidRPr="00F063EC">
        <w:t xml:space="preserve">: </w:t>
      </w:r>
      <w:proofErr w:type="spellStart"/>
      <w:r w:rsidRPr="00F063EC">
        <w:t>quan</w:t>
      </w:r>
      <w:proofErr w:type="spellEnd"/>
      <w:r w:rsidRPr="00F063EC">
        <w:t xml:space="preserve"> </w:t>
      </w:r>
      <w:proofErr w:type="spellStart"/>
      <w:r w:rsidRPr="00F063EC">
        <w:t>hệ</w:t>
      </w:r>
      <w:proofErr w:type="spellEnd"/>
      <w:r w:rsidRPr="00F063EC">
        <w:t xml:space="preserve"> 1-n. </w:t>
      </w:r>
      <w:proofErr w:type="spellStart"/>
      <w:r w:rsidRPr="00F063EC">
        <w:t>Một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thể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nhiều</w:t>
      </w:r>
      <w:proofErr w:type="spellEnd"/>
      <w:r w:rsidRPr="00F063EC">
        <w:t xml:space="preserve"> </w:t>
      </w:r>
      <w:proofErr w:type="spellStart"/>
      <w:r w:rsidRPr="00F063EC">
        <w:t>ảnh</w:t>
      </w:r>
      <w:proofErr w:type="spellEnd"/>
      <w:r w:rsidRPr="00F063EC">
        <w:t>.</w:t>
      </w:r>
    </w:p>
    <w:p w14:paraId="5BAA98A7" w14:textId="77777777" w:rsidR="004928D8" w:rsidRPr="00F063EC" w:rsidRDefault="004928D8" w:rsidP="004928D8">
      <w:pPr>
        <w:pStyle w:val="ListBullet"/>
        <w:numPr>
          <w:ilvl w:val="0"/>
          <w:numId w:val="13"/>
        </w:numPr>
      </w:pPr>
      <w:r w:rsidRPr="00F063EC">
        <w:t xml:space="preserve">products </w:t>
      </w:r>
      <w:proofErr w:type="spellStart"/>
      <w:r w:rsidRPr="00F063EC">
        <w:t>và</w:t>
      </w:r>
      <w:proofErr w:type="spellEnd"/>
      <w:r w:rsidRPr="00F063EC">
        <w:t xml:space="preserve"> inventory: </w:t>
      </w:r>
      <w:proofErr w:type="spellStart"/>
      <w:r w:rsidRPr="00F063EC">
        <w:t>quan</w:t>
      </w:r>
      <w:proofErr w:type="spellEnd"/>
      <w:r w:rsidRPr="00F063EC">
        <w:t xml:space="preserve"> </w:t>
      </w:r>
      <w:proofErr w:type="spellStart"/>
      <w:r w:rsidRPr="00F063EC">
        <w:t>hệ</w:t>
      </w:r>
      <w:proofErr w:type="spellEnd"/>
      <w:r w:rsidRPr="00F063EC">
        <w:t xml:space="preserve"> 1-1 </w:t>
      </w:r>
      <w:proofErr w:type="spellStart"/>
      <w:r w:rsidRPr="00F063EC">
        <w:t>theo</w:t>
      </w:r>
      <w:proofErr w:type="spellEnd"/>
      <w:r w:rsidRPr="00F063EC">
        <w:t xml:space="preserve"> </w:t>
      </w:r>
      <w:proofErr w:type="spellStart"/>
      <w:r w:rsidRPr="00F063EC">
        <w:t>ràng</w:t>
      </w:r>
      <w:proofErr w:type="spellEnd"/>
      <w:r w:rsidRPr="00F063EC">
        <w:t xml:space="preserve"> </w:t>
      </w:r>
      <w:proofErr w:type="spellStart"/>
      <w:r w:rsidRPr="00F063EC">
        <w:t>buộc</w:t>
      </w:r>
      <w:proofErr w:type="spellEnd"/>
      <w:r w:rsidRPr="00F063EC">
        <w:t xml:space="preserve"> unique </w:t>
      </w:r>
      <w:proofErr w:type="spellStart"/>
      <w:proofErr w:type="gramStart"/>
      <w:r w:rsidRPr="00F063EC">
        <w:t>inventory.product</w:t>
      </w:r>
      <w:proofErr w:type="gramEnd"/>
      <w:r w:rsidRPr="00F063EC">
        <w:t>_id</w:t>
      </w:r>
      <w:proofErr w:type="spellEnd"/>
      <w:r w:rsidRPr="00F063EC">
        <w:t>.</w:t>
      </w:r>
    </w:p>
    <w:p w14:paraId="3AAF155C" w14:textId="77777777" w:rsidR="004928D8" w:rsidRPr="00F063EC" w:rsidRDefault="004928D8" w:rsidP="004928D8">
      <w:pPr>
        <w:pStyle w:val="ListBullet"/>
        <w:numPr>
          <w:ilvl w:val="0"/>
          <w:numId w:val="13"/>
        </w:numPr>
      </w:pPr>
      <w:r w:rsidRPr="00F063EC">
        <w:t xml:space="preserve">vouchers </w:t>
      </w:r>
      <w:proofErr w:type="spellStart"/>
      <w:r w:rsidRPr="00F063EC">
        <w:t>và</w:t>
      </w:r>
      <w:proofErr w:type="spellEnd"/>
      <w:r w:rsidRPr="00F063EC">
        <w:t xml:space="preserve"> orders: </w:t>
      </w:r>
      <w:proofErr w:type="spellStart"/>
      <w:r w:rsidRPr="00F063EC">
        <w:t>quan</w:t>
      </w:r>
      <w:proofErr w:type="spellEnd"/>
      <w:r w:rsidRPr="00F063EC">
        <w:t xml:space="preserve"> </w:t>
      </w:r>
      <w:proofErr w:type="spellStart"/>
      <w:r w:rsidRPr="00F063EC">
        <w:t>hệ</w:t>
      </w:r>
      <w:proofErr w:type="spellEnd"/>
      <w:r w:rsidRPr="00F063EC">
        <w:t xml:space="preserve"> 1-n </w:t>
      </w:r>
      <w:proofErr w:type="spellStart"/>
      <w:r w:rsidRPr="00F063EC">
        <w:t>tùy</w:t>
      </w:r>
      <w:proofErr w:type="spellEnd"/>
      <w:r w:rsidRPr="00F063EC">
        <w:t xml:space="preserve"> </w:t>
      </w:r>
      <w:proofErr w:type="spellStart"/>
      <w:r w:rsidRPr="00F063EC">
        <w:t>chọn</w:t>
      </w:r>
      <w:proofErr w:type="spellEnd"/>
      <w:r w:rsidRPr="00F063EC">
        <w:t xml:space="preserve">. </w:t>
      </w:r>
      <w:proofErr w:type="spellStart"/>
      <w:r w:rsidRPr="00F063EC">
        <w:t>Một</w:t>
      </w:r>
      <w:proofErr w:type="spellEnd"/>
      <w:r w:rsidRPr="00F063EC">
        <w:t xml:space="preserve"> voucher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thể</w:t>
      </w:r>
      <w:proofErr w:type="spellEnd"/>
      <w:r w:rsidRPr="00F063EC">
        <w:t xml:space="preserve"> </w:t>
      </w:r>
      <w:proofErr w:type="spellStart"/>
      <w:r w:rsidRPr="00F063EC">
        <w:t>được</w:t>
      </w:r>
      <w:proofErr w:type="spellEnd"/>
      <w:r w:rsidRPr="00F063EC">
        <w:t xml:space="preserve"> </w:t>
      </w:r>
      <w:proofErr w:type="spellStart"/>
      <w:r w:rsidRPr="00F063EC">
        <w:t>dùng</w:t>
      </w:r>
      <w:proofErr w:type="spellEnd"/>
      <w:r w:rsidRPr="00F063EC">
        <w:t xml:space="preserve"> </w:t>
      </w:r>
      <w:proofErr w:type="spellStart"/>
      <w:r w:rsidRPr="00F063EC">
        <w:t>cho</w:t>
      </w:r>
      <w:proofErr w:type="spellEnd"/>
      <w:r w:rsidRPr="00F063EC">
        <w:t xml:space="preserve"> </w:t>
      </w:r>
      <w:proofErr w:type="spellStart"/>
      <w:r w:rsidRPr="00F063EC">
        <w:t>nhiều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, </w:t>
      </w:r>
      <w:proofErr w:type="spellStart"/>
      <w:r w:rsidRPr="00F063EC">
        <w:t>một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thể</w:t>
      </w:r>
      <w:proofErr w:type="spellEnd"/>
      <w:r w:rsidRPr="00F063EC">
        <w:t xml:space="preserve"> </w:t>
      </w:r>
      <w:proofErr w:type="spellStart"/>
      <w:r w:rsidRPr="00F063EC">
        <w:t>không</w:t>
      </w:r>
      <w:proofErr w:type="spellEnd"/>
      <w:r w:rsidRPr="00F063EC">
        <w:t xml:space="preserve"> </w:t>
      </w:r>
      <w:proofErr w:type="spellStart"/>
      <w:r w:rsidRPr="00F063EC">
        <w:t>dùng</w:t>
      </w:r>
      <w:proofErr w:type="spellEnd"/>
      <w:r w:rsidRPr="00F063EC">
        <w:t xml:space="preserve"> voucher.</w:t>
      </w:r>
    </w:p>
    <w:p w14:paraId="69D34A54" w14:textId="77777777" w:rsidR="004928D8" w:rsidRPr="00F063EC" w:rsidRDefault="004928D8" w:rsidP="004928D8">
      <w:pPr>
        <w:pStyle w:val="ListBullet"/>
        <w:numPr>
          <w:ilvl w:val="0"/>
          <w:numId w:val="13"/>
        </w:numPr>
      </w:pPr>
      <w:r w:rsidRPr="00F063EC">
        <w:t xml:space="preserve">orders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order_details</w:t>
      </w:r>
      <w:proofErr w:type="spellEnd"/>
      <w:r w:rsidRPr="00F063EC">
        <w:t xml:space="preserve">: </w:t>
      </w:r>
      <w:proofErr w:type="spellStart"/>
      <w:r w:rsidRPr="00F063EC">
        <w:t>quan</w:t>
      </w:r>
      <w:proofErr w:type="spellEnd"/>
      <w:r w:rsidRPr="00F063EC">
        <w:t xml:space="preserve"> </w:t>
      </w:r>
      <w:proofErr w:type="spellStart"/>
      <w:r w:rsidRPr="00F063EC">
        <w:t>hệ</w:t>
      </w:r>
      <w:proofErr w:type="spellEnd"/>
      <w:r w:rsidRPr="00F063EC">
        <w:t xml:space="preserve"> 1-n. </w:t>
      </w:r>
      <w:proofErr w:type="spellStart"/>
      <w:r w:rsidRPr="00F063EC">
        <w:t>Một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nhiều</w:t>
      </w:r>
      <w:proofErr w:type="spellEnd"/>
      <w:r w:rsidRPr="00F063EC">
        <w:t xml:space="preserve"> </w:t>
      </w:r>
      <w:proofErr w:type="spellStart"/>
      <w:r w:rsidRPr="00F063EC">
        <w:t>dòng</w:t>
      </w:r>
      <w:proofErr w:type="spellEnd"/>
      <w:r w:rsidRPr="00F063EC">
        <w:t xml:space="preserve"> chi </w:t>
      </w:r>
      <w:proofErr w:type="spellStart"/>
      <w:r w:rsidRPr="00F063EC">
        <w:t>tiết</w:t>
      </w:r>
      <w:proofErr w:type="spellEnd"/>
      <w:r w:rsidRPr="00F063EC">
        <w:t>.</w:t>
      </w:r>
    </w:p>
    <w:p w14:paraId="69D76589" w14:textId="77777777" w:rsidR="004928D8" w:rsidRPr="00F063EC" w:rsidRDefault="004928D8" w:rsidP="004928D8">
      <w:pPr>
        <w:pStyle w:val="ListBullet"/>
        <w:numPr>
          <w:ilvl w:val="0"/>
          <w:numId w:val="13"/>
        </w:numPr>
      </w:pPr>
      <w:r w:rsidRPr="00F063EC">
        <w:t xml:space="preserve">products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order_details</w:t>
      </w:r>
      <w:proofErr w:type="spellEnd"/>
      <w:r w:rsidRPr="00F063EC">
        <w:t xml:space="preserve">: </w:t>
      </w:r>
      <w:proofErr w:type="spellStart"/>
      <w:r w:rsidRPr="00F063EC">
        <w:t>quan</w:t>
      </w:r>
      <w:proofErr w:type="spellEnd"/>
      <w:r w:rsidRPr="00F063EC">
        <w:t xml:space="preserve"> </w:t>
      </w:r>
      <w:proofErr w:type="spellStart"/>
      <w:r w:rsidRPr="00F063EC">
        <w:t>hệ</w:t>
      </w:r>
      <w:proofErr w:type="spellEnd"/>
      <w:r w:rsidRPr="00F063EC">
        <w:t xml:space="preserve"> 1-n. </w:t>
      </w:r>
      <w:proofErr w:type="spellStart"/>
      <w:r w:rsidRPr="00F063EC">
        <w:t>Một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thể</w:t>
      </w:r>
      <w:proofErr w:type="spellEnd"/>
      <w:r w:rsidRPr="00F063EC">
        <w:t xml:space="preserve"> </w:t>
      </w:r>
      <w:proofErr w:type="spellStart"/>
      <w:r w:rsidRPr="00F063EC">
        <w:t>xuất</w:t>
      </w:r>
      <w:proofErr w:type="spellEnd"/>
      <w:r w:rsidRPr="00F063EC">
        <w:t xml:space="preserve"> </w:t>
      </w:r>
      <w:proofErr w:type="spellStart"/>
      <w:r w:rsidRPr="00F063EC">
        <w:t>hiện</w:t>
      </w:r>
      <w:proofErr w:type="spellEnd"/>
      <w:r w:rsidRPr="00F063EC">
        <w:t xml:space="preserve"> </w:t>
      </w:r>
      <w:proofErr w:type="spellStart"/>
      <w:r w:rsidRPr="00F063EC">
        <w:t>trong</w:t>
      </w:r>
      <w:proofErr w:type="spellEnd"/>
      <w:r w:rsidRPr="00F063EC">
        <w:t xml:space="preserve"> </w:t>
      </w:r>
      <w:proofErr w:type="spellStart"/>
      <w:r w:rsidRPr="00F063EC">
        <w:t>nhiều</w:t>
      </w:r>
      <w:proofErr w:type="spellEnd"/>
      <w:r w:rsidRPr="00F063EC">
        <w:t xml:space="preserve"> </w:t>
      </w:r>
      <w:proofErr w:type="spellStart"/>
      <w:r w:rsidRPr="00F063EC">
        <w:t>dòng</w:t>
      </w:r>
      <w:proofErr w:type="spellEnd"/>
      <w:r w:rsidRPr="00F063EC">
        <w:t xml:space="preserve"> chi </w:t>
      </w:r>
      <w:proofErr w:type="spellStart"/>
      <w:r w:rsidRPr="00F063EC">
        <w:t>tiết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>.</w:t>
      </w:r>
    </w:p>
    <w:p w14:paraId="075F1DA0" w14:textId="77777777" w:rsidR="004928D8" w:rsidRPr="00F063EC" w:rsidRDefault="004928D8" w:rsidP="004928D8">
      <w:pPr>
        <w:pStyle w:val="ListBullet"/>
        <w:numPr>
          <w:ilvl w:val="0"/>
          <w:numId w:val="13"/>
        </w:numPr>
      </w:pPr>
      <w:r w:rsidRPr="00F063EC">
        <w:t xml:space="preserve">orders </w:t>
      </w:r>
      <w:proofErr w:type="spellStart"/>
      <w:r w:rsidRPr="00F063EC">
        <w:t>và</w:t>
      </w:r>
      <w:proofErr w:type="spellEnd"/>
      <w:r w:rsidRPr="00F063EC">
        <w:t xml:space="preserve"> payments: </w:t>
      </w:r>
      <w:proofErr w:type="spellStart"/>
      <w:r w:rsidRPr="00F063EC">
        <w:t>quan</w:t>
      </w:r>
      <w:proofErr w:type="spellEnd"/>
      <w:r w:rsidRPr="00F063EC">
        <w:t xml:space="preserve"> </w:t>
      </w:r>
      <w:proofErr w:type="spellStart"/>
      <w:r w:rsidRPr="00F063EC">
        <w:t>hệ</w:t>
      </w:r>
      <w:proofErr w:type="spellEnd"/>
      <w:r w:rsidRPr="00F063EC">
        <w:t xml:space="preserve"> 1-1 </w:t>
      </w:r>
      <w:proofErr w:type="spellStart"/>
      <w:r w:rsidRPr="00F063EC">
        <w:t>theo</w:t>
      </w:r>
      <w:proofErr w:type="spellEnd"/>
      <w:r w:rsidRPr="00F063EC">
        <w:t xml:space="preserve"> </w:t>
      </w:r>
      <w:proofErr w:type="spellStart"/>
      <w:proofErr w:type="gramStart"/>
      <w:r w:rsidRPr="00F063EC">
        <w:t>payments.order</w:t>
      </w:r>
      <w:proofErr w:type="gramEnd"/>
      <w:r w:rsidRPr="00F063EC">
        <w:t>_id</w:t>
      </w:r>
      <w:proofErr w:type="spellEnd"/>
      <w:r w:rsidRPr="00F063EC">
        <w:t xml:space="preserve"> UNIQUE.</w:t>
      </w:r>
    </w:p>
    <w:p w14:paraId="67004955" w14:textId="77777777" w:rsidR="004928D8" w:rsidRPr="00F063EC" w:rsidRDefault="004928D8" w:rsidP="004928D8">
      <w:pPr>
        <w:pStyle w:val="ListBullet"/>
        <w:numPr>
          <w:ilvl w:val="0"/>
          <w:numId w:val="13"/>
        </w:numPr>
      </w:pPr>
      <w:r w:rsidRPr="00F063EC">
        <w:t xml:space="preserve">Quan </w:t>
      </w:r>
      <w:proofErr w:type="spellStart"/>
      <w:r w:rsidRPr="00F063EC">
        <w:t>hệ</w:t>
      </w:r>
      <w:proofErr w:type="spellEnd"/>
      <w:r w:rsidRPr="00F063EC">
        <w:t xml:space="preserve"> n-n </w:t>
      </w:r>
      <w:proofErr w:type="spellStart"/>
      <w:r w:rsidRPr="00F063EC">
        <w:t>giữa</w:t>
      </w:r>
      <w:proofErr w:type="spellEnd"/>
      <w:r w:rsidRPr="00F063EC">
        <w:t xml:space="preserve"> orders </w:t>
      </w:r>
      <w:proofErr w:type="spellStart"/>
      <w:r w:rsidRPr="00F063EC">
        <w:t>và</w:t>
      </w:r>
      <w:proofErr w:type="spellEnd"/>
      <w:r w:rsidRPr="00F063EC">
        <w:t xml:space="preserve"> products </w:t>
      </w:r>
      <w:proofErr w:type="spellStart"/>
      <w:r w:rsidRPr="00F063EC">
        <w:t>được</w:t>
      </w:r>
      <w:proofErr w:type="spellEnd"/>
      <w:r w:rsidRPr="00F063EC">
        <w:t xml:space="preserve"> </w:t>
      </w:r>
      <w:proofErr w:type="spellStart"/>
      <w:r w:rsidRPr="00F063EC">
        <w:t>tách</w:t>
      </w:r>
      <w:proofErr w:type="spellEnd"/>
      <w:r w:rsidRPr="00F063EC">
        <w:t xml:space="preserve"> qua </w:t>
      </w:r>
      <w:proofErr w:type="spellStart"/>
      <w:r w:rsidRPr="00F063EC">
        <w:t>bảng</w:t>
      </w:r>
      <w:proofErr w:type="spellEnd"/>
      <w:r w:rsidRPr="00F063EC">
        <w:t xml:space="preserve"> </w:t>
      </w:r>
      <w:proofErr w:type="spellStart"/>
      <w:r w:rsidRPr="00F063EC">
        <w:t>trung</w:t>
      </w:r>
      <w:proofErr w:type="spellEnd"/>
      <w:r w:rsidRPr="00F063EC">
        <w:t xml:space="preserve"> </w:t>
      </w:r>
      <w:proofErr w:type="spellStart"/>
      <w:r w:rsidRPr="00F063EC">
        <w:t>gian</w:t>
      </w:r>
      <w:proofErr w:type="spellEnd"/>
      <w:r w:rsidRPr="00F063EC">
        <w:t xml:space="preserve"> </w:t>
      </w:r>
      <w:proofErr w:type="spellStart"/>
      <w:r w:rsidRPr="00F063EC">
        <w:t>order_details</w:t>
      </w:r>
      <w:proofErr w:type="spellEnd"/>
      <w:r w:rsidRPr="00F063EC">
        <w:t>.</w:t>
      </w:r>
    </w:p>
    <w:p w14:paraId="110A234A" w14:textId="77777777" w:rsidR="004928D8" w:rsidRPr="003A23D6" w:rsidRDefault="004928D8" w:rsidP="004928D8">
      <w:pPr>
        <w:pStyle w:val="ListBullet"/>
        <w:numPr>
          <w:ilvl w:val="0"/>
          <w:numId w:val="13"/>
        </w:numPr>
      </w:pPr>
      <w:proofErr w:type="spellStart"/>
      <w:r w:rsidRPr="00F063EC">
        <w:t>store_bank_account</w:t>
      </w:r>
      <w:proofErr w:type="spellEnd"/>
      <w:r w:rsidRPr="00F063EC">
        <w:t xml:space="preserve"> </w:t>
      </w:r>
      <w:proofErr w:type="spellStart"/>
      <w:r w:rsidRPr="00F063EC">
        <w:t>hiện</w:t>
      </w:r>
      <w:proofErr w:type="spellEnd"/>
      <w:r w:rsidRPr="00F063EC">
        <w:t xml:space="preserve"> </w:t>
      </w:r>
      <w:proofErr w:type="spellStart"/>
      <w:r w:rsidRPr="00F063EC">
        <w:t>không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khóa</w:t>
      </w:r>
      <w:proofErr w:type="spellEnd"/>
      <w:r w:rsidRPr="00F063EC">
        <w:t xml:space="preserve"> </w:t>
      </w:r>
      <w:proofErr w:type="spellStart"/>
      <w:r w:rsidRPr="00F063EC">
        <w:t>ngoại</w:t>
      </w:r>
      <w:proofErr w:type="spellEnd"/>
      <w:r w:rsidRPr="00F063EC">
        <w:t xml:space="preserve"> </w:t>
      </w:r>
      <w:proofErr w:type="spellStart"/>
      <w:r w:rsidRPr="00F063EC">
        <w:t>với</w:t>
      </w:r>
      <w:proofErr w:type="spellEnd"/>
      <w:r w:rsidRPr="00F063EC">
        <w:t xml:space="preserve"> </w:t>
      </w:r>
      <w:proofErr w:type="spellStart"/>
      <w:r w:rsidRPr="00F063EC">
        <w:t>bảng</w:t>
      </w:r>
      <w:proofErr w:type="spellEnd"/>
      <w:r w:rsidRPr="00F063EC">
        <w:t xml:space="preserve"> </w:t>
      </w:r>
      <w:proofErr w:type="spellStart"/>
      <w:r w:rsidRPr="00F063EC">
        <w:t>khác</w:t>
      </w:r>
      <w:proofErr w:type="spellEnd"/>
      <w:r w:rsidRPr="00F063EC">
        <w:t xml:space="preserve">. Code </w:t>
      </w:r>
      <w:proofErr w:type="spellStart"/>
      <w:r w:rsidRPr="00F063EC">
        <w:t>đọc</w:t>
      </w:r>
      <w:proofErr w:type="spellEnd"/>
      <w:r w:rsidRPr="00F063EC">
        <w:t xml:space="preserve"> </w:t>
      </w:r>
      <w:proofErr w:type="spellStart"/>
      <w:r w:rsidRPr="00F063EC">
        <w:t>tài</w:t>
      </w:r>
      <w:proofErr w:type="spellEnd"/>
      <w:r w:rsidRPr="00F063EC">
        <w:t xml:space="preserve"> </w:t>
      </w:r>
      <w:proofErr w:type="spellStart"/>
      <w:r w:rsidRPr="00F063EC">
        <w:t>khoản</w:t>
      </w:r>
      <w:proofErr w:type="spellEnd"/>
      <w:r w:rsidRPr="00F063EC">
        <w:t xml:space="preserve"> </w:t>
      </w:r>
      <w:proofErr w:type="spellStart"/>
      <w:r w:rsidRPr="00F063EC">
        <w:t>mặc</w:t>
      </w:r>
      <w:proofErr w:type="spellEnd"/>
      <w:r w:rsidRPr="00F063EC">
        <w:t xml:space="preserve"> </w:t>
      </w:r>
      <w:proofErr w:type="spellStart"/>
      <w:r w:rsidRPr="00F063EC">
        <w:t>định</w:t>
      </w:r>
      <w:proofErr w:type="spellEnd"/>
      <w:r w:rsidRPr="00F063EC">
        <w:t xml:space="preserve"> </w:t>
      </w:r>
      <w:proofErr w:type="spellStart"/>
      <w:r w:rsidRPr="00F063EC">
        <w:t>để</w:t>
      </w:r>
      <w:proofErr w:type="spellEnd"/>
      <w:r w:rsidRPr="00F063EC">
        <w:t xml:space="preserve"> </w:t>
      </w:r>
      <w:proofErr w:type="spellStart"/>
      <w:r w:rsidRPr="00F063EC">
        <w:t>hiển</w:t>
      </w:r>
      <w:proofErr w:type="spellEnd"/>
      <w:r w:rsidRPr="00F063EC">
        <w:t xml:space="preserve"> </w:t>
      </w:r>
      <w:proofErr w:type="spellStart"/>
      <w:r w:rsidRPr="00F063EC">
        <w:t>thị</w:t>
      </w:r>
      <w:proofErr w:type="spellEnd"/>
      <w:r w:rsidRPr="00F063EC">
        <w:t xml:space="preserve"> </w:t>
      </w:r>
      <w:proofErr w:type="spellStart"/>
      <w:r w:rsidRPr="00F063EC">
        <w:t>thông</w:t>
      </w:r>
      <w:proofErr w:type="spellEnd"/>
      <w:r w:rsidRPr="00F063EC">
        <w:t xml:space="preserve"> tin </w:t>
      </w:r>
      <w:proofErr w:type="spellStart"/>
      <w:r w:rsidRPr="00F063EC">
        <w:t>chuyển</w:t>
      </w:r>
      <w:proofErr w:type="spellEnd"/>
      <w:r w:rsidRPr="00F063EC">
        <w:t xml:space="preserve"> </w:t>
      </w:r>
      <w:proofErr w:type="spellStart"/>
      <w:r w:rsidRPr="00F063EC">
        <w:t>khoản</w:t>
      </w:r>
      <w:proofErr w:type="spellEnd"/>
      <w:r w:rsidRPr="00F063EC">
        <w:t>.</w:t>
      </w:r>
    </w:p>
    <w:p w14:paraId="4CF88674" w14:textId="77777777" w:rsidR="004928D8" w:rsidRPr="00F063EC" w:rsidRDefault="004928D8" w:rsidP="00E07FF3">
      <w:pPr>
        <w:pStyle w:val="ListBullet"/>
        <w:ind w:left="720"/>
      </w:pPr>
    </w:p>
    <w:p w14:paraId="754AEF4C" w14:textId="77777777" w:rsidR="004928D8" w:rsidRPr="00F063EC" w:rsidRDefault="004928D8" w:rsidP="004928D8">
      <w:pPr>
        <w:pStyle w:val="Heading2"/>
        <w:rPr>
          <w:rFonts w:ascii="Times New Roman" w:hAnsi="Times New Roman" w:cs="Times New Roman"/>
        </w:rPr>
      </w:pPr>
      <w:bookmarkStart w:id="29" w:name="_Toc232612892"/>
      <w:r w:rsidRPr="00F063EC">
        <w:rPr>
          <w:rFonts w:ascii="Times New Roman" w:eastAsia="Times New Roman" w:hAnsi="Times New Roman" w:cs="Times New Roman"/>
        </w:rPr>
        <w:t xml:space="preserve">3.4. Các </w:t>
      </w:r>
      <w:proofErr w:type="spellStart"/>
      <w:r w:rsidRPr="00F063EC">
        <w:rPr>
          <w:rFonts w:ascii="Times New Roman" w:eastAsia="Times New Roman" w:hAnsi="Times New Roman" w:cs="Times New Roman"/>
        </w:rPr>
        <w:t>câu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lệnh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SQL</w:t>
      </w:r>
      <w:bookmarkEnd w:id="29"/>
    </w:p>
    <w:p w14:paraId="56CB2AAC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30" w:name="_Toc232612893"/>
      <w:r w:rsidRPr="00F063EC">
        <w:rPr>
          <w:rFonts w:ascii="Times New Roman" w:eastAsia="Times New Roman" w:hAnsi="Times New Roman" w:cs="Times New Roman"/>
        </w:rPr>
        <w:t xml:space="preserve">3.4.1. </w:t>
      </w:r>
      <w:proofErr w:type="spellStart"/>
      <w:r w:rsidRPr="00F063EC">
        <w:rPr>
          <w:rFonts w:ascii="Times New Roman" w:eastAsia="Times New Roman" w:hAnsi="Times New Roman" w:cs="Times New Roman"/>
        </w:rPr>
        <w:t>Tạo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database </w:t>
      </w:r>
      <w:proofErr w:type="spellStart"/>
      <w:r w:rsidRPr="00F063EC">
        <w:rPr>
          <w:rFonts w:ascii="Times New Roman" w:eastAsia="Times New Roman" w:hAnsi="Times New Roman" w:cs="Times New Roman"/>
        </w:rPr>
        <w:t>và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bảng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chính</w:t>
      </w:r>
      <w:bookmarkEnd w:id="30"/>
      <w:proofErr w:type="spellEnd"/>
    </w:p>
    <w:p w14:paraId="4B30F042" w14:textId="77777777" w:rsidR="004928D8" w:rsidRPr="00F063EC" w:rsidRDefault="004928D8" w:rsidP="004928D8">
      <w:pPr>
        <w:spacing w:line="240" w:lineRule="auto"/>
        <w:jc w:val="left"/>
      </w:pPr>
      <w:r w:rsidRPr="00F063EC">
        <w:t xml:space="preserve">CREATE DATABASE </w:t>
      </w:r>
      <w:proofErr w:type="spellStart"/>
      <w:r w:rsidRPr="00F063EC">
        <w:t>SweetPayBakery</w:t>
      </w:r>
      <w:proofErr w:type="spellEnd"/>
      <w:r w:rsidRPr="00F063EC">
        <w:t>;</w:t>
      </w:r>
      <w:r w:rsidRPr="00F063EC">
        <w:br/>
        <w:t>GO</w:t>
      </w:r>
      <w:r w:rsidRPr="00F063EC">
        <w:br/>
      </w:r>
      <w:r w:rsidRPr="00F063EC">
        <w:br/>
        <w:t xml:space="preserve">USE </w:t>
      </w:r>
      <w:proofErr w:type="spellStart"/>
      <w:r w:rsidRPr="00F063EC">
        <w:t>SweetPayBakery</w:t>
      </w:r>
      <w:proofErr w:type="spellEnd"/>
      <w:r w:rsidRPr="00F063EC">
        <w:t>;</w:t>
      </w:r>
      <w:r w:rsidRPr="00F063EC">
        <w:br/>
        <w:t>GO</w:t>
      </w:r>
      <w:r w:rsidRPr="00F063EC">
        <w:br/>
      </w:r>
      <w:r w:rsidRPr="00F063EC">
        <w:br/>
        <w:t>CREATE TABLE roles (</w:t>
      </w:r>
      <w:r w:rsidRPr="00F063EC">
        <w:br/>
      </w:r>
      <w:r w:rsidRPr="00F063EC">
        <w:lastRenderedPageBreak/>
        <w:t xml:space="preserve">    </w:t>
      </w:r>
      <w:proofErr w:type="spellStart"/>
      <w:r w:rsidRPr="00F063EC">
        <w:t>role_id</w:t>
      </w:r>
      <w:proofErr w:type="spellEnd"/>
      <w:r w:rsidRPr="00F063EC">
        <w:t xml:space="preserve"> INT IDENTITY(1,1) PRIMARY KEY,</w:t>
      </w:r>
      <w:r w:rsidRPr="00F063EC">
        <w:br/>
        <w:t xml:space="preserve">    </w:t>
      </w:r>
      <w:proofErr w:type="spellStart"/>
      <w:r w:rsidRPr="00F063EC">
        <w:t>role_name</w:t>
      </w:r>
      <w:proofErr w:type="spellEnd"/>
      <w:r w:rsidRPr="00F063EC">
        <w:t xml:space="preserve"> NVARCHAR(50) NOT NULL UNIQUE,</w:t>
      </w:r>
      <w:r w:rsidRPr="00F063EC">
        <w:br/>
        <w:t xml:space="preserve">    description NVARCHAR(255)</w:t>
      </w:r>
      <w:r w:rsidRPr="00F063EC">
        <w:br/>
        <w:t>);</w:t>
      </w:r>
      <w:r w:rsidRPr="00F063EC">
        <w:br/>
      </w:r>
      <w:r w:rsidRPr="00F063EC">
        <w:br/>
        <w:t>CREATE TABLE users (</w:t>
      </w:r>
      <w:r w:rsidRPr="00F063EC">
        <w:br/>
        <w:t xml:space="preserve">    </w:t>
      </w:r>
      <w:proofErr w:type="spellStart"/>
      <w:r w:rsidRPr="00F063EC">
        <w:t>user_id</w:t>
      </w:r>
      <w:proofErr w:type="spellEnd"/>
      <w:r w:rsidRPr="00F063EC">
        <w:t xml:space="preserve"> INT IDENTITY(1,1) PRIMARY KEY,</w:t>
      </w:r>
      <w:r w:rsidRPr="00F063EC">
        <w:br/>
        <w:t xml:space="preserve">    </w:t>
      </w:r>
      <w:proofErr w:type="spellStart"/>
      <w:r w:rsidRPr="00F063EC">
        <w:t>role_id</w:t>
      </w:r>
      <w:proofErr w:type="spellEnd"/>
      <w:r w:rsidRPr="00F063EC">
        <w:t xml:space="preserve"> INT NOT NULL,</w:t>
      </w:r>
      <w:r w:rsidRPr="00F063EC">
        <w:br/>
        <w:t xml:space="preserve">    </w:t>
      </w:r>
      <w:proofErr w:type="spellStart"/>
      <w:r w:rsidRPr="00F063EC">
        <w:t>full_name</w:t>
      </w:r>
      <w:proofErr w:type="spellEnd"/>
      <w:r w:rsidRPr="00F063EC">
        <w:t xml:space="preserve"> NVARCHAR(100) NOT NULL,</w:t>
      </w:r>
      <w:r w:rsidRPr="00F063EC">
        <w:br/>
        <w:t xml:space="preserve">    email NVARCHAR(100) NOT NULL UNIQUE,</w:t>
      </w:r>
      <w:r w:rsidRPr="00F063EC">
        <w:br/>
        <w:t xml:space="preserve">    phone NVARCHAR(20),</w:t>
      </w:r>
      <w:r w:rsidRPr="00F063EC">
        <w:br/>
        <w:t xml:space="preserve">    </w:t>
      </w:r>
      <w:proofErr w:type="spellStart"/>
      <w:r w:rsidRPr="00F063EC">
        <w:t>password_hash</w:t>
      </w:r>
      <w:proofErr w:type="spellEnd"/>
      <w:r w:rsidRPr="00F063EC">
        <w:t xml:space="preserve"> NVARCHAR(255) NOT NULL,</w:t>
      </w:r>
      <w:r w:rsidRPr="00F063EC">
        <w:br/>
        <w:t xml:space="preserve">    address NVARCHAR(255),</w:t>
      </w:r>
      <w:r w:rsidRPr="00F063EC">
        <w:br/>
        <w:t xml:space="preserve">    status BIT DEFAULT 1,</w:t>
      </w:r>
      <w:r w:rsidRPr="00F063EC">
        <w:br/>
        <w:t xml:space="preserve">    </w:t>
      </w:r>
      <w:proofErr w:type="spellStart"/>
      <w:r w:rsidRPr="00F063EC">
        <w:t>created_at</w:t>
      </w:r>
      <w:proofErr w:type="spellEnd"/>
      <w:r w:rsidRPr="00F063EC">
        <w:t xml:space="preserve"> DATETIME DEFAULT GETDATE(),</w:t>
      </w:r>
      <w:r w:rsidRPr="00F063EC">
        <w:br/>
        <w:t xml:space="preserve">    CONSTRAINT </w:t>
      </w:r>
      <w:proofErr w:type="spellStart"/>
      <w:r w:rsidRPr="00F063EC">
        <w:t>FK_users_roles</w:t>
      </w:r>
      <w:proofErr w:type="spellEnd"/>
      <w:r w:rsidRPr="00F063EC">
        <w:t xml:space="preserve"> FOREIGN KEY (</w:t>
      </w:r>
      <w:proofErr w:type="spellStart"/>
      <w:r w:rsidRPr="00F063EC">
        <w:t>role_id</w:t>
      </w:r>
      <w:proofErr w:type="spellEnd"/>
      <w:r w:rsidRPr="00F063EC">
        <w:t>) REFERENCES roles(</w:t>
      </w:r>
      <w:proofErr w:type="spellStart"/>
      <w:r w:rsidRPr="00F063EC">
        <w:t>role_id</w:t>
      </w:r>
      <w:proofErr w:type="spellEnd"/>
      <w:r w:rsidRPr="00F063EC">
        <w:t>)</w:t>
      </w:r>
      <w:r w:rsidRPr="00F063EC">
        <w:br/>
        <w:t>);</w:t>
      </w:r>
      <w:r w:rsidRPr="00F063EC">
        <w:br/>
      </w:r>
      <w:r w:rsidRPr="00F063EC">
        <w:br/>
        <w:t>CREATE TABLE categories (</w:t>
      </w:r>
      <w:r w:rsidRPr="00F063EC">
        <w:br/>
        <w:t xml:space="preserve">    </w:t>
      </w:r>
      <w:proofErr w:type="spellStart"/>
      <w:r w:rsidRPr="00F063EC">
        <w:t>category_id</w:t>
      </w:r>
      <w:proofErr w:type="spellEnd"/>
      <w:r w:rsidRPr="00F063EC">
        <w:t xml:space="preserve"> INT IDENTITY(1,1) PRIMARY KEY,</w:t>
      </w:r>
      <w:r w:rsidRPr="00F063EC">
        <w:br/>
        <w:t xml:space="preserve">    </w:t>
      </w:r>
      <w:proofErr w:type="spellStart"/>
      <w:r w:rsidRPr="00F063EC">
        <w:t>category_name</w:t>
      </w:r>
      <w:proofErr w:type="spellEnd"/>
      <w:r w:rsidRPr="00F063EC">
        <w:t xml:space="preserve"> NVARCHAR(100) NOT NULL,</w:t>
      </w:r>
      <w:r w:rsidRPr="00F063EC">
        <w:br/>
        <w:t xml:space="preserve">    slug NVARCHAR(100) UNIQUE,</w:t>
      </w:r>
      <w:r w:rsidRPr="00F063EC">
        <w:br/>
        <w:t xml:space="preserve">    description NVARCHAR(255),</w:t>
      </w:r>
      <w:r w:rsidRPr="00F063EC">
        <w:br/>
        <w:t xml:space="preserve">    </w:t>
      </w:r>
      <w:proofErr w:type="spellStart"/>
      <w:r w:rsidRPr="00F063EC">
        <w:t>image_url</w:t>
      </w:r>
      <w:proofErr w:type="spellEnd"/>
      <w:r w:rsidRPr="00F063EC">
        <w:t xml:space="preserve"> NVARCHAR(255),</w:t>
      </w:r>
      <w:r w:rsidRPr="00F063EC">
        <w:br/>
        <w:t xml:space="preserve">    status BIT DEFAULT 1</w:t>
      </w:r>
      <w:r w:rsidRPr="00F063EC">
        <w:br/>
        <w:t>);</w:t>
      </w:r>
      <w:r w:rsidRPr="00F063EC">
        <w:br/>
      </w:r>
      <w:r w:rsidRPr="00F063EC">
        <w:br/>
        <w:t>CREATE TABLE products (</w:t>
      </w:r>
      <w:r w:rsidRPr="00F063EC">
        <w:br/>
        <w:t xml:space="preserve">    </w:t>
      </w:r>
      <w:proofErr w:type="spellStart"/>
      <w:r w:rsidRPr="00F063EC">
        <w:t>product_id</w:t>
      </w:r>
      <w:proofErr w:type="spellEnd"/>
      <w:r w:rsidRPr="00F063EC">
        <w:t xml:space="preserve"> INT IDENTITY(1,1) PRIMARY KEY,</w:t>
      </w:r>
      <w:r w:rsidRPr="00F063EC">
        <w:br/>
        <w:t xml:space="preserve">    </w:t>
      </w:r>
      <w:proofErr w:type="spellStart"/>
      <w:r w:rsidRPr="00F063EC">
        <w:t>category_id</w:t>
      </w:r>
      <w:proofErr w:type="spellEnd"/>
      <w:r w:rsidRPr="00F063EC">
        <w:t xml:space="preserve"> INT NOT NULL,</w:t>
      </w:r>
      <w:r w:rsidRPr="00F063EC">
        <w:br/>
        <w:t xml:space="preserve">    </w:t>
      </w:r>
      <w:proofErr w:type="spellStart"/>
      <w:r w:rsidRPr="00F063EC">
        <w:t>product_name</w:t>
      </w:r>
      <w:proofErr w:type="spellEnd"/>
      <w:r w:rsidRPr="00F063EC">
        <w:t xml:space="preserve"> NVARCHAR(150) NOT NULL,</w:t>
      </w:r>
      <w:r w:rsidRPr="00F063EC">
        <w:br/>
        <w:t xml:space="preserve">    </w:t>
      </w:r>
      <w:proofErr w:type="spellStart"/>
      <w:r w:rsidRPr="00F063EC">
        <w:t>sku</w:t>
      </w:r>
      <w:proofErr w:type="spellEnd"/>
      <w:r w:rsidRPr="00F063EC">
        <w:t xml:space="preserve"> NVARCHAR(50) UNIQUE,</w:t>
      </w:r>
      <w:r w:rsidRPr="00F063EC">
        <w:br/>
        <w:t xml:space="preserve">    slug NVARCHAR(150) UNIQUE,</w:t>
      </w:r>
      <w:r w:rsidRPr="00F063EC">
        <w:br/>
        <w:t xml:space="preserve">    description NVARCHAR(MAX),</w:t>
      </w:r>
      <w:r w:rsidRPr="00F063EC">
        <w:br/>
        <w:t xml:space="preserve">    price DECIMAL(18,2) NOT NULL CHECK (price &gt;= 0),</w:t>
      </w:r>
      <w:r w:rsidRPr="00F063EC">
        <w:br/>
        <w:t xml:space="preserve">    </w:t>
      </w:r>
      <w:proofErr w:type="spellStart"/>
      <w:r w:rsidRPr="00F063EC">
        <w:t>sale_price</w:t>
      </w:r>
      <w:proofErr w:type="spellEnd"/>
      <w:r w:rsidRPr="00F063EC">
        <w:t xml:space="preserve"> DECIMAL(18,2) NULL CHECK (</w:t>
      </w:r>
      <w:proofErr w:type="spellStart"/>
      <w:r w:rsidRPr="00F063EC">
        <w:t>sale_price</w:t>
      </w:r>
      <w:proofErr w:type="spellEnd"/>
      <w:r w:rsidRPr="00F063EC">
        <w:t xml:space="preserve"> &gt;= 0),</w:t>
      </w:r>
      <w:r w:rsidRPr="00F063EC">
        <w:br/>
        <w:t xml:space="preserve">    flavor NVARCHAR(100),</w:t>
      </w:r>
      <w:r w:rsidRPr="00F063EC">
        <w:br/>
        <w:t xml:space="preserve">    size NVARCHAR(50),</w:t>
      </w:r>
      <w:r w:rsidRPr="00F063EC">
        <w:br/>
        <w:t xml:space="preserve">    status BIT DEFAULT 1,</w:t>
      </w:r>
      <w:r w:rsidRPr="00F063EC">
        <w:br/>
        <w:t xml:space="preserve">    </w:t>
      </w:r>
      <w:proofErr w:type="spellStart"/>
      <w:r w:rsidRPr="00F063EC">
        <w:t>created_at</w:t>
      </w:r>
      <w:proofErr w:type="spellEnd"/>
      <w:r w:rsidRPr="00F063EC">
        <w:t xml:space="preserve"> DATETIME DEFAULT GETDATE(),</w:t>
      </w:r>
      <w:r w:rsidRPr="00F063EC">
        <w:br/>
        <w:t xml:space="preserve">    CONSTRAINT </w:t>
      </w:r>
      <w:proofErr w:type="spellStart"/>
      <w:r w:rsidRPr="00F063EC">
        <w:t>FK_products_categories</w:t>
      </w:r>
      <w:proofErr w:type="spellEnd"/>
      <w:r w:rsidRPr="00F063EC">
        <w:t xml:space="preserve"> FOREIGN KEY (</w:t>
      </w:r>
      <w:proofErr w:type="spellStart"/>
      <w:r w:rsidRPr="00F063EC">
        <w:t>category_id</w:t>
      </w:r>
      <w:proofErr w:type="spellEnd"/>
      <w:r w:rsidRPr="00F063EC">
        <w:t>) REFERENCES categories(</w:t>
      </w:r>
      <w:proofErr w:type="spellStart"/>
      <w:r w:rsidRPr="00F063EC">
        <w:t>category_id</w:t>
      </w:r>
      <w:proofErr w:type="spellEnd"/>
      <w:r w:rsidRPr="00F063EC">
        <w:t>)</w:t>
      </w:r>
      <w:r w:rsidRPr="00F063EC">
        <w:br/>
        <w:t>);</w:t>
      </w:r>
    </w:p>
    <w:p w14:paraId="2F7E03C5" w14:textId="77777777" w:rsidR="004928D8" w:rsidRPr="00F063EC" w:rsidRDefault="004928D8" w:rsidP="004928D8">
      <w:pPr>
        <w:spacing w:line="240" w:lineRule="auto"/>
        <w:jc w:val="left"/>
      </w:pPr>
      <w:r w:rsidRPr="00F063EC">
        <w:t>CREATE TABLE orders (</w:t>
      </w:r>
      <w:r w:rsidRPr="00F063EC">
        <w:br/>
        <w:t xml:space="preserve">    </w:t>
      </w:r>
      <w:proofErr w:type="spellStart"/>
      <w:r w:rsidRPr="00F063EC">
        <w:t>order_id</w:t>
      </w:r>
      <w:proofErr w:type="spellEnd"/>
      <w:r w:rsidRPr="00F063EC">
        <w:t xml:space="preserve"> INT IDENTITY(1,1) PRIMARY KEY,</w:t>
      </w:r>
      <w:r w:rsidRPr="00F063EC">
        <w:br/>
        <w:t xml:space="preserve">    </w:t>
      </w:r>
      <w:proofErr w:type="spellStart"/>
      <w:r w:rsidRPr="00F063EC">
        <w:t>user_id</w:t>
      </w:r>
      <w:proofErr w:type="spellEnd"/>
      <w:r w:rsidRPr="00F063EC">
        <w:t xml:space="preserve"> INT NOT NULL,</w:t>
      </w:r>
      <w:r w:rsidRPr="00F063EC">
        <w:br/>
        <w:t xml:space="preserve">    </w:t>
      </w:r>
      <w:proofErr w:type="spellStart"/>
      <w:r w:rsidRPr="00F063EC">
        <w:t>voucher_id</w:t>
      </w:r>
      <w:proofErr w:type="spellEnd"/>
      <w:r w:rsidRPr="00F063EC">
        <w:t xml:space="preserve"> INT NULL,</w:t>
      </w:r>
      <w:r w:rsidRPr="00F063EC">
        <w:br/>
      </w:r>
      <w:r w:rsidRPr="00F063EC">
        <w:lastRenderedPageBreak/>
        <w:t xml:space="preserve">    </w:t>
      </w:r>
      <w:proofErr w:type="spellStart"/>
      <w:r w:rsidRPr="00F063EC">
        <w:t>order_code</w:t>
      </w:r>
      <w:proofErr w:type="spellEnd"/>
      <w:r w:rsidRPr="00F063EC">
        <w:t xml:space="preserve"> NVARCHAR(50) NOT NULL UNIQUE,</w:t>
      </w:r>
      <w:r w:rsidRPr="00F063EC">
        <w:br/>
        <w:t xml:space="preserve">    </w:t>
      </w:r>
      <w:proofErr w:type="spellStart"/>
      <w:r w:rsidRPr="00F063EC">
        <w:t>recipient_name</w:t>
      </w:r>
      <w:proofErr w:type="spellEnd"/>
      <w:r w:rsidRPr="00F063EC">
        <w:t xml:space="preserve"> NVARCHAR(100) NOT NULL,</w:t>
      </w:r>
      <w:r w:rsidRPr="00F063EC">
        <w:br/>
        <w:t xml:space="preserve">    </w:t>
      </w:r>
      <w:proofErr w:type="spellStart"/>
      <w:r w:rsidRPr="00F063EC">
        <w:t>recipient_phone</w:t>
      </w:r>
      <w:proofErr w:type="spellEnd"/>
      <w:r w:rsidRPr="00F063EC">
        <w:t xml:space="preserve"> NVARCHAR(20) NOT NULL,</w:t>
      </w:r>
      <w:r w:rsidRPr="00F063EC">
        <w:br/>
        <w:t xml:space="preserve">    </w:t>
      </w:r>
      <w:proofErr w:type="spellStart"/>
      <w:r w:rsidRPr="00F063EC">
        <w:t>shipping_address</w:t>
      </w:r>
      <w:proofErr w:type="spellEnd"/>
      <w:r w:rsidRPr="00F063EC">
        <w:t xml:space="preserve"> NVARCHAR(255) NOT NULL,</w:t>
      </w:r>
      <w:r w:rsidRPr="00F063EC">
        <w:br/>
        <w:t xml:space="preserve">    </w:t>
      </w:r>
      <w:proofErr w:type="spellStart"/>
      <w:r w:rsidRPr="00F063EC">
        <w:t>receive_method</w:t>
      </w:r>
      <w:proofErr w:type="spellEnd"/>
      <w:r w:rsidRPr="00F063EC">
        <w:t xml:space="preserve"> NVARCHAR(50) CHECK (</w:t>
      </w:r>
      <w:proofErr w:type="spellStart"/>
      <w:r w:rsidRPr="00F063EC">
        <w:t>receive_method</w:t>
      </w:r>
      <w:proofErr w:type="spellEnd"/>
      <w:r w:rsidRPr="00F063EC">
        <w:t xml:space="preserve"> IN ('delivery', 'pickup')),</w:t>
      </w:r>
      <w:r w:rsidRPr="00F063EC">
        <w:br/>
        <w:t xml:space="preserve">    </w:t>
      </w:r>
      <w:proofErr w:type="spellStart"/>
      <w:r w:rsidRPr="00F063EC">
        <w:t>receive_time</w:t>
      </w:r>
      <w:proofErr w:type="spellEnd"/>
      <w:r w:rsidRPr="00F063EC">
        <w:t xml:space="preserve"> DATETIME NULL,</w:t>
      </w:r>
      <w:r w:rsidRPr="00F063EC">
        <w:br/>
        <w:t xml:space="preserve">    subtotal DECIMAL(18,2) NOT NULL DEFAULT 0 CHECK (subtotal &gt;= 0),</w:t>
      </w:r>
      <w:r w:rsidRPr="00F063EC">
        <w:br/>
        <w:t xml:space="preserve">    </w:t>
      </w:r>
      <w:proofErr w:type="spellStart"/>
      <w:r w:rsidRPr="00F063EC">
        <w:t>discount_amount</w:t>
      </w:r>
      <w:proofErr w:type="spellEnd"/>
      <w:r w:rsidRPr="00F063EC">
        <w:t xml:space="preserve"> DECIMAL(18,2) NOT NULL DEFAULT 0 CHECK (</w:t>
      </w:r>
      <w:proofErr w:type="spellStart"/>
      <w:r w:rsidRPr="00F063EC">
        <w:t>discount_amount</w:t>
      </w:r>
      <w:proofErr w:type="spellEnd"/>
      <w:r w:rsidRPr="00F063EC">
        <w:t xml:space="preserve"> &gt;= 0),</w:t>
      </w:r>
      <w:r w:rsidRPr="00F063EC">
        <w:br/>
        <w:t xml:space="preserve">    </w:t>
      </w:r>
      <w:proofErr w:type="spellStart"/>
      <w:r w:rsidRPr="00F063EC">
        <w:t>shipping_fee</w:t>
      </w:r>
      <w:proofErr w:type="spellEnd"/>
      <w:r w:rsidRPr="00F063EC">
        <w:t xml:space="preserve"> DECIMAL(18,2) NOT NULL DEFAULT 0 CHECK (</w:t>
      </w:r>
      <w:proofErr w:type="spellStart"/>
      <w:r w:rsidRPr="00F063EC">
        <w:t>shipping_fee</w:t>
      </w:r>
      <w:proofErr w:type="spellEnd"/>
      <w:r w:rsidRPr="00F063EC">
        <w:t xml:space="preserve"> &gt;= 0),</w:t>
      </w:r>
      <w:r w:rsidRPr="00F063EC">
        <w:br/>
        <w:t xml:space="preserve">    </w:t>
      </w:r>
      <w:proofErr w:type="spellStart"/>
      <w:r w:rsidRPr="00F063EC">
        <w:t>total_amount</w:t>
      </w:r>
      <w:proofErr w:type="spellEnd"/>
      <w:r w:rsidRPr="00F063EC">
        <w:t xml:space="preserve"> AS (</w:t>
      </w:r>
      <w:r w:rsidRPr="00F063EC">
        <w:br/>
        <w:t xml:space="preserve">        CASE WHEN subtotal - </w:t>
      </w:r>
      <w:proofErr w:type="spellStart"/>
      <w:r w:rsidRPr="00F063EC">
        <w:t>discount_amount</w:t>
      </w:r>
      <w:proofErr w:type="spellEnd"/>
      <w:r w:rsidRPr="00F063EC">
        <w:t xml:space="preserve"> + </w:t>
      </w:r>
      <w:proofErr w:type="spellStart"/>
      <w:r w:rsidRPr="00F063EC">
        <w:t>shipping_fee</w:t>
      </w:r>
      <w:proofErr w:type="spellEnd"/>
      <w:r w:rsidRPr="00F063EC">
        <w:t xml:space="preserve"> &lt; 0</w:t>
      </w:r>
      <w:r w:rsidRPr="00F063EC">
        <w:br/>
        <w:t xml:space="preserve">             THEN 0 ELSE subtotal - </w:t>
      </w:r>
      <w:proofErr w:type="spellStart"/>
      <w:r w:rsidRPr="00F063EC">
        <w:t>discount_amount</w:t>
      </w:r>
      <w:proofErr w:type="spellEnd"/>
      <w:r w:rsidRPr="00F063EC">
        <w:t xml:space="preserve"> + </w:t>
      </w:r>
      <w:proofErr w:type="spellStart"/>
      <w:r w:rsidRPr="00F063EC">
        <w:t>shipping_fee</w:t>
      </w:r>
      <w:proofErr w:type="spellEnd"/>
      <w:r w:rsidRPr="00F063EC">
        <w:t xml:space="preserve"> END</w:t>
      </w:r>
      <w:r w:rsidRPr="00F063EC">
        <w:br/>
        <w:t xml:space="preserve">    ),</w:t>
      </w:r>
      <w:r w:rsidRPr="00F063EC">
        <w:br/>
        <w:t xml:space="preserve">    </w:t>
      </w:r>
      <w:proofErr w:type="spellStart"/>
      <w:r w:rsidRPr="00F063EC">
        <w:t>order_status</w:t>
      </w:r>
      <w:proofErr w:type="spellEnd"/>
      <w:r w:rsidRPr="00F063EC">
        <w:t xml:space="preserve"> NVARCHAR(30) DEFAULT 'pending'</w:t>
      </w:r>
      <w:r w:rsidRPr="00F063EC">
        <w:br/>
        <w:t xml:space="preserve">        CHECK (</w:t>
      </w:r>
      <w:proofErr w:type="spellStart"/>
      <w:r w:rsidRPr="00F063EC">
        <w:t>order_status</w:t>
      </w:r>
      <w:proofErr w:type="spellEnd"/>
      <w:r w:rsidRPr="00F063EC">
        <w:t xml:space="preserve"> IN ('pending', 'confirmed', 'preparing', 'shipping', '</w:t>
      </w:r>
      <w:proofErr w:type="spellStart"/>
      <w:r w:rsidRPr="00F063EC">
        <w:t>ready_for_pickup</w:t>
      </w:r>
      <w:proofErr w:type="spellEnd"/>
      <w:r w:rsidRPr="00F063EC">
        <w:t>', 'completed', 'cancelled')),</w:t>
      </w:r>
      <w:r w:rsidRPr="00F063EC">
        <w:br/>
        <w:t xml:space="preserve">    note NVARCHAR(255),</w:t>
      </w:r>
      <w:r w:rsidRPr="00F063EC">
        <w:br/>
        <w:t xml:space="preserve">    </w:t>
      </w:r>
      <w:proofErr w:type="spellStart"/>
      <w:r w:rsidRPr="00F063EC">
        <w:t>order_date</w:t>
      </w:r>
      <w:proofErr w:type="spellEnd"/>
      <w:r w:rsidRPr="00F063EC">
        <w:t xml:space="preserve"> DATETIME DEFAULT GETDATE(),</w:t>
      </w:r>
      <w:r w:rsidRPr="00F063EC">
        <w:br/>
        <w:t xml:space="preserve">    CONSTRAINT </w:t>
      </w:r>
      <w:proofErr w:type="spellStart"/>
      <w:r w:rsidRPr="00F063EC">
        <w:t>FK_orders_users</w:t>
      </w:r>
      <w:proofErr w:type="spellEnd"/>
      <w:r w:rsidRPr="00F063EC">
        <w:t xml:space="preserve"> FOREIGN KEY (</w:t>
      </w:r>
      <w:proofErr w:type="spellStart"/>
      <w:r w:rsidRPr="00F063EC">
        <w:t>user_id</w:t>
      </w:r>
      <w:proofErr w:type="spellEnd"/>
      <w:r w:rsidRPr="00F063EC">
        <w:t>) REFERENCES users(</w:t>
      </w:r>
      <w:proofErr w:type="spellStart"/>
      <w:r w:rsidRPr="00F063EC">
        <w:t>user_id</w:t>
      </w:r>
      <w:proofErr w:type="spellEnd"/>
      <w:r w:rsidRPr="00F063EC">
        <w:t>),</w:t>
      </w:r>
      <w:r w:rsidRPr="00F063EC">
        <w:br/>
        <w:t xml:space="preserve">    CONSTRAINT </w:t>
      </w:r>
      <w:proofErr w:type="spellStart"/>
      <w:r w:rsidRPr="00F063EC">
        <w:t>FK_orders_vouchers</w:t>
      </w:r>
      <w:proofErr w:type="spellEnd"/>
      <w:r w:rsidRPr="00F063EC">
        <w:t xml:space="preserve"> FOREIGN KEY (</w:t>
      </w:r>
      <w:proofErr w:type="spellStart"/>
      <w:r w:rsidRPr="00F063EC">
        <w:t>voucher_id</w:t>
      </w:r>
      <w:proofErr w:type="spellEnd"/>
      <w:r w:rsidRPr="00F063EC">
        <w:t>) REFERENCES vouchers(</w:t>
      </w:r>
      <w:proofErr w:type="spellStart"/>
      <w:r w:rsidRPr="00F063EC">
        <w:t>voucher_id</w:t>
      </w:r>
      <w:proofErr w:type="spellEnd"/>
      <w:r w:rsidRPr="00F063EC">
        <w:t>)</w:t>
      </w:r>
      <w:r w:rsidRPr="00F063EC">
        <w:br/>
        <w:t>);</w:t>
      </w:r>
      <w:r w:rsidRPr="00F063EC">
        <w:br/>
      </w:r>
      <w:r w:rsidRPr="00F063EC">
        <w:br/>
        <w:t xml:space="preserve">CREATE TABLE </w:t>
      </w:r>
      <w:proofErr w:type="spellStart"/>
      <w:r w:rsidRPr="00F063EC">
        <w:t>order_details</w:t>
      </w:r>
      <w:proofErr w:type="spellEnd"/>
      <w:r w:rsidRPr="00F063EC">
        <w:t xml:space="preserve"> (</w:t>
      </w:r>
      <w:r w:rsidRPr="00F063EC">
        <w:br/>
        <w:t xml:space="preserve">    </w:t>
      </w:r>
      <w:proofErr w:type="spellStart"/>
      <w:r w:rsidRPr="00F063EC">
        <w:t>order_detail_id</w:t>
      </w:r>
      <w:proofErr w:type="spellEnd"/>
      <w:r w:rsidRPr="00F063EC">
        <w:t xml:space="preserve"> INT IDENTITY(1,1) PRIMARY KEY,</w:t>
      </w:r>
      <w:r w:rsidRPr="00F063EC">
        <w:br/>
        <w:t xml:space="preserve">    </w:t>
      </w:r>
      <w:proofErr w:type="spellStart"/>
      <w:r w:rsidRPr="00F063EC">
        <w:t>order_id</w:t>
      </w:r>
      <w:proofErr w:type="spellEnd"/>
      <w:r w:rsidRPr="00F063EC">
        <w:t xml:space="preserve"> INT NOT NULL,</w:t>
      </w:r>
      <w:r w:rsidRPr="00F063EC">
        <w:br/>
        <w:t xml:space="preserve">    </w:t>
      </w:r>
      <w:proofErr w:type="spellStart"/>
      <w:r w:rsidRPr="00F063EC">
        <w:t>product_id</w:t>
      </w:r>
      <w:proofErr w:type="spellEnd"/>
      <w:r w:rsidRPr="00F063EC">
        <w:t xml:space="preserve"> INT NOT NULL,</w:t>
      </w:r>
      <w:r w:rsidRPr="00F063EC">
        <w:br/>
        <w:t xml:space="preserve">    quantity INT NOT NULL CHECK (quantity &gt; 0),</w:t>
      </w:r>
      <w:r w:rsidRPr="00F063EC">
        <w:br/>
        <w:t xml:space="preserve">    </w:t>
      </w:r>
      <w:proofErr w:type="spellStart"/>
      <w:r w:rsidRPr="00F063EC">
        <w:t>unit_price</w:t>
      </w:r>
      <w:proofErr w:type="spellEnd"/>
      <w:r w:rsidRPr="00F063EC">
        <w:t xml:space="preserve"> DECIMAL(18,2) NOT NULL,</w:t>
      </w:r>
      <w:r w:rsidRPr="00F063EC">
        <w:br/>
        <w:t xml:space="preserve">    </w:t>
      </w:r>
      <w:proofErr w:type="spellStart"/>
      <w:r w:rsidRPr="00F063EC">
        <w:t>line_total</w:t>
      </w:r>
      <w:proofErr w:type="spellEnd"/>
      <w:r w:rsidRPr="00F063EC">
        <w:t xml:space="preserve"> AS (quantity * </w:t>
      </w:r>
      <w:proofErr w:type="spellStart"/>
      <w:r w:rsidRPr="00F063EC">
        <w:t>unit_price</w:t>
      </w:r>
      <w:proofErr w:type="spellEnd"/>
      <w:r w:rsidRPr="00F063EC">
        <w:t>),</w:t>
      </w:r>
      <w:r w:rsidRPr="00F063EC">
        <w:br/>
        <w:t xml:space="preserve">    CONSTRAINT </w:t>
      </w:r>
      <w:proofErr w:type="spellStart"/>
      <w:r w:rsidRPr="00F063EC">
        <w:t>UQ_order_details_order_product</w:t>
      </w:r>
      <w:proofErr w:type="spellEnd"/>
      <w:r w:rsidRPr="00F063EC">
        <w:t xml:space="preserve"> UNIQUE (</w:t>
      </w:r>
      <w:proofErr w:type="spellStart"/>
      <w:r w:rsidRPr="00F063EC">
        <w:t>order_id</w:t>
      </w:r>
      <w:proofErr w:type="spellEnd"/>
      <w:r w:rsidRPr="00F063EC">
        <w:t xml:space="preserve">, </w:t>
      </w:r>
      <w:proofErr w:type="spellStart"/>
      <w:r w:rsidRPr="00F063EC">
        <w:t>product_id</w:t>
      </w:r>
      <w:proofErr w:type="spellEnd"/>
      <w:r w:rsidRPr="00F063EC">
        <w:t>),</w:t>
      </w:r>
      <w:r w:rsidRPr="00F063EC">
        <w:br/>
        <w:t xml:space="preserve">    CONSTRAINT </w:t>
      </w:r>
      <w:proofErr w:type="spellStart"/>
      <w:r w:rsidRPr="00F063EC">
        <w:t>FK_order_details_orders</w:t>
      </w:r>
      <w:proofErr w:type="spellEnd"/>
      <w:r w:rsidRPr="00F063EC">
        <w:t xml:space="preserve"> FOREIGN KEY (</w:t>
      </w:r>
      <w:proofErr w:type="spellStart"/>
      <w:r w:rsidRPr="00F063EC">
        <w:t>order_id</w:t>
      </w:r>
      <w:proofErr w:type="spellEnd"/>
      <w:r w:rsidRPr="00F063EC">
        <w:t>) REFERENCES orders(</w:t>
      </w:r>
      <w:proofErr w:type="spellStart"/>
      <w:r w:rsidRPr="00F063EC">
        <w:t>order_id</w:t>
      </w:r>
      <w:proofErr w:type="spellEnd"/>
      <w:r w:rsidRPr="00F063EC">
        <w:t>),</w:t>
      </w:r>
      <w:r w:rsidRPr="00F063EC">
        <w:br/>
        <w:t xml:space="preserve">    CONSTRAINT </w:t>
      </w:r>
      <w:proofErr w:type="spellStart"/>
      <w:r w:rsidRPr="00F063EC">
        <w:t>FK_order_details_products</w:t>
      </w:r>
      <w:proofErr w:type="spellEnd"/>
      <w:r w:rsidRPr="00F063EC">
        <w:t xml:space="preserve"> FOREIGN KEY (</w:t>
      </w:r>
      <w:proofErr w:type="spellStart"/>
      <w:r w:rsidRPr="00F063EC">
        <w:t>product_id</w:t>
      </w:r>
      <w:proofErr w:type="spellEnd"/>
      <w:r w:rsidRPr="00F063EC">
        <w:t>) REFERENCES products(</w:t>
      </w:r>
      <w:proofErr w:type="spellStart"/>
      <w:r w:rsidRPr="00F063EC">
        <w:t>product_id</w:t>
      </w:r>
      <w:proofErr w:type="spellEnd"/>
      <w:r w:rsidRPr="00F063EC">
        <w:t>)</w:t>
      </w:r>
      <w:r w:rsidRPr="00F063EC">
        <w:br/>
        <w:t>);</w:t>
      </w:r>
      <w:r w:rsidRPr="00F063EC">
        <w:br/>
      </w:r>
      <w:r w:rsidRPr="00F063EC">
        <w:br/>
        <w:t>CREATE TABLE payments (</w:t>
      </w:r>
      <w:r w:rsidRPr="00F063EC">
        <w:br/>
        <w:t xml:space="preserve">    </w:t>
      </w:r>
      <w:proofErr w:type="spellStart"/>
      <w:r w:rsidRPr="00F063EC">
        <w:t>payment_id</w:t>
      </w:r>
      <w:proofErr w:type="spellEnd"/>
      <w:r w:rsidRPr="00F063EC">
        <w:t xml:space="preserve"> INT IDENTITY(1,1) PRIMARY KEY,</w:t>
      </w:r>
      <w:r w:rsidRPr="00F063EC">
        <w:br/>
        <w:t xml:space="preserve">    </w:t>
      </w:r>
      <w:proofErr w:type="spellStart"/>
      <w:r w:rsidRPr="00F063EC">
        <w:t>order_id</w:t>
      </w:r>
      <w:proofErr w:type="spellEnd"/>
      <w:r w:rsidRPr="00F063EC">
        <w:t xml:space="preserve"> INT NOT NULL UNIQUE,</w:t>
      </w:r>
      <w:r w:rsidRPr="00F063EC">
        <w:br/>
        <w:t xml:space="preserve">    </w:t>
      </w:r>
      <w:proofErr w:type="spellStart"/>
      <w:r w:rsidRPr="00F063EC">
        <w:t>payment_method</w:t>
      </w:r>
      <w:proofErr w:type="spellEnd"/>
      <w:r w:rsidRPr="00F063EC">
        <w:t xml:space="preserve"> NVARCHAR(30) NOT NULL</w:t>
      </w:r>
      <w:r w:rsidRPr="00F063EC">
        <w:br/>
        <w:t xml:space="preserve">        CHECK (</w:t>
      </w:r>
      <w:proofErr w:type="spellStart"/>
      <w:r w:rsidRPr="00F063EC">
        <w:t>payment_method</w:t>
      </w:r>
      <w:proofErr w:type="spellEnd"/>
      <w:r w:rsidRPr="00F063EC">
        <w:t xml:space="preserve"> IN ('COD', 'BANK_TRANSFER', 'MOMO', 'VNPAY')),</w:t>
      </w:r>
      <w:r w:rsidRPr="00F063EC">
        <w:br/>
        <w:t xml:space="preserve">    amount DECIMAL(18,2) NOT NULL DEFAULT 0,</w:t>
      </w:r>
      <w:r w:rsidRPr="00F063EC">
        <w:br/>
      </w:r>
      <w:r w:rsidRPr="00F063EC">
        <w:lastRenderedPageBreak/>
        <w:t xml:space="preserve">    </w:t>
      </w:r>
      <w:proofErr w:type="spellStart"/>
      <w:r w:rsidRPr="00F063EC">
        <w:t>payment_status</w:t>
      </w:r>
      <w:proofErr w:type="spellEnd"/>
      <w:r w:rsidRPr="00F063EC">
        <w:t xml:space="preserve"> NVARCHAR(30) NOT NULL DEFAULT 'pending'</w:t>
      </w:r>
      <w:r w:rsidRPr="00F063EC">
        <w:br/>
        <w:t xml:space="preserve">        CHECK (</w:t>
      </w:r>
      <w:proofErr w:type="spellStart"/>
      <w:r w:rsidRPr="00F063EC">
        <w:t>payment_status</w:t>
      </w:r>
      <w:proofErr w:type="spellEnd"/>
      <w:r w:rsidRPr="00F063EC">
        <w:t xml:space="preserve"> IN ('pending', 'unpaid', 'paid', 'failed', 'refunded')),</w:t>
      </w:r>
      <w:r w:rsidRPr="00F063EC">
        <w:br/>
        <w:t xml:space="preserve">    </w:t>
      </w:r>
      <w:proofErr w:type="spellStart"/>
      <w:r w:rsidRPr="00F063EC">
        <w:t>transaction_code</w:t>
      </w:r>
      <w:proofErr w:type="spellEnd"/>
      <w:r w:rsidRPr="00F063EC">
        <w:t xml:space="preserve"> NVARCHAR(100) NULL,</w:t>
      </w:r>
      <w:r w:rsidRPr="00F063EC">
        <w:br/>
        <w:t xml:space="preserve">    </w:t>
      </w:r>
      <w:proofErr w:type="spellStart"/>
      <w:r w:rsidRPr="00F063EC">
        <w:t>paid_at</w:t>
      </w:r>
      <w:proofErr w:type="spellEnd"/>
      <w:r w:rsidRPr="00F063EC">
        <w:t xml:space="preserve"> DATETIME NULL,</w:t>
      </w:r>
      <w:r w:rsidRPr="00F063EC">
        <w:br/>
        <w:t xml:space="preserve">    </w:t>
      </w:r>
      <w:proofErr w:type="spellStart"/>
      <w:r w:rsidRPr="00F063EC">
        <w:t>created_at</w:t>
      </w:r>
      <w:proofErr w:type="spellEnd"/>
      <w:r w:rsidRPr="00F063EC">
        <w:t xml:space="preserve"> DATETIME NOT NULL DEFAULT GETDATE(),</w:t>
      </w:r>
      <w:r w:rsidRPr="00F063EC">
        <w:br/>
        <w:t xml:space="preserve">    CONSTRAINT </w:t>
      </w:r>
      <w:proofErr w:type="spellStart"/>
      <w:r w:rsidRPr="00F063EC">
        <w:t>FK_payments_orders</w:t>
      </w:r>
      <w:proofErr w:type="spellEnd"/>
      <w:r w:rsidRPr="00F063EC">
        <w:t xml:space="preserve"> FOREIGN KEY (</w:t>
      </w:r>
      <w:proofErr w:type="spellStart"/>
      <w:r w:rsidRPr="00F063EC">
        <w:t>order_id</w:t>
      </w:r>
      <w:proofErr w:type="spellEnd"/>
      <w:r w:rsidRPr="00F063EC">
        <w:t>) REFERENCES orders(</w:t>
      </w:r>
      <w:proofErr w:type="spellStart"/>
      <w:r w:rsidRPr="00F063EC">
        <w:t>order_id</w:t>
      </w:r>
      <w:proofErr w:type="spellEnd"/>
      <w:r w:rsidRPr="00F063EC">
        <w:t>)</w:t>
      </w:r>
      <w:r w:rsidRPr="00F063EC">
        <w:br/>
        <w:t>);</w:t>
      </w:r>
    </w:p>
    <w:p w14:paraId="106376B5" w14:textId="77777777" w:rsidR="004928D8" w:rsidRDefault="004928D8" w:rsidP="004928D8">
      <w:pPr>
        <w:rPr>
          <w:lang w:val="vi-VN"/>
        </w:rPr>
      </w:pPr>
    </w:p>
    <w:p w14:paraId="52CDC4EF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31" w:name="_Toc232612894"/>
      <w:r w:rsidRPr="00F063EC">
        <w:rPr>
          <w:rFonts w:ascii="Times New Roman" w:eastAsia="Times New Roman" w:hAnsi="Times New Roman" w:cs="Times New Roman"/>
        </w:rPr>
        <w:t xml:space="preserve">3.4.2. Tài </w:t>
      </w:r>
      <w:proofErr w:type="spellStart"/>
      <w:r w:rsidRPr="00F063EC">
        <w:rPr>
          <w:rFonts w:ascii="Times New Roman" w:eastAsia="Times New Roman" w:hAnsi="Times New Roman" w:cs="Times New Roman"/>
        </w:rPr>
        <w:t>khoản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ngân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hàng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cửa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hàng</w:t>
      </w:r>
      <w:bookmarkEnd w:id="31"/>
      <w:proofErr w:type="spellEnd"/>
    </w:p>
    <w:p w14:paraId="3B08F418" w14:textId="77777777" w:rsidR="004928D8" w:rsidRPr="00F063EC" w:rsidRDefault="004928D8" w:rsidP="004928D8">
      <w:pPr>
        <w:spacing w:line="240" w:lineRule="auto"/>
        <w:jc w:val="left"/>
      </w:pPr>
      <w:r w:rsidRPr="00F063EC">
        <w:t xml:space="preserve">CREATE TABLE </w:t>
      </w:r>
      <w:proofErr w:type="spellStart"/>
      <w:r w:rsidRPr="00F063EC">
        <w:t>store_bank_account</w:t>
      </w:r>
      <w:proofErr w:type="spellEnd"/>
      <w:r w:rsidRPr="00F063EC">
        <w:t xml:space="preserve"> (</w:t>
      </w:r>
      <w:r w:rsidRPr="00F063EC">
        <w:br/>
        <w:t xml:space="preserve">    </w:t>
      </w:r>
      <w:proofErr w:type="spellStart"/>
      <w:r w:rsidRPr="00F063EC">
        <w:t>account_id</w:t>
      </w:r>
      <w:proofErr w:type="spellEnd"/>
      <w:r w:rsidRPr="00F063EC">
        <w:t xml:space="preserve"> INT </w:t>
      </w:r>
      <w:proofErr w:type="gramStart"/>
      <w:r w:rsidRPr="00F063EC">
        <w:t>IDENTITY(</w:t>
      </w:r>
      <w:proofErr w:type="gramEnd"/>
      <w:r w:rsidRPr="00F063EC">
        <w:t>1,1) PRIMARY KEY,</w:t>
      </w:r>
      <w:r w:rsidRPr="00F063EC">
        <w:br/>
        <w:t xml:space="preserve">    </w:t>
      </w:r>
      <w:proofErr w:type="spellStart"/>
      <w:r w:rsidRPr="00F063EC">
        <w:t>bank_name</w:t>
      </w:r>
      <w:proofErr w:type="spellEnd"/>
      <w:r w:rsidRPr="00F063EC">
        <w:t xml:space="preserve"> </w:t>
      </w:r>
      <w:proofErr w:type="gramStart"/>
      <w:r w:rsidRPr="00F063EC">
        <w:t>NVARCHAR(</w:t>
      </w:r>
      <w:proofErr w:type="gramEnd"/>
      <w:r w:rsidRPr="00F063EC">
        <w:t>100) NOT NULL,</w:t>
      </w:r>
      <w:r w:rsidRPr="00F063EC">
        <w:br/>
        <w:t xml:space="preserve">    </w:t>
      </w:r>
      <w:proofErr w:type="spellStart"/>
      <w:r w:rsidRPr="00F063EC">
        <w:t>account_number</w:t>
      </w:r>
      <w:proofErr w:type="spellEnd"/>
      <w:r w:rsidRPr="00F063EC">
        <w:t xml:space="preserve"> </w:t>
      </w:r>
      <w:proofErr w:type="gramStart"/>
      <w:r w:rsidRPr="00F063EC">
        <w:t>NVARCHAR(</w:t>
      </w:r>
      <w:proofErr w:type="gramEnd"/>
      <w:r w:rsidRPr="00F063EC">
        <w:t>50) NOT NULL,</w:t>
      </w:r>
      <w:r w:rsidRPr="00F063EC">
        <w:br/>
        <w:t xml:space="preserve">    </w:t>
      </w:r>
      <w:proofErr w:type="spellStart"/>
      <w:r w:rsidRPr="00F063EC">
        <w:t>account_holder</w:t>
      </w:r>
      <w:proofErr w:type="spellEnd"/>
      <w:r w:rsidRPr="00F063EC">
        <w:t xml:space="preserve"> </w:t>
      </w:r>
      <w:proofErr w:type="gramStart"/>
      <w:r w:rsidRPr="00F063EC">
        <w:t>NVARCHAR(</w:t>
      </w:r>
      <w:proofErr w:type="gramEnd"/>
      <w:r w:rsidRPr="00F063EC">
        <w:t>100) NOT NULL,</w:t>
      </w:r>
      <w:r w:rsidRPr="00F063EC">
        <w:br/>
        <w:t xml:space="preserve">    </w:t>
      </w:r>
      <w:proofErr w:type="spellStart"/>
      <w:r w:rsidRPr="00F063EC">
        <w:t>bin_code</w:t>
      </w:r>
      <w:proofErr w:type="spellEnd"/>
      <w:r w:rsidRPr="00F063EC">
        <w:t xml:space="preserve"> </w:t>
      </w:r>
      <w:proofErr w:type="gramStart"/>
      <w:r w:rsidRPr="00F063EC">
        <w:t>NVARCHAR(</w:t>
      </w:r>
      <w:proofErr w:type="gramEnd"/>
      <w:r w:rsidRPr="00F063EC">
        <w:t>20) NOT NULL,</w:t>
      </w:r>
      <w:r w:rsidRPr="00F063EC">
        <w:br/>
        <w:t xml:space="preserve">    </w:t>
      </w:r>
      <w:proofErr w:type="spellStart"/>
      <w:r w:rsidRPr="00F063EC">
        <w:t>is_default</w:t>
      </w:r>
      <w:proofErr w:type="spellEnd"/>
      <w:r w:rsidRPr="00F063EC">
        <w:t xml:space="preserve"> BIT DEFAULT 1</w:t>
      </w:r>
      <w:r w:rsidRPr="00F063EC">
        <w:br/>
        <w:t>);</w:t>
      </w:r>
    </w:p>
    <w:p w14:paraId="61890C71" w14:textId="77777777" w:rsidR="004928D8" w:rsidRDefault="004928D8" w:rsidP="004928D8">
      <w:pPr>
        <w:rPr>
          <w:lang w:val="vi-VN"/>
        </w:rPr>
      </w:pPr>
    </w:p>
    <w:p w14:paraId="61AF2F14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32" w:name="_Toc232612895"/>
      <w:r w:rsidRPr="00F063EC">
        <w:rPr>
          <w:rFonts w:ascii="Times New Roman" w:eastAsia="Times New Roman" w:hAnsi="Times New Roman" w:cs="Times New Roman"/>
        </w:rPr>
        <w:t xml:space="preserve">3.4.3. </w:t>
      </w:r>
      <w:proofErr w:type="spellStart"/>
      <w:r w:rsidRPr="00F063EC">
        <w:rPr>
          <w:rFonts w:ascii="Times New Roman" w:eastAsia="Times New Roman" w:hAnsi="Times New Roman" w:cs="Times New Roman"/>
        </w:rPr>
        <w:t>Dữ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liệu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mẫu</w:t>
      </w:r>
      <w:bookmarkEnd w:id="32"/>
      <w:proofErr w:type="spellEnd"/>
    </w:p>
    <w:p w14:paraId="18ADFEEA" w14:textId="77777777" w:rsidR="004928D8" w:rsidRPr="00F063EC" w:rsidRDefault="004928D8" w:rsidP="004928D8">
      <w:pPr>
        <w:spacing w:line="240" w:lineRule="auto"/>
        <w:jc w:val="left"/>
      </w:pPr>
      <w:r w:rsidRPr="00F063EC">
        <w:t>INSERT INTO roles(</w:t>
      </w:r>
      <w:proofErr w:type="spellStart"/>
      <w:r w:rsidRPr="00F063EC">
        <w:t>role_name</w:t>
      </w:r>
      <w:proofErr w:type="spellEnd"/>
      <w:r w:rsidRPr="00F063EC">
        <w:t>, description) VALUES</w:t>
      </w:r>
      <w:r w:rsidRPr="00F063EC">
        <w:br/>
        <w:t>(</w:t>
      </w:r>
      <w:proofErr w:type="spellStart"/>
      <w:r w:rsidRPr="00F063EC">
        <w:t>N'admin</w:t>
      </w:r>
      <w:proofErr w:type="spellEnd"/>
      <w:r w:rsidRPr="00F063EC">
        <w:t xml:space="preserve">', </w:t>
      </w:r>
      <w:proofErr w:type="spellStart"/>
      <w:r w:rsidRPr="00F063EC">
        <w:t>N'Quản</w:t>
      </w:r>
      <w:proofErr w:type="spellEnd"/>
      <w:r w:rsidRPr="00F063EC">
        <w:t xml:space="preserve"> </w:t>
      </w:r>
      <w:proofErr w:type="spellStart"/>
      <w:r w:rsidRPr="00F063EC">
        <w:t>trị</w:t>
      </w:r>
      <w:proofErr w:type="spellEnd"/>
      <w:r w:rsidRPr="00F063EC">
        <w:t xml:space="preserve"> </w:t>
      </w:r>
      <w:proofErr w:type="spellStart"/>
      <w:r w:rsidRPr="00F063EC">
        <w:t>hệ</w:t>
      </w:r>
      <w:proofErr w:type="spellEnd"/>
      <w:r w:rsidRPr="00F063EC">
        <w:t xml:space="preserve"> </w:t>
      </w:r>
      <w:proofErr w:type="spellStart"/>
      <w:r w:rsidRPr="00F063EC">
        <w:t>thống</w:t>
      </w:r>
      <w:proofErr w:type="spellEnd"/>
      <w:r w:rsidRPr="00F063EC">
        <w:t>'),</w:t>
      </w:r>
      <w:r w:rsidRPr="00F063EC">
        <w:br/>
        <w:t>(</w:t>
      </w:r>
      <w:proofErr w:type="spellStart"/>
      <w:r w:rsidRPr="00F063EC">
        <w:t>N'customer</w:t>
      </w:r>
      <w:proofErr w:type="spellEnd"/>
      <w:r w:rsidRPr="00F063EC">
        <w:t xml:space="preserve">', </w:t>
      </w:r>
      <w:proofErr w:type="spellStart"/>
      <w:r w:rsidRPr="00F063EC">
        <w:t>N'Khách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>');</w:t>
      </w:r>
      <w:r w:rsidRPr="00F063EC">
        <w:br/>
      </w:r>
      <w:r w:rsidRPr="00F063EC">
        <w:br/>
        <w:t>INSERT INTO users(</w:t>
      </w:r>
      <w:proofErr w:type="spellStart"/>
      <w:r w:rsidRPr="00F063EC">
        <w:t>role_id</w:t>
      </w:r>
      <w:proofErr w:type="spellEnd"/>
      <w:r w:rsidRPr="00F063EC">
        <w:t xml:space="preserve">, </w:t>
      </w:r>
      <w:proofErr w:type="spellStart"/>
      <w:r w:rsidRPr="00F063EC">
        <w:t>full_name</w:t>
      </w:r>
      <w:proofErr w:type="spellEnd"/>
      <w:r w:rsidRPr="00F063EC">
        <w:t xml:space="preserve">, email, phone, </w:t>
      </w:r>
      <w:proofErr w:type="spellStart"/>
      <w:r w:rsidRPr="00F063EC">
        <w:t>password_hash</w:t>
      </w:r>
      <w:proofErr w:type="spellEnd"/>
      <w:r w:rsidRPr="00F063EC">
        <w:t>, address) VALUES</w:t>
      </w:r>
      <w:r w:rsidRPr="00F063EC">
        <w:br/>
        <w:t xml:space="preserve">(1, </w:t>
      </w:r>
      <w:proofErr w:type="spellStart"/>
      <w:r w:rsidRPr="00F063EC">
        <w:t>N'Admin</w:t>
      </w:r>
      <w:proofErr w:type="spellEnd"/>
      <w:r w:rsidRPr="00F063EC">
        <w:t xml:space="preserve"> </w:t>
      </w:r>
      <w:proofErr w:type="spellStart"/>
      <w:r w:rsidRPr="00F063EC">
        <w:t>SweetPay</w:t>
      </w:r>
      <w:proofErr w:type="spellEnd"/>
      <w:r w:rsidRPr="00F063EC">
        <w:t xml:space="preserve">', N'admin@sweetpay.com', '0900000001', 'hashed_admin123', </w:t>
      </w:r>
      <w:proofErr w:type="spellStart"/>
      <w:r w:rsidRPr="00F063EC">
        <w:t>N'Hà</w:t>
      </w:r>
      <w:proofErr w:type="spellEnd"/>
      <w:r w:rsidRPr="00F063EC">
        <w:t xml:space="preserve"> </w:t>
      </w:r>
      <w:proofErr w:type="spellStart"/>
      <w:r w:rsidRPr="00F063EC">
        <w:t>Nội</w:t>
      </w:r>
      <w:proofErr w:type="spellEnd"/>
      <w:r w:rsidRPr="00F063EC">
        <w:t>'),</w:t>
      </w:r>
      <w:r w:rsidRPr="00F063EC">
        <w:br/>
        <w:t xml:space="preserve">(2, </w:t>
      </w:r>
      <w:proofErr w:type="spellStart"/>
      <w:r w:rsidRPr="00F063EC">
        <w:t>N'Nguyễn</w:t>
      </w:r>
      <w:proofErr w:type="spellEnd"/>
      <w:r w:rsidRPr="00F063EC">
        <w:t xml:space="preserve"> Văn A', N'vana@gmail.com', '0900000002', 'hashed_123456', </w:t>
      </w:r>
      <w:proofErr w:type="spellStart"/>
      <w:r w:rsidRPr="00F063EC">
        <w:t>N'Hồ</w:t>
      </w:r>
      <w:proofErr w:type="spellEnd"/>
      <w:r w:rsidRPr="00F063EC">
        <w:t xml:space="preserve"> Chí Minh');</w:t>
      </w:r>
      <w:r w:rsidRPr="00F063EC">
        <w:br/>
      </w:r>
      <w:r w:rsidRPr="00F063EC">
        <w:br/>
        <w:t xml:space="preserve">INSERT INTO </w:t>
      </w:r>
      <w:proofErr w:type="spellStart"/>
      <w:r w:rsidRPr="00F063EC">
        <w:t>store_bank_account</w:t>
      </w:r>
      <w:proofErr w:type="spellEnd"/>
      <w:r w:rsidRPr="00F063EC">
        <w:t xml:space="preserve"> (</w:t>
      </w:r>
      <w:proofErr w:type="spellStart"/>
      <w:r w:rsidRPr="00F063EC">
        <w:t>bank_name</w:t>
      </w:r>
      <w:proofErr w:type="spellEnd"/>
      <w:r w:rsidRPr="00F063EC">
        <w:t xml:space="preserve">, </w:t>
      </w:r>
      <w:proofErr w:type="spellStart"/>
      <w:r w:rsidRPr="00F063EC">
        <w:t>account_number</w:t>
      </w:r>
      <w:proofErr w:type="spellEnd"/>
      <w:r w:rsidRPr="00F063EC">
        <w:t xml:space="preserve">, </w:t>
      </w:r>
      <w:proofErr w:type="spellStart"/>
      <w:r w:rsidRPr="00F063EC">
        <w:t>account_holder</w:t>
      </w:r>
      <w:proofErr w:type="spellEnd"/>
      <w:r w:rsidRPr="00F063EC">
        <w:t xml:space="preserve">, </w:t>
      </w:r>
      <w:proofErr w:type="spellStart"/>
      <w:r w:rsidRPr="00F063EC">
        <w:t>bin_code</w:t>
      </w:r>
      <w:proofErr w:type="spellEnd"/>
      <w:r w:rsidRPr="00F063EC">
        <w:t xml:space="preserve">, </w:t>
      </w:r>
      <w:proofErr w:type="spellStart"/>
      <w:r w:rsidRPr="00F063EC">
        <w:t>is_default</w:t>
      </w:r>
      <w:proofErr w:type="spellEnd"/>
      <w:r w:rsidRPr="00F063EC">
        <w:t>)</w:t>
      </w:r>
      <w:r w:rsidRPr="00F063EC">
        <w:br/>
        <w:t>VALUES (</w:t>
      </w:r>
      <w:r w:rsidRPr="00F063EC">
        <w:br/>
        <w:t xml:space="preserve">    </w:t>
      </w:r>
      <w:proofErr w:type="spellStart"/>
      <w:r w:rsidRPr="00F063EC">
        <w:t>N'Ngân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Quân </w:t>
      </w:r>
      <w:proofErr w:type="spellStart"/>
      <w:r w:rsidRPr="00F063EC">
        <w:t>đội</w:t>
      </w:r>
      <w:proofErr w:type="spellEnd"/>
      <w:r w:rsidRPr="00F063EC">
        <w:t xml:space="preserve"> (MB Bank)',</w:t>
      </w:r>
      <w:r w:rsidRPr="00F063EC">
        <w:br/>
        <w:t xml:space="preserve">    '240220060903',</w:t>
      </w:r>
      <w:r w:rsidRPr="00F063EC">
        <w:br/>
        <w:t xml:space="preserve">    </w:t>
      </w:r>
      <w:proofErr w:type="spellStart"/>
      <w:r w:rsidRPr="00F063EC">
        <w:t>N'Nguyễn</w:t>
      </w:r>
      <w:proofErr w:type="spellEnd"/>
      <w:r w:rsidRPr="00F063EC">
        <w:t xml:space="preserve"> Thị Tuyết Mai',</w:t>
      </w:r>
      <w:r w:rsidRPr="00F063EC">
        <w:br/>
        <w:t xml:space="preserve">    '970422',</w:t>
      </w:r>
      <w:r w:rsidRPr="00F063EC">
        <w:br/>
        <w:t xml:space="preserve">    1</w:t>
      </w:r>
      <w:r w:rsidRPr="00F063EC">
        <w:br/>
        <w:t>);</w:t>
      </w:r>
    </w:p>
    <w:p w14:paraId="66191905" w14:textId="77777777" w:rsidR="004928D8" w:rsidRDefault="004928D8" w:rsidP="004928D8">
      <w:pPr>
        <w:rPr>
          <w:lang w:val="vi-VN"/>
        </w:rPr>
      </w:pPr>
    </w:p>
    <w:p w14:paraId="6BE1AFA1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33" w:name="_Toc232612896"/>
      <w:r w:rsidRPr="00F063EC">
        <w:rPr>
          <w:rFonts w:ascii="Times New Roman" w:eastAsia="Times New Roman" w:hAnsi="Times New Roman" w:cs="Times New Roman"/>
        </w:rPr>
        <w:t xml:space="preserve">3.4.4. </w:t>
      </w:r>
      <w:proofErr w:type="spellStart"/>
      <w:r w:rsidRPr="00F063EC">
        <w:rPr>
          <w:rFonts w:ascii="Times New Roman" w:eastAsia="Times New Roman" w:hAnsi="Times New Roman" w:cs="Times New Roman"/>
        </w:rPr>
        <w:t>Truy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vấn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chính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trong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ứng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dụng</w:t>
      </w:r>
      <w:bookmarkEnd w:id="33"/>
      <w:proofErr w:type="spellEnd"/>
    </w:p>
    <w:p w14:paraId="4C1B9305" w14:textId="77777777" w:rsidR="004928D8" w:rsidRPr="004750F2" w:rsidRDefault="004928D8" w:rsidP="004928D8">
      <w:pPr>
        <w:spacing w:line="240" w:lineRule="auto"/>
        <w:jc w:val="left"/>
        <w:rPr>
          <w:b/>
          <w:bCs/>
          <w:lang w:val="vi-VN"/>
        </w:rPr>
      </w:pPr>
      <w:r w:rsidRPr="004750F2">
        <w:rPr>
          <w:b/>
          <w:bCs/>
        </w:rPr>
        <w:t>a</w:t>
      </w:r>
      <w:r w:rsidRPr="004750F2">
        <w:rPr>
          <w:b/>
          <w:bCs/>
          <w:lang w:val="vi-VN"/>
        </w:rPr>
        <w:t xml:space="preserve">. </w:t>
      </w:r>
      <w:r w:rsidRPr="004750F2">
        <w:rPr>
          <w:b/>
          <w:bCs/>
        </w:rPr>
        <w:t xml:space="preserve">Danh </w:t>
      </w:r>
      <w:proofErr w:type="spellStart"/>
      <w:r w:rsidRPr="004750F2">
        <w:rPr>
          <w:b/>
          <w:bCs/>
        </w:rPr>
        <w:t>sách</w:t>
      </w:r>
      <w:proofErr w:type="spellEnd"/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sản</w:t>
      </w:r>
      <w:proofErr w:type="spellEnd"/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phẩm</w:t>
      </w:r>
      <w:proofErr w:type="spellEnd"/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đang</w:t>
      </w:r>
      <w:proofErr w:type="spellEnd"/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bán</w:t>
      </w:r>
      <w:proofErr w:type="spellEnd"/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kèm</w:t>
      </w:r>
      <w:proofErr w:type="spellEnd"/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ảnh</w:t>
      </w:r>
      <w:proofErr w:type="spellEnd"/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chính</w:t>
      </w:r>
      <w:proofErr w:type="spellEnd"/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và</w:t>
      </w:r>
      <w:proofErr w:type="spellEnd"/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tồn</w:t>
      </w:r>
      <w:proofErr w:type="spellEnd"/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kho</w:t>
      </w:r>
      <w:proofErr w:type="spellEnd"/>
    </w:p>
    <w:p w14:paraId="58E4176F" w14:textId="77777777" w:rsidR="004928D8" w:rsidRDefault="004928D8" w:rsidP="004928D8">
      <w:pPr>
        <w:spacing w:line="240" w:lineRule="auto"/>
        <w:jc w:val="left"/>
        <w:rPr>
          <w:lang w:val="vi-VN"/>
        </w:rPr>
      </w:pPr>
      <w:r w:rsidRPr="00F063EC">
        <w:lastRenderedPageBreak/>
        <w:br/>
        <w:t xml:space="preserve">SELECT </w:t>
      </w:r>
      <w:proofErr w:type="spellStart"/>
      <w:r w:rsidRPr="00F063EC">
        <w:t>p.product_id</w:t>
      </w:r>
      <w:proofErr w:type="spellEnd"/>
      <w:r w:rsidRPr="00F063EC">
        <w:t xml:space="preserve">, </w:t>
      </w:r>
      <w:proofErr w:type="spellStart"/>
      <w:r w:rsidRPr="00F063EC">
        <w:t>p.category_id</w:t>
      </w:r>
      <w:proofErr w:type="spellEnd"/>
      <w:r w:rsidRPr="00F063EC">
        <w:t xml:space="preserve">, </w:t>
      </w:r>
      <w:proofErr w:type="spellStart"/>
      <w:r w:rsidRPr="00F063EC">
        <w:t>p.product_name</w:t>
      </w:r>
      <w:proofErr w:type="spellEnd"/>
      <w:r w:rsidRPr="00F063EC">
        <w:t xml:space="preserve">, </w:t>
      </w:r>
      <w:proofErr w:type="spellStart"/>
      <w:r w:rsidRPr="00F063EC">
        <w:t>p.sku</w:t>
      </w:r>
      <w:proofErr w:type="spellEnd"/>
      <w:r w:rsidRPr="00F063EC">
        <w:t xml:space="preserve">, </w:t>
      </w:r>
      <w:proofErr w:type="spellStart"/>
      <w:r w:rsidRPr="00F063EC">
        <w:t>p.slug</w:t>
      </w:r>
      <w:proofErr w:type="spellEnd"/>
      <w:r w:rsidRPr="00F063EC">
        <w:t xml:space="preserve">, </w:t>
      </w:r>
      <w:proofErr w:type="spellStart"/>
      <w:r w:rsidRPr="00F063EC">
        <w:t>p.description</w:t>
      </w:r>
      <w:proofErr w:type="spellEnd"/>
      <w:r w:rsidRPr="00F063EC">
        <w:t>,</w:t>
      </w:r>
      <w:r w:rsidRPr="00F063EC">
        <w:br/>
        <w:t xml:space="preserve">       </w:t>
      </w:r>
      <w:proofErr w:type="spellStart"/>
      <w:r w:rsidRPr="00F063EC">
        <w:t>p.price</w:t>
      </w:r>
      <w:proofErr w:type="spellEnd"/>
      <w:r w:rsidRPr="00F063EC">
        <w:t xml:space="preserve">, </w:t>
      </w:r>
      <w:proofErr w:type="spellStart"/>
      <w:r w:rsidRPr="00F063EC">
        <w:t>p.sale_price</w:t>
      </w:r>
      <w:proofErr w:type="spellEnd"/>
      <w:r w:rsidRPr="00F063EC">
        <w:t xml:space="preserve">, </w:t>
      </w:r>
      <w:proofErr w:type="spellStart"/>
      <w:r w:rsidRPr="00F063EC">
        <w:t>p.flavor</w:t>
      </w:r>
      <w:proofErr w:type="spellEnd"/>
      <w:r w:rsidRPr="00F063EC">
        <w:t xml:space="preserve">, </w:t>
      </w:r>
      <w:proofErr w:type="spellStart"/>
      <w:r w:rsidRPr="00F063EC">
        <w:t>p.size</w:t>
      </w:r>
      <w:proofErr w:type="spellEnd"/>
      <w:r w:rsidRPr="00F063EC">
        <w:t xml:space="preserve">, </w:t>
      </w:r>
      <w:proofErr w:type="spellStart"/>
      <w:r w:rsidRPr="00F063EC">
        <w:t>p.status</w:t>
      </w:r>
      <w:proofErr w:type="spellEnd"/>
      <w:r w:rsidRPr="00F063EC">
        <w:t xml:space="preserve">, </w:t>
      </w:r>
      <w:proofErr w:type="spellStart"/>
      <w:r w:rsidRPr="00F063EC">
        <w:t>p.created_at</w:t>
      </w:r>
      <w:proofErr w:type="spellEnd"/>
      <w:r w:rsidRPr="00F063EC">
        <w:t>,</w:t>
      </w:r>
      <w:r w:rsidRPr="00F063EC">
        <w:br/>
        <w:t xml:space="preserve">       </w:t>
      </w:r>
      <w:proofErr w:type="spellStart"/>
      <w:r w:rsidRPr="00F063EC">
        <w:t>pi.image_url</w:t>
      </w:r>
      <w:proofErr w:type="spellEnd"/>
      <w:r w:rsidRPr="00F063EC">
        <w:t xml:space="preserve"> AS </w:t>
      </w:r>
      <w:proofErr w:type="spellStart"/>
      <w:r w:rsidRPr="00F063EC">
        <w:t>main_image</w:t>
      </w:r>
      <w:proofErr w:type="spellEnd"/>
      <w:r w:rsidRPr="00F063EC">
        <w:t xml:space="preserve">, </w:t>
      </w:r>
      <w:proofErr w:type="spellStart"/>
      <w:r w:rsidRPr="00F063EC">
        <w:t>inv.quantity_in_stock</w:t>
      </w:r>
      <w:proofErr w:type="spellEnd"/>
      <w:r w:rsidRPr="00F063EC">
        <w:br/>
        <w:t>FROM products p</w:t>
      </w:r>
      <w:r w:rsidRPr="00F063EC">
        <w:br/>
        <w:t xml:space="preserve">LEFT JOIN </w:t>
      </w:r>
      <w:proofErr w:type="spellStart"/>
      <w:r w:rsidRPr="00F063EC">
        <w:t>product_images</w:t>
      </w:r>
      <w:proofErr w:type="spellEnd"/>
      <w:r w:rsidRPr="00F063EC">
        <w:t xml:space="preserve"> pi ON </w:t>
      </w:r>
      <w:proofErr w:type="spellStart"/>
      <w:r w:rsidRPr="00F063EC">
        <w:t>p.product_id</w:t>
      </w:r>
      <w:proofErr w:type="spellEnd"/>
      <w:r w:rsidRPr="00F063EC">
        <w:t xml:space="preserve"> = </w:t>
      </w:r>
      <w:proofErr w:type="spellStart"/>
      <w:r w:rsidRPr="00F063EC">
        <w:t>pi.product_id</w:t>
      </w:r>
      <w:proofErr w:type="spellEnd"/>
      <w:r w:rsidRPr="00F063EC">
        <w:t xml:space="preserve"> AND </w:t>
      </w:r>
      <w:proofErr w:type="spellStart"/>
      <w:r w:rsidRPr="00F063EC">
        <w:t>pi.is_main</w:t>
      </w:r>
      <w:proofErr w:type="spellEnd"/>
      <w:r w:rsidRPr="00F063EC">
        <w:t xml:space="preserve"> = 1</w:t>
      </w:r>
      <w:r w:rsidRPr="00F063EC">
        <w:br/>
        <w:t xml:space="preserve">LEFT JOIN inventory inv ON </w:t>
      </w:r>
      <w:proofErr w:type="spellStart"/>
      <w:r w:rsidRPr="00F063EC">
        <w:t>inv.product_id</w:t>
      </w:r>
      <w:proofErr w:type="spellEnd"/>
      <w:r w:rsidRPr="00F063EC">
        <w:t xml:space="preserve"> = </w:t>
      </w:r>
      <w:proofErr w:type="spellStart"/>
      <w:r w:rsidRPr="00F063EC">
        <w:t>p.product_id</w:t>
      </w:r>
      <w:proofErr w:type="spellEnd"/>
      <w:r w:rsidRPr="00F063EC">
        <w:br/>
        <w:t xml:space="preserve">WHERE </w:t>
      </w:r>
      <w:proofErr w:type="spellStart"/>
      <w:r w:rsidRPr="00F063EC">
        <w:t>p.status</w:t>
      </w:r>
      <w:proofErr w:type="spellEnd"/>
      <w:r w:rsidRPr="00F063EC">
        <w:t xml:space="preserve"> = 1</w:t>
      </w:r>
      <w:r w:rsidRPr="00F063EC">
        <w:br/>
        <w:t xml:space="preserve">ORDER BY </w:t>
      </w:r>
      <w:proofErr w:type="spellStart"/>
      <w:r w:rsidRPr="00F063EC">
        <w:t>p.product_id</w:t>
      </w:r>
      <w:proofErr w:type="spellEnd"/>
      <w:r w:rsidRPr="00F063EC">
        <w:t xml:space="preserve"> DESC;</w:t>
      </w:r>
      <w:r w:rsidRPr="00F063EC">
        <w:br/>
      </w:r>
    </w:p>
    <w:p w14:paraId="4163D763" w14:textId="77777777" w:rsidR="004928D8" w:rsidRPr="004750F2" w:rsidRDefault="004928D8" w:rsidP="004928D8">
      <w:pPr>
        <w:spacing w:line="240" w:lineRule="auto"/>
        <w:jc w:val="left"/>
        <w:rPr>
          <w:b/>
          <w:bCs/>
          <w:lang w:val="vi-VN"/>
        </w:rPr>
      </w:pPr>
      <w:r w:rsidRPr="004750F2">
        <w:rPr>
          <w:b/>
          <w:bCs/>
          <w:lang w:val="vi-VN"/>
        </w:rPr>
        <w:t xml:space="preserve">b. </w:t>
      </w:r>
      <w:proofErr w:type="spellStart"/>
      <w:r w:rsidRPr="004750F2">
        <w:rPr>
          <w:b/>
          <w:bCs/>
        </w:rPr>
        <w:t>Tìm</w:t>
      </w:r>
      <w:proofErr w:type="spellEnd"/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đơn</w:t>
      </w:r>
      <w:proofErr w:type="spellEnd"/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hàng</w:t>
      </w:r>
      <w:proofErr w:type="spellEnd"/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theo</w:t>
      </w:r>
      <w:proofErr w:type="spellEnd"/>
      <w:r w:rsidRPr="004750F2">
        <w:rPr>
          <w:b/>
          <w:bCs/>
        </w:rPr>
        <w:t xml:space="preserve"> user</w:t>
      </w:r>
    </w:p>
    <w:p w14:paraId="2E4AD78B" w14:textId="77777777" w:rsidR="004928D8" w:rsidRDefault="004928D8" w:rsidP="004928D8">
      <w:pPr>
        <w:spacing w:line="240" w:lineRule="auto"/>
        <w:jc w:val="left"/>
        <w:rPr>
          <w:lang w:val="vi-VN"/>
        </w:rPr>
      </w:pPr>
      <w:r w:rsidRPr="00F063EC">
        <w:br/>
        <w:t xml:space="preserve">SELECT </w:t>
      </w:r>
      <w:proofErr w:type="spellStart"/>
      <w:r w:rsidRPr="00F063EC">
        <w:t>o.order_id</w:t>
      </w:r>
      <w:proofErr w:type="spellEnd"/>
      <w:r w:rsidRPr="00F063EC">
        <w:t xml:space="preserve">, </w:t>
      </w:r>
      <w:proofErr w:type="spellStart"/>
      <w:r w:rsidRPr="00F063EC">
        <w:t>o.user_id</w:t>
      </w:r>
      <w:proofErr w:type="spellEnd"/>
      <w:r w:rsidRPr="00F063EC">
        <w:t xml:space="preserve">, </w:t>
      </w:r>
      <w:proofErr w:type="spellStart"/>
      <w:r w:rsidRPr="00F063EC">
        <w:t>o.voucher_id</w:t>
      </w:r>
      <w:proofErr w:type="spellEnd"/>
      <w:r w:rsidRPr="00F063EC">
        <w:t xml:space="preserve">, </w:t>
      </w:r>
      <w:proofErr w:type="spellStart"/>
      <w:r w:rsidRPr="00F063EC">
        <w:t>o.order_code</w:t>
      </w:r>
      <w:proofErr w:type="spellEnd"/>
      <w:r w:rsidRPr="00F063EC">
        <w:t xml:space="preserve">, </w:t>
      </w:r>
      <w:proofErr w:type="spellStart"/>
      <w:r w:rsidRPr="00F063EC">
        <w:t>o.recipient_name</w:t>
      </w:r>
      <w:proofErr w:type="spellEnd"/>
      <w:r w:rsidRPr="00F063EC">
        <w:t>,</w:t>
      </w:r>
      <w:r w:rsidRPr="00F063EC">
        <w:br/>
        <w:t xml:space="preserve">       </w:t>
      </w:r>
      <w:proofErr w:type="spellStart"/>
      <w:r w:rsidRPr="00F063EC">
        <w:t>o.recipient_phone</w:t>
      </w:r>
      <w:proofErr w:type="spellEnd"/>
      <w:r w:rsidRPr="00F063EC">
        <w:t xml:space="preserve">, </w:t>
      </w:r>
      <w:proofErr w:type="spellStart"/>
      <w:r w:rsidRPr="00F063EC">
        <w:t>o.shipping_address</w:t>
      </w:r>
      <w:proofErr w:type="spellEnd"/>
      <w:r w:rsidRPr="00F063EC">
        <w:t xml:space="preserve">, </w:t>
      </w:r>
      <w:proofErr w:type="spellStart"/>
      <w:r w:rsidRPr="00F063EC">
        <w:t>o.receive_method</w:t>
      </w:r>
      <w:proofErr w:type="spellEnd"/>
      <w:r w:rsidRPr="00F063EC">
        <w:t xml:space="preserve">, </w:t>
      </w:r>
      <w:proofErr w:type="spellStart"/>
      <w:r w:rsidRPr="00F063EC">
        <w:t>o.receive_time</w:t>
      </w:r>
      <w:proofErr w:type="spellEnd"/>
      <w:r w:rsidRPr="00F063EC">
        <w:t>,</w:t>
      </w:r>
      <w:r w:rsidRPr="00F063EC">
        <w:br/>
        <w:t xml:space="preserve">       </w:t>
      </w:r>
      <w:proofErr w:type="spellStart"/>
      <w:r w:rsidRPr="00F063EC">
        <w:t>o.subtotal</w:t>
      </w:r>
      <w:proofErr w:type="spellEnd"/>
      <w:r w:rsidRPr="00F063EC">
        <w:t xml:space="preserve">, </w:t>
      </w:r>
      <w:proofErr w:type="spellStart"/>
      <w:r w:rsidRPr="00F063EC">
        <w:t>o.discount_amount</w:t>
      </w:r>
      <w:proofErr w:type="spellEnd"/>
      <w:r w:rsidRPr="00F063EC">
        <w:t xml:space="preserve">, </w:t>
      </w:r>
      <w:proofErr w:type="spellStart"/>
      <w:r w:rsidRPr="00F063EC">
        <w:t>o.shipping_fee</w:t>
      </w:r>
      <w:proofErr w:type="spellEnd"/>
      <w:r w:rsidRPr="00F063EC">
        <w:t xml:space="preserve">, </w:t>
      </w:r>
      <w:proofErr w:type="spellStart"/>
      <w:r w:rsidRPr="00F063EC">
        <w:t>o.total_amount</w:t>
      </w:r>
      <w:proofErr w:type="spellEnd"/>
      <w:r w:rsidRPr="00F063EC">
        <w:t>,</w:t>
      </w:r>
      <w:r w:rsidRPr="00F063EC">
        <w:br/>
        <w:t xml:space="preserve">       </w:t>
      </w:r>
      <w:proofErr w:type="spellStart"/>
      <w:r w:rsidRPr="00F063EC">
        <w:t>o.order_status</w:t>
      </w:r>
      <w:proofErr w:type="spellEnd"/>
      <w:r w:rsidRPr="00F063EC">
        <w:t>, ISNULL(</w:t>
      </w:r>
      <w:proofErr w:type="spellStart"/>
      <w:r w:rsidRPr="00F063EC">
        <w:t>p.payment_status</w:t>
      </w:r>
      <w:proofErr w:type="spellEnd"/>
      <w:r w:rsidRPr="00F063EC">
        <w:t xml:space="preserve">, 'unpaid') AS </w:t>
      </w:r>
      <w:proofErr w:type="spellStart"/>
      <w:r w:rsidRPr="00F063EC">
        <w:t>payment_status</w:t>
      </w:r>
      <w:proofErr w:type="spellEnd"/>
      <w:r w:rsidRPr="00F063EC">
        <w:t>,</w:t>
      </w:r>
      <w:r w:rsidRPr="00F063EC">
        <w:br/>
        <w:t xml:space="preserve">       </w:t>
      </w:r>
      <w:proofErr w:type="spellStart"/>
      <w:r w:rsidRPr="00F063EC">
        <w:t>o.note</w:t>
      </w:r>
      <w:proofErr w:type="spellEnd"/>
      <w:r w:rsidRPr="00F063EC">
        <w:t xml:space="preserve">, </w:t>
      </w:r>
      <w:proofErr w:type="spellStart"/>
      <w:r w:rsidRPr="00F063EC">
        <w:t>o.order_date</w:t>
      </w:r>
      <w:proofErr w:type="spellEnd"/>
      <w:r w:rsidRPr="00F063EC">
        <w:br/>
        <w:t>FROM orders o</w:t>
      </w:r>
      <w:r w:rsidRPr="00F063EC">
        <w:br/>
        <w:t xml:space="preserve">LEFT JOIN payments p ON </w:t>
      </w:r>
      <w:proofErr w:type="spellStart"/>
      <w:r w:rsidRPr="00F063EC">
        <w:t>p.order_id</w:t>
      </w:r>
      <w:proofErr w:type="spellEnd"/>
      <w:r w:rsidRPr="00F063EC">
        <w:t xml:space="preserve"> = </w:t>
      </w:r>
      <w:proofErr w:type="spellStart"/>
      <w:r w:rsidRPr="00F063EC">
        <w:t>o.order_id</w:t>
      </w:r>
      <w:proofErr w:type="spellEnd"/>
      <w:r w:rsidRPr="00F063EC">
        <w:br/>
        <w:t xml:space="preserve">WHERE </w:t>
      </w:r>
      <w:proofErr w:type="spellStart"/>
      <w:r w:rsidRPr="00F063EC">
        <w:t>o.user_id</w:t>
      </w:r>
      <w:proofErr w:type="spellEnd"/>
      <w:r w:rsidRPr="00F063EC">
        <w:t xml:space="preserve"> = ?</w:t>
      </w:r>
      <w:r w:rsidRPr="00F063EC">
        <w:br/>
        <w:t xml:space="preserve">ORDER BY </w:t>
      </w:r>
      <w:proofErr w:type="spellStart"/>
      <w:r w:rsidRPr="00F063EC">
        <w:t>o.order_date</w:t>
      </w:r>
      <w:proofErr w:type="spellEnd"/>
      <w:r w:rsidRPr="00F063EC">
        <w:t xml:space="preserve"> DESC;</w:t>
      </w:r>
      <w:r w:rsidRPr="00F063EC">
        <w:br/>
      </w:r>
      <w:r w:rsidRPr="00F063EC">
        <w:br/>
      </w:r>
      <w:r w:rsidRPr="004750F2">
        <w:rPr>
          <w:b/>
          <w:bCs/>
        </w:rPr>
        <w:t>c</w:t>
      </w:r>
      <w:r w:rsidRPr="004750F2">
        <w:rPr>
          <w:b/>
          <w:bCs/>
          <w:lang w:val="vi-VN"/>
        </w:rPr>
        <w:t xml:space="preserve">. </w:t>
      </w:r>
      <w:proofErr w:type="spellStart"/>
      <w:r w:rsidRPr="004750F2">
        <w:rPr>
          <w:b/>
          <w:bCs/>
        </w:rPr>
        <w:t>Cập</w:t>
      </w:r>
      <w:proofErr w:type="spellEnd"/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nhật</w:t>
      </w:r>
      <w:proofErr w:type="spellEnd"/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tồn</w:t>
      </w:r>
      <w:proofErr w:type="spellEnd"/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kho</w:t>
      </w:r>
      <w:proofErr w:type="spellEnd"/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khi</w:t>
      </w:r>
      <w:proofErr w:type="spellEnd"/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đặt</w:t>
      </w:r>
      <w:proofErr w:type="spellEnd"/>
      <w:r w:rsidRPr="004750F2">
        <w:rPr>
          <w:b/>
          <w:bCs/>
        </w:rPr>
        <w:t xml:space="preserve"> </w:t>
      </w:r>
      <w:r>
        <w:rPr>
          <w:b/>
          <w:bCs/>
        </w:rPr>
        <w:t>hang</w:t>
      </w:r>
    </w:p>
    <w:p w14:paraId="083BBC87" w14:textId="77777777" w:rsidR="004928D8" w:rsidRDefault="004928D8" w:rsidP="004928D8">
      <w:pPr>
        <w:spacing w:line="240" w:lineRule="auto"/>
        <w:jc w:val="left"/>
        <w:rPr>
          <w:lang w:val="vi-VN"/>
        </w:rPr>
      </w:pPr>
      <w:r w:rsidRPr="00F063EC">
        <w:br/>
        <w:t>UPDATE inventory</w:t>
      </w:r>
      <w:r w:rsidRPr="00F063EC">
        <w:br/>
        <w:t xml:space="preserve">SET </w:t>
      </w:r>
      <w:proofErr w:type="spellStart"/>
      <w:r w:rsidRPr="00F063EC">
        <w:t>quantity_in_stock</w:t>
      </w:r>
      <w:proofErr w:type="spellEnd"/>
      <w:r w:rsidRPr="00F063EC">
        <w:t xml:space="preserve"> = </w:t>
      </w:r>
      <w:proofErr w:type="spellStart"/>
      <w:r w:rsidRPr="00F063EC">
        <w:t>quantity_in_stock</w:t>
      </w:r>
      <w:proofErr w:type="spellEnd"/>
      <w:r w:rsidRPr="00F063EC">
        <w:t xml:space="preserve"> </w:t>
      </w:r>
      <w:proofErr w:type="gramStart"/>
      <w:r w:rsidRPr="00F063EC">
        <w:t>- ?</w:t>
      </w:r>
      <w:proofErr w:type="gramEnd"/>
      <w:r w:rsidRPr="00F063EC">
        <w:t xml:space="preserve">, </w:t>
      </w:r>
      <w:proofErr w:type="spellStart"/>
      <w:r w:rsidRPr="00F063EC">
        <w:t>updated_at</w:t>
      </w:r>
      <w:proofErr w:type="spellEnd"/>
      <w:r w:rsidRPr="00F063EC">
        <w:t xml:space="preserve"> = </w:t>
      </w:r>
      <w:proofErr w:type="gramStart"/>
      <w:r w:rsidRPr="00F063EC">
        <w:t>GETDATE(</w:t>
      </w:r>
      <w:proofErr w:type="gramEnd"/>
      <w:r w:rsidRPr="00F063EC">
        <w:t>)</w:t>
      </w:r>
      <w:r w:rsidRPr="00F063EC">
        <w:br/>
        <w:t xml:space="preserve">WHERE </w:t>
      </w:r>
      <w:proofErr w:type="spellStart"/>
      <w:r w:rsidRPr="00F063EC">
        <w:t>product_id</w:t>
      </w:r>
      <w:proofErr w:type="spellEnd"/>
      <w:r w:rsidRPr="00F063EC">
        <w:t xml:space="preserve"> </w:t>
      </w:r>
      <w:proofErr w:type="gramStart"/>
      <w:r w:rsidRPr="00F063EC">
        <w:t>= ?</w:t>
      </w:r>
      <w:proofErr w:type="gramEnd"/>
      <w:r w:rsidRPr="00F063EC">
        <w:t xml:space="preserve"> AND </w:t>
      </w:r>
      <w:proofErr w:type="spellStart"/>
      <w:r w:rsidRPr="00F063EC">
        <w:t>quantity_in_stock</w:t>
      </w:r>
      <w:proofErr w:type="spellEnd"/>
      <w:r w:rsidRPr="00F063EC">
        <w:t xml:space="preserve"> &gt;= ?;</w:t>
      </w:r>
      <w:r w:rsidRPr="00F063EC">
        <w:br/>
      </w:r>
      <w:r w:rsidRPr="00F063EC">
        <w:br/>
      </w:r>
      <w:r w:rsidRPr="004750F2">
        <w:rPr>
          <w:b/>
          <w:bCs/>
        </w:rPr>
        <w:t>d</w:t>
      </w:r>
      <w:r w:rsidRPr="004750F2">
        <w:rPr>
          <w:b/>
          <w:bCs/>
          <w:lang w:val="vi-VN"/>
        </w:rPr>
        <w:t>.</w:t>
      </w:r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Cập</w:t>
      </w:r>
      <w:proofErr w:type="spellEnd"/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nhật</w:t>
      </w:r>
      <w:proofErr w:type="spellEnd"/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trạng</w:t>
      </w:r>
      <w:proofErr w:type="spellEnd"/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thái</w:t>
      </w:r>
      <w:proofErr w:type="spellEnd"/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thanh</w:t>
      </w:r>
      <w:proofErr w:type="spellEnd"/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toán</w:t>
      </w:r>
      <w:proofErr w:type="spellEnd"/>
    </w:p>
    <w:p w14:paraId="76BC3007" w14:textId="77777777" w:rsidR="004928D8" w:rsidRDefault="004928D8" w:rsidP="004928D8">
      <w:pPr>
        <w:spacing w:line="240" w:lineRule="auto"/>
        <w:jc w:val="left"/>
        <w:rPr>
          <w:lang w:val="vi-VN"/>
        </w:rPr>
      </w:pPr>
      <w:r w:rsidRPr="00F063EC">
        <w:br/>
        <w:t>UPDATE payments</w:t>
      </w:r>
      <w:r w:rsidRPr="00F063EC">
        <w:br/>
        <w:t xml:space="preserve">SET </w:t>
      </w:r>
      <w:proofErr w:type="spellStart"/>
      <w:r w:rsidRPr="00F063EC">
        <w:t>payment_status</w:t>
      </w:r>
      <w:proofErr w:type="spellEnd"/>
      <w:r w:rsidRPr="00F063EC">
        <w:t xml:space="preserve"> </w:t>
      </w:r>
      <w:proofErr w:type="gramStart"/>
      <w:r w:rsidRPr="00F063EC">
        <w:t>= ?</w:t>
      </w:r>
      <w:proofErr w:type="gramEnd"/>
      <w:r w:rsidRPr="00F063EC">
        <w:t xml:space="preserve">, </w:t>
      </w:r>
      <w:proofErr w:type="spellStart"/>
      <w:r w:rsidRPr="00F063EC">
        <w:t>paid_at</w:t>
      </w:r>
      <w:proofErr w:type="spellEnd"/>
      <w:r w:rsidRPr="00F063EC">
        <w:t xml:space="preserve"> </w:t>
      </w:r>
      <w:proofErr w:type="gramStart"/>
      <w:r w:rsidRPr="00F063EC">
        <w:t>= ?</w:t>
      </w:r>
      <w:proofErr w:type="gramEnd"/>
      <w:r w:rsidRPr="00F063EC">
        <w:br/>
        <w:t xml:space="preserve">WHERE </w:t>
      </w:r>
      <w:proofErr w:type="spellStart"/>
      <w:r w:rsidRPr="00F063EC">
        <w:t>order_id</w:t>
      </w:r>
      <w:proofErr w:type="spellEnd"/>
      <w:r w:rsidRPr="00F063EC">
        <w:t xml:space="preserve"> </w:t>
      </w:r>
      <w:proofErr w:type="gramStart"/>
      <w:r w:rsidRPr="00F063EC">
        <w:t>= ?</w:t>
      </w:r>
      <w:proofErr w:type="gramEnd"/>
      <w:r w:rsidRPr="00F063EC">
        <w:t>;</w:t>
      </w:r>
    </w:p>
    <w:p w14:paraId="2C8B6418" w14:textId="77777777" w:rsidR="004928D8" w:rsidRDefault="004928D8" w:rsidP="004928D8">
      <w:pPr>
        <w:spacing w:line="240" w:lineRule="auto"/>
        <w:jc w:val="left"/>
        <w:rPr>
          <w:lang w:val="vi-VN"/>
        </w:rPr>
      </w:pPr>
    </w:p>
    <w:p w14:paraId="7A8BC7C1" w14:textId="77777777" w:rsidR="004928D8" w:rsidRDefault="004928D8" w:rsidP="004928D8">
      <w:pPr>
        <w:spacing w:line="240" w:lineRule="auto"/>
        <w:jc w:val="left"/>
        <w:rPr>
          <w:lang w:val="vi-VN"/>
        </w:rPr>
      </w:pPr>
    </w:p>
    <w:p w14:paraId="5F7B2B8D" w14:textId="77777777" w:rsidR="004928D8" w:rsidRDefault="004928D8" w:rsidP="004928D8">
      <w:pPr>
        <w:spacing w:line="240" w:lineRule="auto"/>
        <w:jc w:val="left"/>
        <w:rPr>
          <w:lang w:val="vi-VN"/>
        </w:rPr>
      </w:pPr>
    </w:p>
    <w:p w14:paraId="1342A48E" w14:textId="77777777" w:rsidR="004928D8" w:rsidRDefault="004928D8" w:rsidP="004928D8">
      <w:pPr>
        <w:spacing w:line="240" w:lineRule="auto"/>
        <w:jc w:val="left"/>
        <w:rPr>
          <w:lang w:val="vi-VN"/>
        </w:rPr>
      </w:pPr>
    </w:p>
    <w:p w14:paraId="7EAF9760" w14:textId="77777777" w:rsidR="004928D8" w:rsidRDefault="004928D8" w:rsidP="004928D8">
      <w:pPr>
        <w:spacing w:line="240" w:lineRule="auto"/>
        <w:jc w:val="left"/>
        <w:rPr>
          <w:lang w:val="vi-VN"/>
        </w:rPr>
      </w:pPr>
    </w:p>
    <w:p w14:paraId="314F3C21" w14:textId="77777777" w:rsidR="004928D8" w:rsidRDefault="004928D8" w:rsidP="004928D8">
      <w:pPr>
        <w:spacing w:line="240" w:lineRule="auto"/>
        <w:jc w:val="left"/>
        <w:rPr>
          <w:lang w:val="vi-VN"/>
        </w:rPr>
      </w:pPr>
    </w:p>
    <w:p w14:paraId="47C29A60" w14:textId="77777777" w:rsidR="004928D8" w:rsidRDefault="004928D8" w:rsidP="004928D8">
      <w:pPr>
        <w:spacing w:line="240" w:lineRule="auto"/>
        <w:jc w:val="left"/>
        <w:rPr>
          <w:lang w:val="vi-VN"/>
        </w:rPr>
      </w:pPr>
    </w:p>
    <w:p w14:paraId="0FA92D4B" w14:textId="77777777" w:rsidR="004928D8" w:rsidRDefault="004928D8" w:rsidP="004928D8">
      <w:pPr>
        <w:spacing w:line="240" w:lineRule="auto"/>
        <w:jc w:val="left"/>
        <w:rPr>
          <w:lang w:val="vi-VN"/>
        </w:rPr>
      </w:pPr>
    </w:p>
    <w:p w14:paraId="683B569B" w14:textId="77777777" w:rsidR="004928D8" w:rsidRDefault="004928D8" w:rsidP="004928D8">
      <w:pPr>
        <w:spacing w:line="240" w:lineRule="auto"/>
        <w:jc w:val="left"/>
        <w:rPr>
          <w:lang w:val="vi-VN"/>
        </w:rPr>
      </w:pPr>
    </w:p>
    <w:p w14:paraId="477679A2" w14:textId="77777777" w:rsidR="004928D8" w:rsidRPr="00862376" w:rsidRDefault="004928D8" w:rsidP="004928D8">
      <w:pPr>
        <w:spacing w:line="240" w:lineRule="auto"/>
        <w:jc w:val="left"/>
        <w:rPr>
          <w:lang w:val="vi-VN"/>
        </w:rPr>
      </w:pPr>
    </w:p>
    <w:p w14:paraId="27252953" w14:textId="77777777" w:rsidR="004928D8" w:rsidRPr="00F063EC" w:rsidRDefault="004928D8" w:rsidP="004928D8">
      <w:pPr>
        <w:pStyle w:val="Heading1"/>
        <w:rPr>
          <w:rFonts w:ascii="Times New Roman" w:hAnsi="Times New Roman" w:cs="Times New Roman"/>
        </w:rPr>
      </w:pPr>
      <w:bookmarkStart w:id="34" w:name="_Toc232612897"/>
      <w:r w:rsidRPr="00F063EC">
        <w:rPr>
          <w:rFonts w:ascii="Times New Roman" w:eastAsia="Times New Roman" w:hAnsi="Times New Roman" w:cs="Times New Roman"/>
        </w:rPr>
        <w:lastRenderedPageBreak/>
        <w:t>CHƯƠNG 4: TRIỂN KHAI ỨNG DỤNG WEB</w:t>
      </w:r>
      <w:bookmarkEnd w:id="34"/>
    </w:p>
    <w:p w14:paraId="57AF1717" w14:textId="77777777" w:rsidR="004928D8" w:rsidRPr="00F063EC" w:rsidRDefault="004928D8" w:rsidP="004928D8">
      <w:pPr>
        <w:pStyle w:val="Heading2"/>
        <w:rPr>
          <w:rFonts w:ascii="Times New Roman" w:hAnsi="Times New Roman" w:cs="Times New Roman"/>
        </w:rPr>
      </w:pPr>
      <w:bookmarkStart w:id="35" w:name="_Toc232612898"/>
      <w:r w:rsidRPr="00F063EC">
        <w:rPr>
          <w:rFonts w:ascii="Times New Roman" w:eastAsia="Times New Roman" w:hAnsi="Times New Roman" w:cs="Times New Roman"/>
        </w:rPr>
        <w:t xml:space="preserve">4.1. Các </w:t>
      </w:r>
      <w:proofErr w:type="spellStart"/>
      <w:r w:rsidRPr="00F063EC">
        <w:rPr>
          <w:rFonts w:ascii="Times New Roman" w:eastAsia="Times New Roman" w:hAnsi="Times New Roman" w:cs="Times New Roman"/>
        </w:rPr>
        <w:t>chức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năng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chính</w:t>
      </w:r>
      <w:bookmarkEnd w:id="35"/>
      <w:proofErr w:type="spellEnd"/>
    </w:p>
    <w:p w14:paraId="7315A133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36" w:name="_Toc232612899"/>
      <w:r w:rsidRPr="00F063EC">
        <w:rPr>
          <w:rFonts w:ascii="Times New Roman" w:eastAsia="Times New Roman" w:hAnsi="Times New Roman" w:cs="Times New Roman"/>
        </w:rPr>
        <w:t xml:space="preserve">4.1.1. Trang </w:t>
      </w:r>
      <w:proofErr w:type="spellStart"/>
      <w:r w:rsidRPr="00F063EC">
        <w:rPr>
          <w:rFonts w:ascii="Times New Roman" w:eastAsia="Times New Roman" w:hAnsi="Times New Roman" w:cs="Times New Roman"/>
        </w:rPr>
        <w:t>chủ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và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giới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thiệu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sản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phẩm</w:t>
      </w:r>
      <w:bookmarkEnd w:id="36"/>
      <w:proofErr w:type="spellEnd"/>
    </w:p>
    <w:p w14:paraId="1FD6052F" w14:textId="77777777" w:rsidR="004928D8" w:rsidRPr="00F063EC" w:rsidRDefault="004928D8" w:rsidP="004928D8">
      <w:pPr>
        <w:pStyle w:val="ListBullet"/>
        <w:numPr>
          <w:ilvl w:val="0"/>
          <w:numId w:val="14"/>
        </w:numPr>
      </w:pPr>
      <w:proofErr w:type="spellStart"/>
      <w:r w:rsidRPr="00F063EC">
        <w:rPr>
          <w:b/>
        </w:rPr>
        <w:t>Mục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đích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hiển</w:t>
      </w:r>
      <w:proofErr w:type="spellEnd"/>
      <w:r w:rsidRPr="00F063EC">
        <w:t xml:space="preserve"> </w:t>
      </w:r>
      <w:proofErr w:type="spellStart"/>
      <w:r w:rsidRPr="00F063EC">
        <w:t>thị</w:t>
      </w:r>
      <w:proofErr w:type="spellEnd"/>
      <w:r w:rsidRPr="00F063EC">
        <w:t xml:space="preserve"> </w:t>
      </w:r>
      <w:proofErr w:type="spellStart"/>
      <w:r w:rsidRPr="00F063EC">
        <w:t>thương</w:t>
      </w:r>
      <w:proofErr w:type="spellEnd"/>
      <w:r w:rsidRPr="00F063EC">
        <w:t xml:space="preserve"> </w:t>
      </w:r>
      <w:proofErr w:type="spellStart"/>
      <w:r w:rsidRPr="00F063EC">
        <w:t>hiệu</w:t>
      </w:r>
      <w:proofErr w:type="spellEnd"/>
      <w:r w:rsidRPr="00F063EC">
        <w:t xml:space="preserve"> </w:t>
      </w:r>
      <w:proofErr w:type="spellStart"/>
      <w:r w:rsidRPr="00F063EC">
        <w:t>SweetPay</w:t>
      </w:r>
      <w:proofErr w:type="spellEnd"/>
      <w:r w:rsidRPr="00F063EC">
        <w:t xml:space="preserve"> Bakery, </w:t>
      </w:r>
      <w:proofErr w:type="spellStart"/>
      <w:r w:rsidRPr="00F063EC">
        <w:t>danh</w:t>
      </w:r>
      <w:proofErr w:type="spellEnd"/>
      <w:r w:rsidRPr="00F063EC">
        <w:t xml:space="preserve"> </w:t>
      </w:r>
      <w:proofErr w:type="spellStart"/>
      <w:r w:rsidRPr="00F063EC">
        <w:t>mục</w:t>
      </w:r>
      <w:proofErr w:type="spellEnd"/>
      <w:r w:rsidRPr="00F063EC">
        <w:t xml:space="preserve">,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 </w:t>
      </w:r>
      <w:proofErr w:type="spellStart"/>
      <w:r w:rsidRPr="00F063EC">
        <w:t>nổi</w:t>
      </w:r>
      <w:proofErr w:type="spellEnd"/>
      <w:r w:rsidRPr="00F063EC">
        <w:t xml:space="preserve"> </w:t>
      </w:r>
      <w:proofErr w:type="spellStart"/>
      <w:r w:rsidRPr="00F063EC">
        <w:t>bật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form </w:t>
      </w:r>
      <w:proofErr w:type="spellStart"/>
      <w:r w:rsidRPr="00F063EC">
        <w:t>đăng</w:t>
      </w:r>
      <w:proofErr w:type="spellEnd"/>
      <w:r w:rsidRPr="00F063EC">
        <w:t xml:space="preserve"> </w:t>
      </w:r>
      <w:proofErr w:type="spellStart"/>
      <w:r w:rsidRPr="00F063EC">
        <w:t>ký</w:t>
      </w:r>
      <w:proofErr w:type="spellEnd"/>
      <w:r w:rsidRPr="00F063EC">
        <w:t xml:space="preserve"> </w:t>
      </w:r>
      <w:proofErr w:type="spellStart"/>
      <w:r w:rsidRPr="00F063EC">
        <w:t>nhận</w:t>
      </w:r>
      <w:proofErr w:type="spellEnd"/>
      <w:r w:rsidRPr="00F063EC">
        <w:t xml:space="preserve"> tin.</w:t>
      </w:r>
    </w:p>
    <w:p w14:paraId="7091A607" w14:textId="77777777" w:rsidR="004928D8" w:rsidRPr="00F063EC" w:rsidRDefault="004928D8" w:rsidP="004928D8">
      <w:pPr>
        <w:pStyle w:val="ListBullet"/>
        <w:numPr>
          <w:ilvl w:val="0"/>
          <w:numId w:val="14"/>
        </w:numPr>
      </w:pPr>
      <w:proofErr w:type="spellStart"/>
      <w:r w:rsidRPr="00F063EC">
        <w:rPr>
          <w:b/>
        </w:rPr>
        <w:t>Người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dùng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sử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dụng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khách</w:t>
      </w:r>
      <w:proofErr w:type="spellEnd"/>
      <w:r w:rsidRPr="00F063EC">
        <w:t xml:space="preserve"> </w:t>
      </w:r>
      <w:proofErr w:type="spellStart"/>
      <w:r w:rsidRPr="00F063EC">
        <w:t>vãng</w:t>
      </w:r>
      <w:proofErr w:type="spellEnd"/>
      <w:r w:rsidRPr="00F063EC">
        <w:t xml:space="preserve"> lai, </w:t>
      </w:r>
      <w:proofErr w:type="spellStart"/>
      <w:r w:rsidRPr="00F063EC">
        <w:t>khách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>, admin.</w:t>
      </w:r>
    </w:p>
    <w:p w14:paraId="1E9B3F19" w14:textId="77777777" w:rsidR="004928D8" w:rsidRPr="00F063EC" w:rsidRDefault="004928D8" w:rsidP="004928D8">
      <w:pPr>
        <w:pStyle w:val="ListBullet"/>
        <w:numPr>
          <w:ilvl w:val="0"/>
          <w:numId w:val="14"/>
        </w:numPr>
      </w:pPr>
      <w:proofErr w:type="spellStart"/>
      <w:r w:rsidRPr="00F063EC">
        <w:rPr>
          <w:b/>
        </w:rPr>
        <w:t>Luồng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xử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lý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người</w:t>
      </w:r>
      <w:proofErr w:type="spellEnd"/>
      <w:r w:rsidRPr="00F063EC">
        <w:t xml:space="preserve"> </w:t>
      </w:r>
      <w:proofErr w:type="spellStart"/>
      <w:r w:rsidRPr="00F063EC">
        <w:t>dùng</w:t>
      </w:r>
      <w:proofErr w:type="spellEnd"/>
      <w:r w:rsidRPr="00F063EC">
        <w:t xml:space="preserve"> </w:t>
      </w:r>
      <w:proofErr w:type="spellStart"/>
      <w:r w:rsidRPr="00F063EC">
        <w:t>truy</w:t>
      </w:r>
      <w:proofErr w:type="spellEnd"/>
      <w:r w:rsidRPr="00F063EC">
        <w:t xml:space="preserve"> </w:t>
      </w:r>
      <w:proofErr w:type="spellStart"/>
      <w:r w:rsidRPr="00F063EC">
        <w:t>cập</w:t>
      </w:r>
      <w:proofErr w:type="spellEnd"/>
      <w:r w:rsidRPr="00F063EC">
        <w:t xml:space="preserve"> /home; </w:t>
      </w:r>
      <w:proofErr w:type="spellStart"/>
      <w:r w:rsidRPr="00F063EC">
        <w:t>HomeServlet</w:t>
      </w:r>
      <w:proofErr w:type="spellEnd"/>
      <w:r w:rsidRPr="00F063EC">
        <w:t xml:space="preserve"> </w:t>
      </w:r>
      <w:proofErr w:type="spellStart"/>
      <w:r w:rsidRPr="00F063EC">
        <w:t>đọc</w:t>
      </w:r>
      <w:proofErr w:type="spellEnd"/>
      <w:r w:rsidRPr="00F063EC">
        <w:t xml:space="preserve"> </w:t>
      </w:r>
      <w:proofErr w:type="spellStart"/>
      <w:r w:rsidRPr="00F063EC">
        <w:t>danh</w:t>
      </w:r>
      <w:proofErr w:type="spellEnd"/>
      <w:r w:rsidRPr="00F063EC">
        <w:t xml:space="preserve"> </w:t>
      </w:r>
      <w:proofErr w:type="spellStart"/>
      <w:r w:rsidRPr="00F063EC">
        <w:t>sách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danh</w:t>
      </w:r>
      <w:proofErr w:type="spellEnd"/>
      <w:r w:rsidRPr="00F063EC">
        <w:t xml:space="preserve"> </w:t>
      </w:r>
      <w:proofErr w:type="spellStart"/>
      <w:r w:rsidRPr="00F063EC">
        <w:t>mục</w:t>
      </w:r>
      <w:proofErr w:type="spellEnd"/>
      <w:r w:rsidRPr="00F063EC">
        <w:t xml:space="preserve"> </w:t>
      </w:r>
      <w:proofErr w:type="spellStart"/>
      <w:r w:rsidRPr="00F063EC">
        <w:t>từ</w:t>
      </w:r>
      <w:proofErr w:type="spellEnd"/>
      <w:r w:rsidRPr="00F063EC">
        <w:t xml:space="preserve"> </w:t>
      </w:r>
      <w:proofErr w:type="spellStart"/>
      <w:r w:rsidRPr="00F063EC">
        <w:t>ProductDAO</w:t>
      </w:r>
      <w:proofErr w:type="spellEnd"/>
      <w:r w:rsidRPr="00F063EC">
        <w:t xml:space="preserve">; </w:t>
      </w:r>
      <w:proofErr w:type="spellStart"/>
      <w:r w:rsidRPr="00F063EC">
        <w:t>dữ</w:t>
      </w:r>
      <w:proofErr w:type="spellEnd"/>
      <w:r w:rsidRPr="00F063EC">
        <w:t xml:space="preserve"> </w:t>
      </w:r>
      <w:proofErr w:type="spellStart"/>
      <w:r w:rsidRPr="00F063EC">
        <w:t>liệu</w:t>
      </w:r>
      <w:proofErr w:type="spellEnd"/>
      <w:r w:rsidRPr="00F063EC">
        <w:t xml:space="preserve"> </w:t>
      </w:r>
      <w:proofErr w:type="spellStart"/>
      <w:r w:rsidRPr="00F063EC">
        <w:t>được</w:t>
      </w:r>
      <w:proofErr w:type="spellEnd"/>
      <w:r w:rsidRPr="00F063EC">
        <w:t xml:space="preserve"> forward sang </w:t>
      </w:r>
      <w:proofErr w:type="spellStart"/>
      <w:r w:rsidRPr="00F063EC">
        <w:t>home.jsp</w:t>
      </w:r>
      <w:proofErr w:type="spellEnd"/>
      <w:r w:rsidRPr="00F063EC">
        <w:t>.</w:t>
      </w:r>
    </w:p>
    <w:p w14:paraId="44D072EE" w14:textId="77777777" w:rsidR="004928D8" w:rsidRPr="00F063EC" w:rsidRDefault="004928D8" w:rsidP="004928D8">
      <w:pPr>
        <w:pStyle w:val="ListBullet"/>
        <w:numPr>
          <w:ilvl w:val="0"/>
          <w:numId w:val="14"/>
        </w:numPr>
      </w:pPr>
      <w:r w:rsidRPr="00F063EC">
        <w:rPr>
          <w:b/>
        </w:rPr>
        <w:t xml:space="preserve">File/API/module </w:t>
      </w:r>
      <w:proofErr w:type="spellStart"/>
      <w:r w:rsidRPr="00F063EC">
        <w:rPr>
          <w:b/>
        </w:rPr>
        <w:t>liên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quan</w:t>
      </w:r>
      <w:proofErr w:type="spellEnd"/>
      <w:r w:rsidRPr="00F063EC">
        <w:rPr>
          <w:b/>
        </w:rPr>
        <w:t>:</w:t>
      </w:r>
      <w:r w:rsidRPr="00F063EC">
        <w:t xml:space="preserve"> HomeServlet.java, ProductDAO.java, </w:t>
      </w:r>
      <w:proofErr w:type="spellStart"/>
      <w:r w:rsidRPr="00F063EC">
        <w:t>home.jsp</w:t>
      </w:r>
      <w:proofErr w:type="spellEnd"/>
      <w:r w:rsidRPr="00F063EC">
        <w:t>, style.css.</w:t>
      </w:r>
    </w:p>
    <w:p w14:paraId="0BD5EDEE" w14:textId="77777777" w:rsidR="004928D8" w:rsidRPr="00F063EC" w:rsidRDefault="004928D8" w:rsidP="004928D8">
      <w:pPr>
        <w:pStyle w:val="ListBullet"/>
        <w:numPr>
          <w:ilvl w:val="0"/>
          <w:numId w:val="14"/>
        </w:numPr>
      </w:pPr>
      <w:proofErr w:type="spellStart"/>
      <w:r w:rsidRPr="00F063EC">
        <w:rPr>
          <w:b/>
        </w:rPr>
        <w:t>Dữ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liệu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vào</w:t>
      </w:r>
      <w:proofErr w:type="spellEnd"/>
      <w:r w:rsidRPr="00F063EC">
        <w:rPr>
          <w:b/>
        </w:rPr>
        <w:t>/</w:t>
      </w:r>
      <w:proofErr w:type="spellStart"/>
      <w:r w:rsidRPr="00F063EC">
        <w:rPr>
          <w:b/>
        </w:rPr>
        <w:t>ra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tham</w:t>
      </w:r>
      <w:proofErr w:type="spellEnd"/>
      <w:r w:rsidRPr="00F063EC">
        <w:t xml:space="preserve"> </w:t>
      </w:r>
      <w:proofErr w:type="spellStart"/>
      <w:r w:rsidRPr="00F063EC">
        <w:t>số</w:t>
      </w:r>
      <w:proofErr w:type="spellEnd"/>
      <w:r w:rsidRPr="00F063EC">
        <w:t xml:space="preserve"> </w:t>
      </w:r>
      <w:proofErr w:type="spellStart"/>
      <w:r w:rsidRPr="00F063EC">
        <w:t>tùy</w:t>
      </w:r>
      <w:proofErr w:type="spellEnd"/>
      <w:r w:rsidRPr="00F063EC">
        <w:t xml:space="preserve"> </w:t>
      </w:r>
      <w:proofErr w:type="spellStart"/>
      <w:r w:rsidRPr="00F063EC">
        <w:t>chọn</w:t>
      </w:r>
      <w:proofErr w:type="spellEnd"/>
      <w:r w:rsidRPr="00F063EC">
        <w:t xml:space="preserve"> </w:t>
      </w:r>
      <w:proofErr w:type="spellStart"/>
      <w:r w:rsidRPr="00F063EC">
        <w:t>newsletterEmail</w:t>
      </w:r>
      <w:proofErr w:type="spellEnd"/>
      <w:r w:rsidRPr="00F063EC">
        <w:t xml:space="preserve">; </w:t>
      </w:r>
      <w:proofErr w:type="spellStart"/>
      <w:r w:rsidRPr="00F063EC">
        <w:t>đầu</w:t>
      </w:r>
      <w:proofErr w:type="spellEnd"/>
      <w:r w:rsidRPr="00F063EC">
        <w:t xml:space="preserve"> </w:t>
      </w:r>
      <w:proofErr w:type="spellStart"/>
      <w:r w:rsidRPr="00F063EC">
        <w:t>ra</w:t>
      </w:r>
      <w:proofErr w:type="spellEnd"/>
      <w:r w:rsidRPr="00F063EC">
        <w:t xml:space="preserve"> </w:t>
      </w:r>
      <w:proofErr w:type="spellStart"/>
      <w:r w:rsidRPr="00F063EC">
        <w:t>là</w:t>
      </w:r>
      <w:proofErr w:type="spellEnd"/>
      <w:r w:rsidRPr="00F063EC">
        <w:t xml:space="preserve"> </w:t>
      </w:r>
      <w:proofErr w:type="spellStart"/>
      <w:r w:rsidRPr="00F063EC">
        <w:t>danh</w:t>
      </w:r>
      <w:proofErr w:type="spellEnd"/>
      <w:r w:rsidRPr="00F063EC">
        <w:t xml:space="preserve"> </w:t>
      </w:r>
      <w:proofErr w:type="spellStart"/>
      <w:r w:rsidRPr="00F063EC">
        <w:t>sách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, </w:t>
      </w:r>
      <w:proofErr w:type="spellStart"/>
      <w:r w:rsidRPr="00F063EC">
        <w:t>danh</w:t>
      </w:r>
      <w:proofErr w:type="spellEnd"/>
      <w:r w:rsidRPr="00F063EC">
        <w:t xml:space="preserve"> </w:t>
      </w:r>
      <w:proofErr w:type="spellStart"/>
      <w:r w:rsidRPr="00F063EC">
        <w:t>mục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thông</w:t>
      </w:r>
      <w:proofErr w:type="spellEnd"/>
      <w:r w:rsidRPr="00F063EC">
        <w:t xml:space="preserve"> </w:t>
      </w:r>
      <w:proofErr w:type="spellStart"/>
      <w:r w:rsidRPr="00F063EC">
        <w:t>báo</w:t>
      </w:r>
      <w:proofErr w:type="spellEnd"/>
      <w:r w:rsidRPr="00F063EC">
        <w:t xml:space="preserve"> email </w:t>
      </w:r>
      <w:proofErr w:type="spellStart"/>
      <w:r w:rsidRPr="00F063EC">
        <w:t>hợp</w:t>
      </w:r>
      <w:proofErr w:type="spellEnd"/>
      <w:r w:rsidRPr="00F063EC">
        <w:t xml:space="preserve"> </w:t>
      </w:r>
      <w:proofErr w:type="spellStart"/>
      <w:r w:rsidRPr="00F063EC">
        <w:t>lệ</w:t>
      </w:r>
      <w:proofErr w:type="spellEnd"/>
      <w:r w:rsidRPr="00F063EC">
        <w:t>/</w:t>
      </w:r>
      <w:proofErr w:type="spellStart"/>
      <w:r w:rsidRPr="00F063EC">
        <w:t>không</w:t>
      </w:r>
      <w:proofErr w:type="spellEnd"/>
      <w:r w:rsidRPr="00F063EC">
        <w:t xml:space="preserve"> </w:t>
      </w:r>
      <w:proofErr w:type="spellStart"/>
      <w:r w:rsidRPr="00F063EC">
        <w:t>hợp</w:t>
      </w:r>
      <w:proofErr w:type="spellEnd"/>
      <w:r w:rsidRPr="00F063EC">
        <w:t xml:space="preserve"> </w:t>
      </w:r>
      <w:proofErr w:type="spellStart"/>
      <w:r w:rsidRPr="00F063EC">
        <w:t>lệ</w:t>
      </w:r>
      <w:proofErr w:type="spellEnd"/>
      <w:r w:rsidRPr="00F063EC">
        <w:t>.</w:t>
      </w:r>
    </w:p>
    <w:p w14:paraId="2915724B" w14:textId="77777777" w:rsidR="004928D8" w:rsidRDefault="004928D8" w:rsidP="00D823C8">
      <w:pPr>
        <w:pStyle w:val="ListBullet"/>
        <w:jc w:val="center"/>
        <w:rPr>
          <w:lang w:val="vi-VN"/>
        </w:rPr>
      </w:pPr>
      <w:r w:rsidRPr="00C22DA3">
        <w:rPr>
          <w:noProof/>
          <w:lang w:val="vi-VN"/>
        </w:rPr>
        <w:drawing>
          <wp:inline distT="0" distB="0" distL="0" distR="0" wp14:anchorId="1F827643" wp14:editId="6AFFAFE5">
            <wp:extent cx="5760085" cy="3359785"/>
            <wp:effectExtent l="0" t="0" r="0" b="0"/>
            <wp:docPr id="39670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097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6EE1" w14:textId="77777777" w:rsidR="004928D8" w:rsidRDefault="004928D8" w:rsidP="00D823C8">
      <w:pPr>
        <w:pStyle w:val="ListBullet"/>
        <w:jc w:val="center"/>
        <w:rPr>
          <w:lang w:val="vi-VN"/>
        </w:rPr>
      </w:pPr>
      <w:proofErr w:type="spellStart"/>
      <w:r>
        <w:t>Hình</w:t>
      </w:r>
      <w:proofErr w:type="spellEnd"/>
      <w:r>
        <w:rPr>
          <w:lang w:val="vi-VN"/>
        </w:rPr>
        <w:t xml:space="preserve"> 4.1.</w:t>
      </w:r>
      <w:r w:rsidRPr="00F063EC">
        <w:t xml:space="preserve"> Trang </w:t>
      </w:r>
      <w:proofErr w:type="spellStart"/>
      <w:r w:rsidRPr="00F063EC">
        <w:t>chủ</w:t>
      </w:r>
      <w:proofErr w:type="spellEnd"/>
      <w:r w:rsidRPr="00F063EC">
        <w:t xml:space="preserve"> </w:t>
      </w:r>
      <w:proofErr w:type="spellStart"/>
      <w:r w:rsidRPr="00F063EC">
        <w:t>SweetPay</w:t>
      </w:r>
      <w:proofErr w:type="spellEnd"/>
      <w:r w:rsidRPr="00F063EC">
        <w:t xml:space="preserve"> Bakery</w:t>
      </w:r>
    </w:p>
    <w:p w14:paraId="0B3CA3AD" w14:textId="77777777" w:rsidR="00D823C8" w:rsidRPr="00D823C8" w:rsidRDefault="00D823C8" w:rsidP="00D823C8">
      <w:pPr>
        <w:pStyle w:val="ListBullet"/>
        <w:rPr>
          <w:lang w:val="vi-VN"/>
        </w:rPr>
      </w:pPr>
    </w:p>
    <w:p w14:paraId="28807A18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37" w:name="_Toc232612900"/>
      <w:r w:rsidRPr="00F063EC">
        <w:rPr>
          <w:rFonts w:ascii="Times New Roman" w:eastAsia="Times New Roman" w:hAnsi="Times New Roman" w:cs="Times New Roman"/>
        </w:rPr>
        <w:t xml:space="preserve">4.1.2. </w:t>
      </w:r>
      <w:proofErr w:type="spellStart"/>
      <w:r w:rsidRPr="00F063EC">
        <w:rPr>
          <w:rFonts w:ascii="Times New Roman" w:eastAsia="Times New Roman" w:hAnsi="Times New Roman" w:cs="Times New Roman"/>
        </w:rPr>
        <w:t>Đăng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ký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tài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khoản</w:t>
      </w:r>
      <w:bookmarkEnd w:id="37"/>
      <w:proofErr w:type="spellEnd"/>
    </w:p>
    <w:p w14:paraId="63D8A1B7" w14:textId="77777777" w:rsidR="004928D8" w:rsidRPr="00F063EC" w:rsidRDefault="004928D8" w:rsidP="004928D8">
      <w:pPr>
        <w:pStyle w:val="ListBullet"/>
        <w:numPr>
          <w:ilvl w:val="0"/>
          <w:numId w:val="15"/>
        </w:numPr>
      </w:pPr>
      <w:proofErr w:type="spellStart"/>
      <w:r w:rsidRPr="00F063EC">
        <w:rPr>
          <w:b/>
        </w:rPr>
        <w:t>Mục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đích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cho</w:t>
      </w:r>
      <w:proofErr w:type="spellEnd"/>
      <w:r w:rsidRPr="00F063EC">
        <w:t xml:space="preserve"> </w:t>
      </w:r>
      <w:proofErr w:type="spellStart"/>
      <w:r w:rsidRPr="00F063EC">
        <w:t>khách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tạo</w:t>
      </w:r>
      <w:proofErr w:type="spellEnd"/>
      <w:r w:rsidRPr="00F063EC">
        <w:t xml:space="preserve"> </w:t>
      </w:r>
      <w:proofErr w:type="spellStart"/>
      <w:r w:rsidRPr="00F063EC">
        <w:t>tài</w:t>
      </w:r>
      <w:proofErr w:type="spellEnd"/>
      <w:r w:rsidRPr="00F063EC">
        <w:t xml:space="preserve"> </w:t>
      </w:r>
      <w:proofErr w:type="spellStart"/>
      <w:r w:rsidRPr="00F063EC">
        <w:t>khoản</w:t>
      </w:r>
      <w:proofErr w:type="spellEnd"/>
      <w:r w:rsidRPr="00F063EC">
        <w:t xml:space="preserve"> </w:t>
      </w:r>
      <w:proofErr w:type="spellStart"/>
      <w:r w:rsidRPr="00F063EC">
        <w:t>mới</w:t>
      </w:r>
      <w:proofErr w:type="spellEnd"/>
      <w:r w:rsidRPr="00F063EC">
        <w:t>.</w:t>
      </w:r>
    </w:p>
    <w:p w14:paraId="08C0CFC3" w14:textId="77777777" w:rsidR="004928D8" w:rsidRPr="00F063EC" w:rsidRDefault="004928D8" w:rsidP="004928D8">
      <w:pPr>
        <w:pStyle w:val="ListBullet"/>
        <w:numPr>
          <w:ilvl w:val="0"/>
          <w:numId w:val="15"/>
        </w:numPr>
      </w:pPr>
      <w:proofErr w:type="spellStart"/>
      <w:r w:rsidRPr="00F063EC">
        <w:rPr>
          <w:b/>
        </w:rPr>
        <w:t>Người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dùng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sử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dụng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khách</w:t>
      </w:r>
      <w:proofErr w:type="spellEnd"/>
      <w:r w:rsidRPr="00F063EC">
        <w:t xml:space="preserve"> </w:t>
      </w:r>
      <w:proofErr w:type="spellStart"/>
      <w:r w:rsidRPr="00F063EC">
        <w:t>vãng</w:t>
      </w:r>
      <w:proofErr w:type="spellEnd"/>
      <w:r w:rsidRPr="00F063EC">
        <w:t xml:space="preserve"> lai.</w:t>
      </w:r>
    </w:p>
    <w:p w14:paraId="67EF1CFE" w14:textId="77777777" w:rsidR="004928D8" w:rsidRPr="00F063EC" w:rsidRDefault="004928D8" w:rsidP="004928D8">
      <w:pPr>
        <w:pStyle w:val="ListBullet"/>
        <w:numPr>
          <w:ilvl w:val="0"/>
          <w:numId w:val="15"/>
        </w:numPr>
      </w:pPr>
      <w:proofErr w:type="spellStart"/>
      <w:r w:rsidRPr="00F063EC">
        <w:rPr>
          <w:b/>
        </w:rPr>
        <w:t>Luồng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xử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lý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người</w:t>
      </w:r>
      <w:proofErr w:type="spellEnd"/>
      <w:r w:rsidRPr="00F063EC">
        <w:t xml:space="preserve"> </w:t>
      </w:r>
      <w:proofErr w:type="spellStart"/>
      <w:r w:rsidRPr="00F063EC">
        <w:t>dùng</w:t>
      </w:r>
      <w:proofErr w:type="spellEnd"/>
      <w:r w:rsidRPr="00F063EC">
        <w:t xml:space="preserve"> </w:t>
      </w:r>
      <w:proofErr w:type="spellStart"/>
      <w:r w:rsidRPr="00F063EC">
        <w:t>nhập</w:t>
      </w:r>
      <w:proofErr w:type="spellEnd"/>
      <w:r w:rsidRPr="00F063EC">
        <w:t xml:space="preserve"> </w:t>
      </w:r>
      <w:proofErr w:type="spellStart"/>
      <w:r w:rsidRPr="00F063EC">
        <w:t>họ</w:t>
      </w:r>
      <w:proofErr w:type="spellEnd"/>
      <w:r w:rsidRPr="00F063EC">
        <w:t xml:space="preserve"> </w:t>
      </w:r>
      <w:proofErr w:type="spellStart"/>
      <w:r w:rsidRPr="00F063EC">
        <w:t>tên</w:t>
      </w:r>
      <w:proofErr w:type="spellEnd"/>
      <w:r w:rsidRPr="00F063EC">
        <w:t xml:space="preserve">, email, </w:t>
      </w:r>
      <w:proofErr w:type="spellStart"/>
      <w:r w:rsidRPr="00F063EC">
        <w:t>số</w:t>
      </w:r>
      <w:proofErr w:type="spellEnd"/>
      <w:r w:rsidRPr="00F063EC">
        <w:t xml:space="preserve"> </w:t>
      </w:r>
      <w:proofErr w:type="spellStart"/>
      <w:r w:rsidRPr="00F063EC">
        <w:t>điện</w:t>
      </w:r>
      <w:proofErr w:type="spellEnd"/>
      <w:r w:rsidRPr="00F063EC">
        <w:t xml:space="preserve"> </w:t>
      </w:r>
      <w:proofErr w:type="spellStart"/>
      <w:r w:rsidRPr="00F063EC">
        <w:t>thoại</w:t>
      </w:r>
      <w:proofErr w:type="spellEnd"/>
      <w:r w:rsidRPr="00F063EC">
        <w:t xml:space="preserve">, </w:t>
      </w:r>
      <w:proofErr w:type="spellStart"/>
      <w:r w:rsidRPr="00F063EC">
        <w:t>mật</w:t>
      </w:r>
      <w:proofErr w:type="spellEnd"/>
      <w:r w:rsidRPr="00F063EC">
        <w:t xml:space="preserve"> </w:t>
      </w:r>
      <w:proofErr w:type="spellStart"/>
      <w:r w:rsidRPr="00F063EC">
        <w:t>khẩu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xác</w:t>
      </w:r>
      <w:proofErr w:type="spellEnd"/>
      <w:r w:rsidRPr="00F063EC">
        <w:t xml:space="preserve"> </w:t>
      </w:r>
      <w:proofErr w:type="spellStart"/>
      <w:r w:rsidRPr="00F063EC">
        <w:t>nhận</w:t>
      </w:r>
      <w:proofErr w:type="spellEnd"/>
      <w:r w:rsidRPr="00F063EC">
        <w:t xml:space="preserve"> </w:t>
      </w:r>
      <w:proofErr w:type="spellStart"/>
      <w:r w:rsidRPr="00F063EC">
        <w:t>mật</w:t>
      </w:r>
      <w:proofErr w:type="spellEnd"/>
      <w:r w:rsidRPr="00F063EC">
        <w:t xml:space="preserve"> </w:t>
      </w:r>
      <w:proofErr w:type="spellStart"/>
      <w:r w:rsidRPr="00F063EC">
        <w:t>khẩu</w:t>
      </w:r>
      <w:proofErr w:type="spellEnd"/>
      <w:r w:rsidRPr="00F063EC">
        <w:t xml:space="preserve">; </w:t>
      </w:r>
      <w:proofErr w:type="spellStart"/>
      <w:r w:rsidRPr="00F063EC">
        <w:t>RegisterServlet</w:t>
      </w:r>
      <w:proofErr w:type="spellEnd"/>
      <w:r w:rsidRPr="00F063EC">
        <w:t xml:space="preserve"> </w:t>
      </w:r>
      <w:proofErr w:type="spellStart"/>
      <w:r w:rsidRPr="00F063EC">
        <w:t>kiểm</w:t>
      </w:r>
      <w:proofErr w:type="spellEnd"/>
      <w:r w:rsidRPr="00F063EC">
        <w:t xml:space="preserve"> </w:t>
      </w:r>
      <w:proofErr w:type="spellStart"/>
      <w:r w:rsidRPr="00F063EC">
        <w:t>tra</w:t>
      </w:r>
      <w:proofErr w:type="spellEnd"/>
      <w:r w:rsidRPr="00F063EC">
        <w:t xml:space="preserve"> </w:t>
      </w:r>
      <w:proofErr w:type="spellStart"/>
      <w:r w:rsidRPr="00F063EC">
        <w:t>bắt</w:t>
      </w:r>
      <w:proofErr w:type="spellEnd"/>
      <w:r w:rsidRPr="00F063EC">
        <w:t xml:space="preserve"> </w:t>
      </w:r>
      <w:proofErr w:type="spellStart"/>
      <w:r w:rsidRPr="00F063EC">
        <w:t>buộc</w:t>
      </w:r>
      <w:proofErr w:type="spellEnd"/>
      <w:r w:rsidRPr="00F063EC">
        <w:t xml:space="preserve">, </w:t>
      </w:r>
      <w:proofErr w:type="spellStart"/>
      <w:r w:rsidRPr="00F063EC">
        <w:t>định</w:t>
      </w:r>
      <w:proofErr w:type="spellEnd"/>
      <w:r w:rsidRPr="00F063EC">
        <w:t xml:space="preserve"> </w:t>
      </w:r>
      <w:proofErr w:type="spellStart"/>
      <w:r w:rsidRPr="00F063EC">
        <w:t>dạng</w:t>
      </w:r>
      <w:proofErr w:type="spellEnd"/>
      <w:r w:rsidRPr="00F063EC">
        <w:t xml:space="preserve"> email, </w:t>
      </w:r>
      <w:proofErr w:type="spellStart"/>
      <w:r w:rsidRPr="00F063EC">
        <w:t>định</w:t>
      </w:r>
      <w:proofErr w:type="spellEnd"/>
      <w:r w:rsidRPr="00F063EC">
        <w:t xml:space="preserve"> </w:t>
      </w:r>
      <w:proofErr w:type="spellStart"/>
      <w:r w:rsidRPr="00F063EC">
        <w:t>dạng</w:t>
      </w:r>
      <w:proofErr w:type="spellEnd"/>
      <w:r w:rsidRPr="00F063EC">
        <w:t xml:space="preserve"> </w:t>
      </w:r>
      <w:proofErr w:type="spellStart"/>
      <w:r w:rsidRPr="00F063EC">
        <w:t>số</w:t>
      </w:r>
      <w:proofErr w:type="spellEnd"/>
      <w:r w:rsidRPr="00F063EC">
        <w:t xml:space="preserve"> </w:t>
      </w:r>
      <w:proofErr w:type="spellStart"/>
      <w:r w:rsidRPr="00F063EC">
        <w:t>điện</w:t>
      </w:r>
      <w:proofErr w:type="spellEnd"/>
      <w:r w:rsidRPr="00F063EC">
        <w:t xml:space="preserve"> </w:t>
      </w:r>
      <w:proofErr w:type="spellStart"/>
      <w:r w:rsidRPr="00F063EC">
        <w:t>thoại</w:t>
      </w:r>
      <w:proofErr w:type="spellEnd"/>
      <w:r w:rsidRPr="00F063EC">
        <w:t xml:space="preserve"> 10-11 </w:t>
      </w:r>
      <w:proofErr w:type="spellStart"/>
      <w:r w:rsidRPr="00F063EC">
        <w:t>số</w:t>
      </w:r>
      <w:proofErr w:type="spellEnd"/>
      <w:r w:rsidRPr="00F063EC">
        <w:t xml:space="preserve">, </w:t>
      </w:r>
      <w:proofErr w:type="spellStart"/>
      <w:r w:rsidRPr="00F063EC">
        <w:t>mật</w:t>
      </w:r>
      <w:proofErr w:type="spellEnd"/>
      <w:r w:rsidRPr="00F063EC">
        <w:t xml:space="preserve"> </w:t>
      </w:r>
      <w:proofErr w:type="spellStart"/>
      <w:r w:rsidRPr="00F063EC">
        <w:t>khẩu</w:t>
      </w:r>
      <w:proofErr w:type="spellEnd"/>
      <w:r w:rsidRPr="00F063EC">
        <w:t xml:space="preserve"> </w:t>
      </w:r>
      <w:proofErr w:type="spellStart"/>
      <w:r w:rsidRPr="00F063EC">
        <w:t>tối</w:t>
      </w:r>
      <w:proofErr w:type="spellEnd"/>
      <w:r w:rsidRPr="00F063EC">
        <w:t xml:space="preserve"> </w:t>
      </w:r>
      <w:proofErr w:type="spellStart"/>
      <w:r w:rsidRPr="00F063EC">
        <w:t>thiểu</w:t>
      </w:r>
      <w:proofErr w:type="spellEnd"/>
      <w:r w:rsidRPr="00F063EC">
        <w:t xml:space="preserve"> 6 </w:t>
      </w:r>
      <w:proofErr w:type="spellStart"/>
      <w:r w:rsidRPr="00F063EC">
        <w:t>ký</w:t>
      </w:r>
      <w:proofErr w:type="spellEnd"/>
      <w:r w:rsidRPr="00F063EC">
        <w:t xml:space="preserve"> </w:t>
      </w:r>
      <w:proofErr w:type="spellStart"/>
      <w:r w:rsidRPr="00F063EC">
        <w:t>tự</w:t>
      </w:r>
      <w:proofErr w:type="spellEnd"/>
      <w:r w:rsidRPr="00F063EC">
        <w:t xml:space="preserve">, </w:t>
      </w:r>
      <w:proofErr w:type="spellStart"/>
      <w:r w:rsidRPr="00F063EC">
        <w:t>xác</w:t>
      </w:r>
      <w:proofErr w:type="spellEnd"/>
      <w:r w:rsidRPr="00F063EC">
        <w:t xml:space="preserve"> </w:t>
      </w:r>
      <w:proofErr w:type="spellStart"/>
      <w:r w:rsidRPr="00F063EC">
        <w:t>nhận</w:t>
      </w:r>
      <w:proofErr w:type="spellEnd"/>
      <w:r w:rsidRPr="00F063EC">
        <w:t xml:space="preserve"> </w:t>
      </w:r>
      <w:proofErr w:type="spellStart"/>
      <w:r w:rsidRPr="00F063EC">
        <w:t>mật</w:t>
      </w:r>
      <w:proofErr w:type="spellEnd"/>
      <w:r w:rsidRPr="00F063EC">
        <w:t xml:space="preserve"> </w:t>
      </w:r>
      <w:proofErr w:type="spellStart"/>
      <w:r w:rsidRPr="00F063EC">
        <w:t>khẩu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email </w:t>
      </w:r>
      <w:proofErr w:type="spellStart"/>
      <w:r w:rsidRPr="00F063EC">
        <w:t>trùng</w:t>
      </w:r>
      <w:proofErr w:type="spellEnd"/>
      <w:r w:rsidRPr="00F063EC">
        <w:t xml:space="preserve">; </w:t>
      </w:r>
      <w:proofErr w:type="spellStart"/>
      <w:r w:rsidRPr="00F063EC">
        <w:t>nếu</w:t>
      </w:r>
      <w:proofErr w:type="spellEnd"/>
      <w:r w:rsidRPr="00F063EC">
        <w:t xml:space="preserve"> </w:t>
      </w:r>
      <w:proofErr w:type="spellStart"/>
      <w:r w:rsidRPr="00F063EC">
        <w:t>hợp</w:t>
      </w:r>
      <w:proofErr w:type="spellEnd"/>
      <w:r w:rsidRPr="00F063EC">
        <w:t xml:space="preserve"> </w:t>
      </w:r>
      <w:proofErr w:type="spellStart"/>
      <w:r w:rsidRPr="00F063EC">
        <w:t>lệ</w:t>
      </w:r>
      <w:proofErr w:type="spellEnd"/>
      <w:r w:rsidRPr="00F063EC">
        <w:t xml:space="preserve"> </w:t>
      </w:r>
      <w:proofErr w:type="spellStart"/>
      <w:r w:rsidRPr="00F063EC">
        <w:t>gọi</w:t>
      </w:r>
      <w:proofErr w:type="spellEnd"/>
      <w:r w:rsidRPr="00F063EC">
        <w:t xml:space="preserve"> </w:t>
      </w:r>
      <w:proofErr w:type="spellStart"/>
      <w:r w:rsidRPr="00F063EC">
        <w:t>UserDAO.registerUser</w:t>
      </w:r>
      <w:proofErr w:type="spellEnd"/>
      <w:r w:rsidRPr="00F063EC">
        <w:t>.</w:t>
      </w:r>
    </w:p>
    <w:p w14:paraId="5B381C1B" w14:textId="77777777" w:rsidR="004928D8" w:rsidRPr="00F063EC" w:rsidRDefault="004928D8" w:rsidP="004928D8">
      <w:pPr>
        <w:pStyle w:val="ListBullet"/>
        <w:numPr>
          <w:ilvl w:val="0"/>
          <w:numId w:val="15"/>
        </w:numPr>
      </w:pPr>
      <w:r w:rsidRPr="00F063EC">
        <w:rPr>
          <w:b/>
        </w:rPr>
        <w:lastRenderedPageBreak/>
        <w:t xml:space="preserve">File/API/module </w:t>
      </w:r>
      <w:proofErr w:type="spellStart"/>
      <w:r w:rsidRPr="00F063EC">
        <w:rPr>
          <w:b/>
        </w:rPr>
        <w:t>liên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quan</w:t>
      </w:r>
      <w:proofErr w:type="spellEnd"/>
      <w:r w:rsidRPr="00F063EC">
        <w:rPr>
          <w:b/>
        </w:rPr>
        <w:t>:</w:t>
      </w:r>
      <w:r w:rsidRPr="00F063EC">
        <w:t xml:space="preserve"> RegisterServlet.java, UserDAO.java, </w:t>
      </w:r>
      <w:proofErr w:type="spellStart"/>
      <w:r w:rsidRPr="00F063EC">
        <w:t>register.jsp</w:t>
      </w:r>
      <w:proofErr w:type="spellEnd"/>
      <w:r w:rsidRPr="00F063EC">
        <w:t xml:space="preserve">, </w:t>
      </w:r>
      <w:proofErr w:type="spellStart"/>
      <w:r w:rsidRPr="00F063EC">
        <w:t>bảng</w:t>
      </w:r>
      <w:proofErr w:type="spellEnd"/>
      <w:r w:rsidRPr="00F063EC">
        <w:t xml:space="preserve"> users.</w:t>
      </w:r>
    </w:p>
    <w:p w14:paraId="129B1DDD" w14:textId="77777777" w:rsidR="004928D8" w:rsidRPr="00F063EC" w:rsidRDefault="004928D8" w:rsidP="004928D8">
      <w:pPr>
        <w:pStyle w:val="ListBullet"/>
        <w:numPr>
          <w:ilvl w:val="0"/>
          <w:numId w:val="15"/>
        </w:numPr>
      </w:pPr>
      <w:proofErr w:type="spellStart"/>
      <w:r w:rsidRPr="00F063EC">
        <w:rPr>
          <w:b/>
        </w:rPr>
        <w:t>Dữ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liệu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vào</w:t>
      </w:r>
      <w:proofErr w:type="spellEnd"/>
      <w:r w:rsidRPr="00F063EC">
        <w:rPr>
          <w:b/>
        </w:rPr>
        <w:t>/</w:t>
      </w:r>
      <w:proofErr w:type="spellStart"/>
      <w:r w:rsidRPr="00F063EC">
        <w:rPr>
          <w:b/>
        </w:rPr>
        <w:t>ra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đầu</w:t>
      </w:r>
      <w:proofErr w:type="spellEnd"/>
      <w:r w:rsidRPr="00F063EC">
        <w:t xml:space="preserve"> </w:t>
      </w:r>
      <w:proofErr w:type="spellStart"/>
      <w:r w:rsidRPr="00F063EC">
        <w:t>vào</w:t>
      </w:r>
      <w:proofErr w:type="spellEnd"/>
      <w:r w:rsidRPr="00F063EC">
        <w:t xml:space="preserve"> </w:t>
      </w:r>
      <w:proofErr w:type="spellStart"/>
      <w:r w:rsidRPr="00F063EC">
        <w:t>gồm</w:t>
      </w:r>
      <w:proofErr w:type="spellEnd"/>
      <w:r w:rsidRPr="00F063EC">
        <w:t xml:space="preserve"> </w:t>
      </w:r>
      <w:proofErr w:type="spellStart"/>
      <w:r w:rsidRPr="00F063EC">
        <w:t>fullName</w:t>
      </w:r>
      <w:proofErr w:type="spellEnd"/>
      <w:r w:rsidRPr="00F063EC">
        <w:t xml:space="preserve">, email, phone, password, </w:t>
      </w:r>
      <w:proofErr w:type="spellStart"/>
      <w:r w:rsidRPr="00F063EC">
        <w:t>confirmPassword</w:t>
      </w:r>
      <w:proofErr w:type="spellEnd"/>
      <w:r w:rsidRPr="00F063EC">
        <w:t xml:space="preserve">; </w:t>
      </w:r>
      <w:proofErr w:type="spellStart"/>
      <w:r w:rsidRPr="00F063EC">
        <w:t>đầu</w:t>
      </w:r>
      <w:proofErr w:type="spellEnd"/>
      <w:r w:rsidRPr="00F063EC">
        <w:t xml:space="preserve"> </w:t>
      </w:r>
      <w:proofErr w:type="spellStart"/>
      <w:r w:rsidRPr="00F063EC">
        <w:t>ra</w:t>
      </w:r>
      <w:proofErr w:type="spellEnd"/>
      <w:r w:rsidRPr="00F063EC">
        <w:t xml:space="preserve"> </w:t>
      </w:r>
      <w:proofErr w:type="spellStart"/>
      <w:r w:rsidRPr="00F063EC">
        <w:t>là</w:t>
      </w:r>
      <w:proofErr w:type="spellEnd"/>
      <w:r w:rsidRPr="00F063EC">
        <w:t xml:space="preserve"> redirect /</w:t>
      </w:r>
      <w:proofErr w:type="spellStart"/>
      <w:r w:rsidRPr="00F063EC">
        <w:t>login?register</w:t>
      </w:r>
      <w:proofErr w:type="spellEnd"/>
      <w:r w:rsidRPr="00F063EC">
        <w:t xml:space="preserve">=success </w:t>
      </w:r>
      <w:proofErr w:type="spellStart"/>
      <w:r w:rsidRPr="00F063EC">
        <w:t>hoặc</w:t>
      </w:r>
      <w:proofErr w:type="spellEnd"/>
      <w:r w:rsidRPr="00F063EC">
        <w:t xml:space="preserve"> </w:t>
      </w:r>
      <w:proofErr w:type="spellStart"/>
      <w:r w:rsidRPr="00F063EC">
        <w:t>thông</w:t>
      </w:r>
      <w:proofErr w:type="spellEnd"/>
      <w:r w:rsidRPr="00F063EC">
        <w:t xml:space="preserve"> </w:t>
      </w:r>
      <w:proofErr w:type="spellStart"/>
      <w:r w:rsidRPr="00F063EC">
        <w:t>báo</w:t>
      </w:r>
      <w:proofErr w:type="spellEnd"/>
      <w:r w:rsidRPr="00F063EC">
        <w:t xml:space="preserve"> </w:t>
      </w:r>
      <w:proofErr w:type="spellStart"/>
      <w:r w:rsidRPr="00F063EC">
        <w:t>lỗi</w:t>
      </w:r>
      <w:proofErr w:type="spellEnd"/>
      <w:r w:rsidRPr="00F063EC">
        <w:t>.</w:t>
      </w:r>
    </w:p>
    <w:p w14:paraId="63D569E5" w14:textId="77777777" w:rsidR="004928D8" w:rsidRDefault="004928D8" w:rsidP="00D823C8">
      <w:pPr>
        <w:pStyle w:val="ListBullet"/>
        <w:ind w:left="360"/>
        <w:jc w:val="center"/>
        <w:rPr>
          <w:lang w:val="vi-VN"/>
        </w:rPr>
      </w:pPr>
      <w:r>
        <w:rPr>
          <w:noProof/>
        </w:rPr>
        <w:drawing>
          <wp:inline distT="0" distB="0" distL="0" distR="0" wp14:anchorId="6E0BCFF0" wp14:editId="56350BD1">
            <wp:extent cx="5760085" cy="3245485"/>
            <wp:effectExtent l="0" t="0" r="0" b="0"/>
            <wp:docPr id="6622437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43762" name="Picture 66224376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C6264" w14:textId="77777777" w:rsidR="004928D8" w:rsidRDefault="004928D8" w:rsidP="00D823C8">
      <w:pPr>
        <w:pStyle w:val="ListBullet"/>
        <w:jc w:val="center"/>
        <w:rPr>
          <w:lang w:val="vi-VN"/>
        </w:rPr>
      </w:pPr>
      <w:proofErr w:type="spellStart"/>
      <w:r w:rsidRPr="00F063EC">
        <w:t>Hình</w:t>
      </w:r>
      <w:proofErr w:type="spellEnd"/>
      <w:r w:rsidRPr="00F063EC">
        <w:t xml:space="preserve"> 4.</w:t>
      </w:r>
      <w:r>
        <w:t>2</w:t>
      </w:r>
      <w:r>
        <w:rPr>
          <w:lang w:val="vi-VN"/>
        </w:rPr>
        <w:t>.</w:t>
      </w:r>
      <w:r w:rsidRPr="00F063EC">
        <w:t xml:space="preserve"> </w:t>
      </w:r>
      <w:proofErr w:type="spellStart"/>
      <w:r w:rsidRPr="00F063EC">
        <w:t>Màn</w:t>
      </w:r>
      <w:proofErr w:type="spellEnd"/>
      <w:r w:rsidRPr="00F063EC">
        <w:t xml:space="preserve"> </w:t>
      </w:r>
      <w:proofErr w:type="spellStart"/>
      <w:r w:rsidRPr="00F063EC">
        <w:t>hình</w:t>
      </w:r>
      <w:proofErr w:type="spellEnd"/>
      <w:r w:rsidRPr="00F063EC">
        <w:t xml:space="preserve"> </w:t>
      </w:r>
      <w:proofErr w:type="spellStart"/>
      <w:r w:rsidRPr="00F063EC">
        <w:t>đăng</w:t>
      </w:r>
      <w:proofErr w:type="spellEnd"/>
      <w:r w:rsidRPr="00F063EC">
        <w:t xml:space="preserve"> </w:t>
      </w:r>
      <w:proofErr w:type="spellStart"/>
      <w:r w:rsidRPr="00F063EC">
        <w:t>ký</w:t>
      </w:r>
      <w:proofErr w:type="spellEnd"/>
      <w:r w:rsidRPr="00F063EC">
        <w:t xml:space="preserve"> </w:t>
      </w:r>
      <w:proofErr w:type="spellStart"/>
      <w:r w:rsidRPr="00F063EC">
        <w:t>tài</w:t>
      </w:r>
      <w:proofErr w:type="spellEnd"/>
      <w:r w:rsidRPr="00F063EC">
        <w:t xml:space="preserve"> </w:t>
      </w:r>
      <w:proofErr w:type="spellStart"/>
      <w:r w:rsidRPr="00F063EC">
        <w:t>khoản</w:t>
      </w:r>
      <w:proofErr w:type="spellEnd"/>
    </w:p>
    <w:p w14:paraId="466754E5" w14:textId="77777777" w:rsidR="004928D8" w:rsidRPr="00862376" w:rsidRDefault="004928D8" w:rsidP="00D823C8">
      <w:pPr>
        <w:pStyle w:val="ListBullet"/>
        <w:ind w:left="360"/>
        <w:rPr>
          <w:lang w:val="vi-VN"/>
        </w:rPr>
      </w:pPr>
    </w:p>
    <w:p w14:paraId="0530A25F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38" w:name="_Toc232612901"/>
      <w:r w:rsidRPr="00F063EC">
        <w:rPr>
          <w:rFonts w:ascii="Times New Roman" w:eastAsia="Times New Roman" w:hAnsi="Times New Roman" w:cs="Times New Roman"/>
        </w:rPr>
        <w:t xml:space="preserve">4.1.3. </w:t>
      </w:r>
      <w:proofErr w:type="spellStart"/>
      <w:r w:rsidRPr="00F063EC">
        <w:rPr>
          <w:rFonts w:ascii="Times New Roman" w:eastAsia="Times New Roman" w:hAnsi="Times New Roman" w:cs="Times New Roman"/>
        </w:rPr>
        <w:t>Đăng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nhập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và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đăng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xuất</w:t>
      </w:r>
      <w:bookmarkEnd w:id="38"/>
      <w:proofErr w:type="spellEnd"/>
    </w:p>
    <w:p w14:paraId="35D1CD6F" w14:textId="77777777" w:rsidR="004928D8" w:rsidRPr="00F063EC" w:rsidRDefault="004928D8" w:rsidP="004928D8">
      <w:pPr>
        <w:pStyle w:val="ListBullet"/>
        <w:numPr>
          <w:ilvl w:val="0"/>
          <w:numId w:val="16"/>
        </w:numPr>
        <w:jc w:val="left"/>
      </w:pPr>
      <w:proofErr w:type="spellStart"/>
      <w:r w:rsidRPr="00F063EC">
        <w:rPr>
          <w:b/>
        </w:rPr>
        <w:t>Mục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đích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xác</w:t>
      </w:r>
      <w:proofErr w:type="spellEnd"/>
      <w:r w:rsidRPr="00F063EC">
        <w:t xml:space="preserve"> </w:t>
      </w:r>
      <w:proofErr w:type="spellStart"/>
      <w:r w:rsidRPr="00F063EC">
        <w:t>thực</w:t>
      </w:r>
      <w:proofErr w:type="spellEnd"/>
      <w:r w:rsidRPr="00F063EC">
        <w:t xml:space="preserve"> </w:t>
      </w:r>
      <w:proofErr w:type="spellStart"/>
      <w:r w:rsidRPr="00F063EC">
        <w:t>người</w:t>
      </w:r>
      <w:proofErr w:type="spellEnd"/>
      <w:r w:rsidRPr="00F063EC">
        <w:t xml:space="preserve"> </w:t>
      </w:r>
      <w:proofErr w:type="spellStart"/>
      <w:r w:rsidRPr="00F063EC">
        <w:t>dùng</w:t>
      </w:r>
      <w:proofErr w:type="spellEnd"/>
      <w:r w:rsidRPr="00F063EC">
        <w:t xml:space="preserve"> </w:t>
      </w:r>
      <w:proofErr w:type="spellStart"/>
      <w:r w:rsidRPr="00F063EC">
        <w:t>bằng</w:t>
      </w:r>
      <w:proofErr w:type="spellEnd"/>
      <w:r w:rsidRPr="00F063EC">
        <w:t xml:space="preserve"> email/</w:t>
      </w:r>
      <w:proofErr w:type="spellStart"/>
      <w:r w:rsidRPr="00F063EC">
        <w:t>mật</w:t>
      </w:r>
      <w:proofErr w:type="spellEnd"/>
      <w:r w:rsidRPr="00F063EC">
        <w:t xml:space="preserve"> </w:t>
      </w:r>
      <w:proofErr w:type="spellStart"/>
      <w:r w:rsidRPr="00F063EC">
        <w:t>khẩu</w:t>
      </w:r>
      <w:proofErr w:type="spellEnd"/>
      <w:r w:rsidRPr="00F063EC">
        <w:t xml:space="preserve">, </w:t>
      </w:r>
      <w:proofErr w:type="spellStart"/>
      <w:r w:rsidRPr="00F063EC">
        <w:t>tạo</w:t>
      </w:r>
      <w:proofErr w:type="spellEnd"/>
      <w:r w:rsidRPr="00F063EC">
        <w:t xml:space="preserve"> session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phân</w:t>
      </w:r>
      <w:proofErr w:type="spellEnd"/>
      <w:r w:rsidRPr="00F063EC">
        <w:t xml:space="preserve"> </w:t>
      </w:r>
      <w:proofErr w:type="spellStart"/>
      <w:r w:rsidRPr="00F063EC">
        <w:t>quyền</w:t>
      </w:r>
      <w:proofErr w:type="spellEnd"/>
      <w:r w:rsidRPr="00F063EC">
        <w:t>.</w:t>
      </w:r>
    </w:p>
    <w:p w14:paraId="4CC2FAA2" w14:textId="77777777" w:rsidR="004928D8" w:rsidRPr="00F063EC" w:rsidRDefault="004928D8" w:rsidP="004928D8">
      <w:pPr>
        <w:pStyle w:val="ListBullet"/>
        <w:numPr>
          <w:ilvl w:val="0"/>
          <w:numId w:val="16"/>
        </w:numPr>
        <w:jc w:val="left"/>
      </w:pPr>
      <w:proofErr w:type="spellStart"/>
      <w:r w:rsidRPr="00F063EC">
        <w:rPr>
          <w:b/>
        </w:rPr>
        <w:t>Người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dùng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sử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dụng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khách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admin.</w:t>
      </w:r>
    </w:p>
    <w:p w14:paraId="6F15F47C" w14:textId="77777777" w:rsidR="004928D8" w:rsidRPr="00F063EC" w:rsidRDefault="004928D8" w:rsidP="004928D8">
      <w:pPr>
        <w:pStyle w:val="ListBullet"/>
        <w:numPr>
          <w:ilvl w:val="0"/>
          <w:numId w:val="16"/>
        </w:numPr>
        <w:jc w:val="left"/>
      </w:pPr>
      <w:proofErr w:type="spellStart"/>
      <w:r w:rsidRPr="00F063EC">
        <w:rPr>
          <w:b/>
        </w:rPr>
        <w:t>Luồng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xử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lý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LoginServlet</w:t>
      </w:r>
      <w:proofErr w:type="spellEnd"/>
      <w:r w:rsidRPr="00F063EC">
        <w:t xml:space="preserve"> </w:t>
      </w:r>
      <w:proofErr w:type="spellStart"/>
      <w:r w:rsidRPr="00F063EC">
        <w:t>nhận</w:t>
      </w:r>
      <w:proofErr w:type="spellEnd"/>
      <w:r w:rsidRPr="00F063EC">
        <w:t xml:space="preserve"> email/</w:t>
      </w:r>
      <w:proofErr w:type="spellStart"/>
      <w:r w:rsidRPr="00F063EC">
        <w:t>mật</w:t>
      </w:r>
      <w:proofErr w:type="spellEnd"/>
      <w:r w:rsidRPr="00F063EC">
        <w:t xml:space="preserve"> </w:t>
      </w:r>
      <w:proofErr w:type="spellStart"/>
      <w:r w:rsidRPr="00F063EC">
        <w:t>khẩu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gọi</w:t>
      </w:r>
      <w:proofErr w:type="spellEnd"/>
      <w:r w:rsidRPr="00F063EC">
        <w:t xml:space="preserve"> </w:t>
      </w:r>
      <w:proofErr w:type="spellStart"/>
      <w:r w:rsidRPr="00F063EC">
        <w:t>UserDAO.authenticateLocal</w:t>
      </w:r>
      <w:proofErr w:type="spellEnd"/>
      <w:r w:rsidRPr="00F063EC">
        <w:t xml:space="preserve">; </w:t>
      </w:r>
      <w:proofErr w:type="spellStart"/>
      <w:r w:rsidRPr="00F063EC">
        <w:t>nếu</w:t>
      </w:r>
      <w:proofErr w:type="spellEnd"/>
      <w:r w:rsidRPr="00F063EC">
        <w:t xml:space="preserve"> </w:t>
      </w:r>
      <w:proofErr w:type="spellStart"/>
      <w:r w:rsidRPr="00F063EC">
        <w:t>thành</w:t>
      </w:r>
      <w:proofErr w:type="spellEnd"/>
      <w:r w:rsidRPr="00F063EC">
        <w:t xml:space="preserve"> </w:t>
      </w:r>
      <w:proofErr w:type="spellStart"/>
      <w:r w:rsidRPr="00F063EC">
        <w:t>công</w:t>
      </w:r>
      <w:proofErr w:type="spellEnd"/>
      <w:r w:rsidRPr="00F063EC">
        <w:t xml:space="preserve"> </w:t>
      </w:r>
      <w:proofErr w:type="spellStart"/>
      <w:r w:rsidRPr="00F063EC">
        <w:t>AuthSessionUtil</w:t>
      </w:r>
      <w:proofErr w:type="spellEnd"/>
      <w:r w:rsidRPr="00F063EC">
        <w:t xml:space="preserve"> </w:t>
      </w:r>
      <w:proofErr w:type="spellStart"/>
      <w:r w:rsidRPr="00F063EC">
        <w:t>lưu</w:t>
      </w:r>
      <w:proofErr w:type="spellEnd"/>
      <w:r w:rsidRPr="00F063EC">
        <w:t xml:space="preserve"> </w:t>
      </w:r>
      <w:proofErr w:type="spellStart"/>
      <w:r w:rsidRPr="00F063EC">
        <w:t>userId</w:t>
      </w:r>
      <w:proofErr w:type="spellEnd"/>
      <w:r w:rsidRPr="00F063EC">
        <w:t xml:space="preserve">, </w:t>
      </w:r>
      <w:proofErr w:type="spellStart"/>
      <w:r w:rsidRPr="00F063EC">
        <w:t>roleName</w:t>
      </w:r>
      <w:proofErr w:type="spellEnd"/>
      <w:r w:rsidRPr="00F063EC">
        <w:t xml:space="preserve">, </w:t>
      </w:r>
      <w:proofErr w:type="spellStart"/>
      <w:r w:rsidRPr="00F063EC">
        <w:t>isAdmin</w:t>
      </w:r>
      <w:proofErr w:type="spellEnd"/>
      <w:r w:rsidRPr="00F063EC">
        <w:t xml:space="preserve"> </w:t>
      </w:r>
      <w:proofErr w:type="spellStart"/>
      <w:r w:rsidRPr="00F063EC">
        <w:t>vào</w:t>
      </w:r>
      <w:proofErr w:type="spellEnd"/>
      <w:r w:rsidRPr="00F063EC">
        <w:t xml:space="preserve"> session. </w:t>
      </w:r>
      <w:proofErr w:type="spellStart"/>
      <w:r w:rsidRPr="00F063EC">
        <w:t>LogoutServlet</w:t>
      </w:r>
      <w:proofErr w:type="spellEnd"/>
      <w:r w:rsidRPr="00F063EC">
        <w:t xml:space="preserve"> </w:t>
      </w:r>
      <w:proofErr w:type="spellStart"/>
      <w:r w:rsidRPr="00F063EC">
        <w:t>xóa</w:t>
      </w:r>
      <w:proofErr w:type="spellEnd"/>
      <w:r w:rsidRPr="00F063EC">
        <w:t xml:space="preserve"> session </w:t>
      </w:r>
      <w:proofErr w:type="spellStart"/>
      <w:r w:rsidRPr="00F063EC">
        <w:t>khi</w:t>
      </w:r>
      <w:proofErr w:type="spellEnd"/>
      <w:r w:rsidRPr="00F063EC">
        <w:t xml:space="preserve"> </w:t>
      </w:r>
      <w:proofErr w:type="spellStart"/>
      <w:r w:rsidRPr="00F063EC">
        <w:t>người</w:t>
      </w:r>
      <w:proofErr w:type="spellEnd"/>
      <w:r w:rsidRPr="00F063EC">
        <w:t xml:space="preserve"> </w:t>
      </w:r>
      <w:proofErr w:type="spellStart"/>
      <w:r w:rsidRPr="00F063EC">
        <w:t>dùng</w:t>
      </w:r>
      <w:proofErr w:type="spellEnd"/>
      <w:r w:rsidRPr="00F063EC">
        <w:t xml:space="preserve"> </w:t>
      </w:r>
      <w:proofErr w:type="spellStart"/>
      <w:r w:rsidRPr="00F063EC">
        <w:t>đăng</w:t>
      </w:r>
      <w:proofErr w:type="spellEnd"/>
      <w:r w:rsidRPr="00F063EC">
        <w:t xml:space="preserve"> </w:t>
      </w:r>
      <w:proofErr w:type="spellStart"/>
      <w:r w:rsidRPr="00F063EC">
        <w:t>xuất</w:t>
      </w:r>
      <w:proofErr w:type="spellEnd"/>
      <w:r w:rsidRPr="00F063EC">
        <w:t>.</w:t>
      </w:r>
    </w:p>
    <w:p w14:paraId="38513EDF" w14:textId="77777777" w:rsidR="004928D8" w:rsidRPr="00F063EC" w:rsidRDefault="004928D8" w:rsidP="004928D8">
      <w:pPr>
        <w:pStyle w:val="ListBullet"/>
        <w:numPr>
          <w:ilvl w:val="0"/>
          <w:numId w:val="16"/>
        </w:numPr>
        <w:jc w:val="left"/>
      </w:pPr>
      <w:r w:rsidRPr="00F063EC">
        <w:rPr>
          <w:b/>
        </w:rPr>
        <w:t xml:space="preserve">File/API/module </w:t>
      </w:r>
      <w:proofErr w:type="spellStart"/>
      <w:r w:rsidRPr="00F063EC">
        <w:rPr>
          <w:b/>
        </w:rPr>
        <w:t>liên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quan</w:t>
      </w:r>
      <w:proofErr w:type="spellEnd"/>
      <w:r w:rsidRPr="00F063EC">
        <w:rPr>
          <w:b/>
        </w:rPr>
        <w:t>:</w:t>
      </w:r>
      <w:r w:rsidRPr="00F063EC">
        <w:t xml:space="preserve"> LoginServlet.java, LogoutServlet.java, AuthSessionUtil.java, UserDAO.java, </w:t>
      </w:r>
      <w:proofErr w:type="spellStart"/>
      <w:r w:rsidRPr="00F063EC">
        <w:t>login.jsp</w:t>
      </w:r>
      <w:proofErr w:type="spellEnd"/>
      <w:r w:rsidRPr="00F063EC">
        <w:t>.</w:t>
      </w:r>
    </w:p>
    <w:p w14:paraId="1FE5B460" w14:textId="77777777" w:rsidR="004928D8" w:rsidRPr="00F063EC" w:rsidRDefault="004928D8" w:rsidP="004928D8">
      <w:pPr>
        <w:pStyle w:val="ListBullet"/>
        <w:numPr>
          <w:ilvl w:val="0"/>
          <w:numId w:val="16"/>
        </w:numPr>
      </w:pPr>
      <w:proofErr w:type="spellStart"/>
      <w:r w:rsidRPr="00F063EC">
        <w:rPr>
          <w:b/>
        </w:rPr>
        <w:t>Dữ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liệu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vào</w:t>
      </w:r>
      <w:proofErr w:type="spellEnd"/>
      <w:r w:rsidRPr="00F063EC">
        <w:rPr>
          <w:b/>
        </w:rPr>
        <w:t>/</w:t>
      </w:r>
      <w:proofErr w:type="spellStart"/>
      <w:r w:rsidRPr="00F063EC">
        <w:rPr>
          <w:b/>
        </w:rPr>
        <w:t>ra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đầu</w:t>
      </w:r>
      <w:proofErr w:type="spellEnd"/>
      <w:r w:rsidRPr="00F063EC">
        <w:t xml:space="preserve"> </w:t>
      </w:r>
      <w:proofErr w:type="spellStart"/>
      <w:r w:rsidRPr="00F063EC">
        <w:t>vào</w:t>
      </w:r>
      <w:proofErr w:type="spellEnd"/>
      <w:r w:rsidRPr="00F063EC">
        <w:t xml:space="preserve"> email/</w:t>
      </w:r>
      <w:proofErr w:type="spellStart"/>
      <w:r w:rsidRPr="00F063EC">
        <w:t>mật</w:t>
      </w:r>
      <w:proofErr w:type="spellEnd"/>
      <w:r w:rsidRPr="00F063EC">
        <w:t xml:space="preserve"> </w:t>
      </w:r>
      <w:proofErr w:type="spellStart"/>
      <w:r w:rsidRPr="00F063EC">
        <w:t>khẩu</w:t>
      </w:r>
      <w:proofErr w:type="spellEnd"/>
      <w:r w:rsidRPr="00F063EC">
        <w:t xml:space="preserve">; </w:t>
      </w:r>
      <w:proofErr w:type="spellStart"/>
      <w:r w:rsidRPr="00F063EC">
        <w:t>đầu</w:t>
      </w:r>
      <w:proofErr w:type="spellEnd"/>
      <w:r w:rsidRPr="00F063EC">
        <w:t xml:space="preserve"> </w:t>
      </w:r>
      <w:proofErr w:type="spellStart"/>
      <w:r w:rsidRPr="00F063EC">
        <w:t>ra</w:t>
      </w:r>
      <w:proofErr w:type="spellEnd"/>
      <w:r w:rsidRPr="00F063EC">
        <w:t xml:space="preserve"> redirect </w:t>
      </w:r>
      <w:proofErr w:type="spellStart"/>
      <w:r w:rsidRPr="00F063EC">
        <w:t>về</w:t>
      </w:r>
      <w:proofErr w:type="spellEnd"/>
      <w:r w:rsidRPr="00F063EC">
        <w:t xml:space="preserve"> </w:t>
      </w:r>
      <w:proofErr w:type="spellStart"/>
      <w:r w:rsidRPr="00F063EC">
        <w:t>trang</w:t>
      </w:r>
      <w:proofErr w:type="spellEnd"/>
      <w:r w:rsidRPr="00F063EC">
        <w:t xml:space="preserve"> </w:t>
      </w:r>
      <w:proofErr w:type="spellStart"/>
      <w:r w:rsidRPr="00F063EC">
        <w:t>trước</w:t>
      </w:r>
      <w:proofErr w:type="spellEnd"/>
      <w:r w:rsidRPr="00F063EC">
        <w:t xml:space="preserve"> </w:t>
      </w:r>
      <w:proofErr w:type="spellStart"/>
      <w:r w:rsidRPr="00F063EC">
        <w:t>đó</w:t>
      </w:r>
      <w:proofErr w:type="spellEnd"/>
      <w:r w:rsidRPr="00F063EC">
        <w:t xml:space="preserve">, /home, </w:t>
      </w:r>
      <w:proofErr w:type="spellStart"/>
      <w:r w:rsidRPr="00F063EC">
        <w:t>hoặc</w:t>
      </w:r>
      <w:proofErr w:type="spellEnd"/>
      <w:r w:rsidRPr="00F063EC">
        <w:t xml:space="preserve"> </w:t>
      </w:r>
      <w:proofErr w:type="spellStart"/>
      <w:r w:rsidRPr="00F063EC">
        <w:t>màn</w:t>
      </w:r>
      <w:proofErr w:type="spellEnd"/>
      <w:r w:rsidRPr="00F063EC">
        <w:t xml:space="preserve"> </w:t>
      </w:r>
      <w:proofErr w:type="spellStart"/>
      <w:r w:rsidRPr="00F063EC">
        <w:t>hình</w:t>
      </w:r>
      <w:proofErr w:type="spellEnd"/>
      <w:r w:rsidRPr="00F063EC">
        <w:t xml:space="preserve"> login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lỗi</w:t>
      </w:r>
      <w:proofErr w:type="spellEnd"/>
      <w:r w:rsidRPr="00F063EC">
        <w:t>.</w:t>
      </w:r>
    </w:p>
    <w:p w14:paraId="4A4585AA" w14:textId="77777777" w:rsidR="004928D8" w:rsidRDefault="004928D8" w:rsidP="00D823C8">
      <w:pPr>
        <w:pStyle w:val="ListBullet"/>
        <w:jc w:val="center"/>
        <w:rPr>
          <w:lang w:val="vi-VN"/>
        </w:rPr>
      </w:pPr>
      <w:r w:rsidRPr="00862376">
        <w:rPr>
          <w:noProof/>
          <w:lang w:val="vi-VN"/>
        </w:rPr>
        <w:lastRenderedPageBreak/>
        <w:drawing>
          <wp:inline distT="0" distB="0" distL="0" distR="0" wp14:anchorId="4C1344D7" wp14:editId="1A44C5DF">
            <wp:extent cx="5760085" cy="2519680"/>
            <wp:effectExtent l="0" t="0" r="0" b="0"/>
            <wp:docPr id="36449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902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ACD6" w14:textId="77777777" w:rsidR="004928D8" w:rsidRDefault="004928D8" w:rsidP="00D823C8">
      <w:pPr>
        <w:pStyle w:val="ListBullet"/>
        <w:jc w:val="center"/>
        <w:rPr>
          <w:lang w:val="vi-VN"/>
        </w:rPr>
      </w:pPr>
      <w:proofErr w:type="spellStart"/>
      <w:r w:rsidRPr="00F063EC">
        <w:t>Hình</w:t>
      </w:r>
      <w:proofErr w:type="spellEnd"/>
      <w:r w:rsidRPr="00F063EC">
        <w:t xml:space="preserve"> 4.</w:t>
      </w:r>
      <w:r>
        <w:t>3</w:t>
      </w:r>
      <w:r>
        <w:rPr>
          <w:lang w:val="vi-VN"/>
        </w:rPr>
        <w:t>.</w:t>
      </w:r>
      <w:r w:rsidRPr="00F063EC">
        <w:t xml:space="preserve"> </w:t>
      </w:r>
      <w:proofErr w:type="spellStart"/>
      <w:r w:rsidRPr="00F063EC">
        <w:t>Màn</w:t>
      </w:r>
      <w:proofErr w:type="spellEnd"/>
      <w:r w:rsidRPr="00F063EC">
        <w:t xml:space="preserve"> </w:t>
      </w:r>
      <w:proofErr w:type="spellStart"/>
      <w:r w:rsidRPr="00F063EC">
        <w:t>hình</w:t>
      </w:r>
      <w:proofErr w:type="spellEnd"/>
      <w:r w:rsidRPr="00F063EC">
        <w:t xml:space="preserve"> </w:t>
      </w:r>
      <w:proofErr w:type="spellStart"/>
      <w:r w:rsidRPr="00F063EC">
        <w:t>đăng</w:t>
      </w:r>
      <w:proofErr w:type="spellEnd"/>
      <w:r w:rsidRPr="00F063EC">
        <w:t xml:space="preserve"> </w:t>
      </w:r>
      <w:proofErr w:type="spellStart"/>
      <w:r w:rsidRPr="00F063EC">
        <w:t>nhập</w:t>
      </w:r>
      <w:proofErr w:type="spellEnd"/>
    </w:p>
    <w:p w14:paraId="08648508" w14:textId="77777777" w:rsidR="004928D8" w:rsidRPr="004750F2" w:rsidRDefault="004928D8" w:rsidP="00D823C8">
      <w:pPr>
        <w:pStyle w:val="ListBullet"/>
        <w:rPr>
          <w:lang w:val="vi-VN"/>
        </w:rPr>
      </w:pPr>
    </w:p>
    <w:p w14:paraId="13503DFB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39" w:name="_Toc232612902"/>
      <w:r w:rsidRPr="00F063EC">
        <w:rPr>
          <w:rFonts w:ascii="Times New Roman" w:eastAsia="Times New Roman" w:hAnsi="Times New Roman" w:cs="Times New Roman"/>
        </w:rPr>
        <w:t xml:space="preserve">4.1.4. Xem, </w:t>
      </w:r>
      <w:proofErr w:type="spellStart"/>
      <w:r w:rsidRPr="00F063EC">
        <w:rPr>
          <w:rFonts w:ascii="Times New Roman" w:eastAsia="Times New Roman" w:hAnsi="Times New Roman" w:cs="Times New Roman"/>
        </w:rPr>
        <w:t>tìm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kiếm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F063EC">
        <w:rPr>
          <w:rFonts w:ascii="Times New Roman" w:eastAsia="Times New Roman" w:hAnsi="Times New Roman" w:cs="Times New Roman"/>
        </w:rPr>
        <w:t>lọc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và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sắp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xếp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sản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phẩm</w:t>
      </w:r>
      <w:bookmarkEnd w:id="39"/>
      <w:proofErr w:type="spellEnd"/>
    </w:p>
    <w:p w14:paraId="086670E5" w14:textId="77777777" w:rsidR="004928D8" w:rsidRPr="00F063EC" w:rsidRDefault="004928D8" w:rsidP="004928D8">
      <w:pPr>
        <w:pStyle w:val="ListBullet"/>
        <w:numPr>
          <w:ilvl w:val="0"/>
          <w:numId w:val="17"/>
        </w:numPr>
      </w:pPr>
      <w:proofErr w:type="spellStart"/>
      <w:r w:rsidRPr="00F063EC">
        <w:rPr>
          <w:b/>
        </w:rPr>
        <w:t>Mục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đích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giúp</w:t>
      </w:r>
      <w:proofErr w:type="spellEnd"/>
      <w:r w:rsidRPr="00F063EC">
        <w:t xml:space="preserve"> </w:t>
      </w:r>
      <w:proofErr w:type="spellStart"/>
      <w:r w:rsidRPr="00F063EC">
        <w:t>người</w:t>
      </w:r>
      <w:proofErr w:type="spellEnd"/>
      <w:r w:rsidRPr="00F063EC">
        <w:t xml:space="preserve"> </w:t>
      </w:r>
      <w:proofErr w:type="spellStart"/>
      <w:r w:rsidRPr="00F063EC">
        <w:t>dùng</w:t>
      </w:r>
      <w:proofErr w:type="spellEnd"/>
      <w:r w:rsidRPr="00F063EC">
        <w:t xml:space="preserve"> </w:t>
      </w:r>
      <w:proofErr w:type="spellStart"/>
      <w:r w:rsidRPr="00F063EC">
        <w:t>tìm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 </w:t>
      </w:r>
      <w:proofErr w:type="spellStart"/>
      <w:r w:rsidRPr="00F063EC">
        <w:t>theo</w:t>
      </w:r>
      <w:proofErr w:type="spellEnd"/>
      <w:r w:rsidRPr="00F063EC">
        <w:t xml:space="preserve"> </w:t>
      </w:r>
      <w:proofErr w:type="spellStart"/>
      <w:r w:rsidRPr="00F063EC">
        <w:t>từ</w:t>
      </w:r>
      <w:proofErr w:type="spellEnd"/>
      <w:r w:rsidRPr="00F063EC">
        <w:t xml:space="preserve"> </w:t>
      </w:r>
      <w:proofErr w:type="spellStart"/>
      <w:r w:rsidRPr="00F063EC">
        <w:t>khóa</w:t>
      </w:r>
      <w:proofErr w:type="spellEnd"/>
      <w:r w:rsidRPr="00F063EC">
        <w:t xml:space="preserve">, </w:t>
      </w:r>
      <w:proofErr w:type="spellStart"/>
      <w:r w:rsidRPr="00F063EC">
        <w:t>danh</w:t>
      </w:r>
      <w:proofErr w:type="spellEnd"/>
      <w:r w:rsidRPr="00F063EC">
        <w:t xml:space="preserve"> </w:t>
      </w:r>
      <w:proofErr w:type="spellStart"/>
      <w:r w:rsidRPr="00F063EC">
        <w:t>mục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thứ</w:t>
      </w:r>
      <w:proofErr w:type="spellEnd"/>
      <w:r w:rsidRPr="00F063EC">
        <w:t xml:space="preserve"> </w:t>
      </w:r>
      <w:proofErr w:type="spellStart"/>
      <w:r w:rsidRPr="00F063EC">
        <w:t>tự</w:t>
      </w:r>
      <w:proofErr w:type="spellEnd"/>
      <w:r w:rsidRPr="00F063EC">
        <w:t xml:space="preserve"> </w:t>
      </w:r>
      <w:proofErr w:type="spellStart"/>
      <w:r w:rsidRPr="00F063EC">
        <w:t>giá</w:t>
      </w:r>
      <w:proofErr w:type="spellEnd"/>
      <w:r w:rsidRPr="00F063EC">
        <w:t>/</w:t>
      </w:r>
      <w:proofErr w:type="spellStart"/>
      <w:r w:rsidRPr="00F063EC">
        <w:t>tên</w:t>
      </w:r>
      <w:proofErr w:type="spellEnd"/>
      <w:r w:rsidRPr="00F063EC">
        <w:t>/</w:t>
      </w:r>
      <w:proofErr w:type="spellStart"/>
      <w:r w:rsidRPr="00F063EC">
        <w:t>ưu</w:t>
      </w:r>
      <w:proofErr w:type="spellEnd"/>
      <w:r w:rsidRPr="00F063EC">
        <w:t xml:space="preserve"> </w:t>
      </w:r>
      <w:proofErr w:type="spellStart"/>
      <w:r w:rsidRPr="00F063EC">
        <w:t>đãi</w:t>
      </w:r>
      <w:proofErr w:type="spellEnd"/>
      <w:r w:rsidRPr="00F063EC">
        <w:t>.</w:t>
      </w:r>
    </w:p>
    <w:p w14:paraId="5D05C932" w14:textId="77777777" w:rsidR="004928D8" w:rsidRPr="00F063EC" w:rsidRDefault="004928D8" w:rsidP="004928D8">
      <w:pPr>
        <w:pStyle w:val="ListBullet"/>
        <w:numPr>
          <w:ilvl w:val="0"/>
          <w:numId w:val="17"/>
        </w:numPr>
      </w:pPr>
      <w:proofErr w:type="spellStart"/>
      <w:r w:rsidRPr="00F063EC">
        <w:rPr>
          <w:b/>
        </w:rPr>
        <w:t>Người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dùng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sử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dụng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khách</w:t>
      </w:r>
      <w:proofErr w:type="spellEnd"/>
      <w:r w:rsidRPr="00F063EC">
        <w:t xml:space="preserve"> </w:t>
      </w:r>
      <w:proofErr w:type="spellStart"/>
      <w:r w:rsidRPr="00F063EC">
        <w:t>vãng</w:t>
      </w:r>
      <w:proofErr w:type="spellEnd"/>
      <w:r w:rsidRPr="00F063EC">
        <w:t xml:space="preserve"> lai, </w:t>
      </w:r>
      <w:proofErr w:type="spellStart"/>
      <w:r w:rsidRPr="00F063EC">
        <w:t>khách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>.</w:t>
      </w:r>
    </w:p>
    <w:p w14:paraId="4204725C" w14:textId="77777777" w:rsidR="004928D8" w:rsidRPr="00F063EC" w:rsidRDefault="004928D8" w:rsidP="004928D8">
      <w:pPr>
        <w:pStyle w:val="ListBullet"/>
        <w:numPr>
          <w:ilvl w:val="0"/>
          <w:numId w:val="17"/>
        </w:numPr>
      </w:pPr>
      <w:proofErr w:type="spellStart"/>
      <w:r w:rsidRPr="00F063EC">
        <w:rPr>
          <w:b/>
        </w:rPr>
        <w:t>Luồng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xử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lý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người</w:t>
      </w:r>
      <w:proofErr w:type="spellEnd"/>
      <w:r w:rsidRPr="00F063EC">
        <w:t xml:space="preserve"> </w:t>
      </w:r>
      <w:proofErr w:type="spellStart"/>
      <w:r w:rsidRPr="00F063EC">
        <w:t>dùng</w:t>
      </w:r>
      <w:proofErr w:type="spellEnd"/>
      <w:r w:rsidRPr="00F063EC">
        <w:t xml:space="preserve"> </w:t>
      </w:r>
      <w:proofErr w:type="spellStart"/>
      <w:r w:rsidRPr="00F063EC">
        <w:t>truy</w:t>
      </w:r>
      <w:proofErr w:type="spellEnd"/>
      <w:r w:rsidRPr="00F063EC">
        <w:t xml:space="preserve"> </w:t>
      </w:r>
      <w:proofErr w:type="spellStart"/>
      <w:r w:rsidRPr="00F063EC">
        <w:t>cập</w:t>
      </w:r>
      <w:proofErr w:type="spellEnd"/>
      <w:r w:rsidRPr="00F063EC">
        <w:t xml:space="preserve"> /products; </w:t>
      </w:r>
      <w:proofErr w:type="spellStart"/>
      <w:r w:rsidRPr="00F063EC">
        <w:t>ProductServlet</w:t>
      </w:r>
      <w:proofErr w:type="spellEnd"/>
      <w:r w:rsidRPr="00F063EC">
        <w:t xml:space="preserve"> </w:t>
      </w:r>
      <w:proofErr w:type="spellStart"/>
      <w:r w:rsidRPr="00F063EC">
        <w:t>đọc</w:t>
      </w:r>
      <w:proofErr w:type="spellEnd"/>
      <w:r w:rsidRPr="00F063EC">
        <w:t xml:space="preserve"> </w:t>
      </w:r>
      <w:proofErr w:type="spellStart"/>
      <w:r w:rsidRPr="00F063EC">
        <w:t>tham</w:t>
      </w:r>
      <w:proofErr w:type="spellEnd"/>
      <w:r w:rsidRPr="00F063EC">
        <w:t xml:space="preserve"> </w:t>
      </w:r>
      <w:proofErr w:type="spellStart"/>
      <w:r w:rsidRPr="00F063EC">
        <w:t>số</w:t>
      </w:r>
      <w:proofErr w:type="spellEnd"/>
      <w:r w:rsidRPr="00F063EC">
        <w:t xml:space="preserve"> q, </w:t>
      </w:r>
      <w:proofErr w:type="spellStart"/>
      <w:r w:rsidRPr="00F063EC">
        <w:t>categoryId</w:t>
      </w:r>
      <w:proofErr w:type="spellEnd"/>
      <w:r w:rsidRPr="00F063EC">
        <w:t xml:space="preserve">, sort; </w:t>
      </w:r>
      <w:proofErr w:type="spellStart"/>
      <w:r w:rsidRPr="00F063EC">
        <w:t>gọi</w:t>
      </w:r>
      <w:proofErr w:type="spellEnd"/>
      <w:r w:rsidRPr="00F063EC">
        <w:t xml:space="preserve"> </w:t>
      </w:r>
      <w:proofErr w:type="spellStart"/>
      <w:r w:rsidRPr="00F063EC">
        <w:t>ProductDAO.searchProducts</w:t>
      </w:r>
      <w:proofErr w:type="spellEnd"/>
      <w:r w:rsidRPr="00F063EC">
        <w:t xml:space="preserve">, </w:t>
      </w:r>
      <w:proofErr w:type="spellStart"/>
      <w:r w:rsidRPr="00F063EC">
        <w:t>getProductsByCategory</w:t>
      </w:r>
      <w:proofErr w:type="spellEnd"/>
      <w:r w:rsidRPr="00F063EC">
        <w:t xml:space="preserve"> </w:t>
      </w:r>
      <w:proofErr w:type="spellStart"/>
      <w:r w:rsidRPr="00F063EC">
        <w:t>hoặc</w:t>
      </w:r>
      <w:proofErr w:type="spellEnd"/>
      <w:r w:rsidRPr="00F063EC">
        <w:t xml:space="preserve"> </w:t>
      </w:r>
      <w:proofErr w:type="spellStart"/>
      <w:r w:rsidRPr="00F063EC">
        <w:t>getAllProducts</w:t>
      </w:r>
      <w:proofErr w:type="spellEnd"/>
      <w:r w:rsidRPr="00F063EC">
        <w:t xml:space="preserve">; </w:t>
      </w:r>
      <w:proofErr w:type="spellStart"/>
      <w:r w:rsidRPr="00F063EC">
        <w:t>sau</w:t>
      </w:r>
      <w:proofErr w:type="spellEnd"/>
      <w:r w:rsidRPr="00F063EC">
        <w:t xml:space="preserve"> </w:t>
      </w:r>
      <w:proofErr w:type="spellStart"/>
      <w:r w:rsidRPr="00F063EC">
        <w:t>đó</w:t>
      </w:r>
      <w:proofErr w:type="spellEnd"/>
      <w:r w:rsidRPr="00F063EC">
        <w:t xml:space="preserve"> </w:t>
      </w:r>
      <w:proofErr w:type="spellStart"/>
      <w:r w:rsidRPr="00F063EC">
        <w:t>sắp</w:t>
      </w:r>
      <w:proofErr w:type="spellEnd"/>
      <w:r w:rsidRPr="00F063EC">
        <w:t xml:space="preserve"> </w:t>
      </w:r>
      <w:proofErr w:type="spellStart"/>
      <w:r w:rsidRPr="00F063EC">
        <w:t>xếp</w:t>
      </w:r>
      <w:proofErr w:type="spellEnd"/>
      <w:r w:rsidRPr="00F063EC">
        <w:t xml:space="preserve"> </w:t>
      </w:r>
      <w:proofErr w:type="spellStart"/>
      <w:r w:rsidRPr="00F063EC">
        <w:t>trong</w:t>
      </w:r>
      <w:proofErr w:type="spellEnd"/>
      <w:r w:rsidRPr="00F063EC">
        <w:t xml:space="preserve"> servlet.</w:t>
      </w:r>
    </w:p>
    <w:p w14:paraId="3FA3FC2D" w14:textId="77777777" w:rsidR="004928D8" w:rsidRPr="00F063EC" w:rsidRDefault="004928D8" w:rsidP="004928D8">
      <w:pPr>
        <w:pStyle w:val="ListBullet"/>
        <w:numPr>
          <w:ilvl w:val="0"/>
          <w:numId w:val="17"/>
        </w:numPr>
      </w:pPr>
      <w:r w:rsidRPr="00F063EC">
        <w:rPr>
          <w:b/>
        </w:rPr>
        <w:t xml:space="preserve">File/API/module </w:t>
      </w:r>
      <w:proofErr w:type="spellStart"/>
      <w:r w:rsidRPr="00F063EC">
        <w:rPr>
          <w:b/>
        </w:rPr>
        <w:t>liên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quan</w:t>
      </w:r>
      <w:proofErr w:type="spellEnd"/>
      <w:r w:rsidRPr="00F063EC">
        <w:rPr>
          <w:b/>
        </w:rPr>
        <w:t>:</w:t>
      </w:r>
      <w:r w:rsidRPr="00F063EC">
        <w:t xml:space="preserve"> ProductServlet.java, ProductDAO.java, product-</w:t>
      </w:r>
      <w:proofErr w:type="spellStart"/>
      <w:r w:rsidRPr="00F063EC">
        <w:t>list.jsp</w:t>
      </w:r>
      <w:proofErr w:type="spellEnd"/>
      <w:r w:rsidRPr="00F063EC">
        <w:t>, product-</w:t>
      </w:r>
      <w:proofErr w:type="spellStart"/>
      <w:r w:rsidRPr="00F063EC">
        <w:t>detail.jsp</w:t>
      </w:r>
      <w:proofErr w:type="spellEnd"/>
      <w:r w:rsidRPr="00F063EC">
        <w:t>.</w:t>
      </w:r>
    </w:p>
    <w:p w14:paraId="110E3280" w14:textId="77777777" w:rsidR="004928D8" w:rsidRPr="00F063EC" w:rsidRDefault="004928D8" w:rsidP="004928D8">
      <w:pPr>
        <w:pStyle w:val="ListBullet"/>
        <w:numPr>
          <w:ilvl w:val="0"/>
          <w:numId w:val="17"/>
        </w:numPr>
      </w:pPr>
      <w:proofErr w:type="spellStart"/>
      <w:r w:rsidRPr="00F063EC">
        <w:rPr>
          <w:b/>
        </w:rPr>
        <w:t>Dữ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liệu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vào</w:t>
      </w:r>
      <w:proofErr w:type="spellEnd"/>
      <w:r w:rsidRPr="00F063EC">
        <w:rPr>
          <w:b/>
        </w:rPr>
        <w:t>/</w:t>
      </w:r>
      <w:proofErr w:type="spellStart"/>
      <w:r w:rsidRPr="00F063EC">
        <w:rPr>
          <w:b/>
        </w:rPr>
        <w:t>ra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đầu</w:t>
      </w:r>
      <w:proofErr w:type="spellEnd"/>
      <w:r w:rsidRPr="00F063EC">
        <w:t xml:space="preserve"> </w:t>
      </w:r>
      <w:proofErr w:type="spellStart"/>
      <w:r w:rsidRPr="00F063EC">
        <w:t>vào</w:t>
      </w:r>
      <w:proofErr w:type="spellEnd"/>
      <w:r w:rsidRPr="00F063EC">
        <w:t xml:space="preserve"> q, </w:t>
      </w:r>
      <w:proofErr w:type="spellStart"/>
      <w:r w:rsidRPr="00F063EC">
        <w:t>categoryId</w:t>
      </w:r>
      <w:proofErr w:type="spellEnd"/>
      <w:r w:rsidRPr="00F063EC">
        <w:t xml:space="preserve">, sort; </w:t>
      </w:r>
      <w:proofErr w:type="spellStart"/>
      <w:r w:rsidRPr="00F063EC">
        <w:t>đầu</w:t>
      </w:r>
      <w:proofErr w:type="spellEnd"/>
      <w:r w:rsidRPr="00F063EC">
        <w:t xml:space="preserve"> </w:t>
      </w:r>
      <w:proofErr w:type="spellStart"/>
      <w:r w:rsidRPr="00F063EC">
        <w:t>ra</w:t>
      </w:r>
      <w:proofErr w:type="spellEnd"/>
      <w:r w:rsidRPr="00F063EC">
        <w:t xml:space="preserve"> </w:t>
      </w:r>
      <w:proofErr w:type="spellStart"/>
      <w:r w:rsidRPr="00F063EC">
        <w:t>là</w:t>
      </w:r>
      <w:proofErr w:type="spellEnd"/>
      <w:r w:rsidRPr="00F063EC">
        <w:t xml:space="preserve"> </w:t>
      </w:r>
      <w:proofErr w:type="spellStart"/>
      <w:r w:rsidRPr="00F063EC">
        <w:t>danh</w:t>
      </w:r>
      <w:proofErr w:type="spellEnd"/>
      <w:r w:rsidRPr="00F063EC">
        <w:t xml:space="preserve"> </w:t>
      </w:r>
      <w:proofErr w:type="spellStart"/>
      <w:r w:rsidRPr="00F063EC">
        <w:t>sách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 </w:t>
      </w:r>
      <w:proofErr w:type="spellStart"/>
      <w:r w:rsidRPr="00F063EC">
        <w:t>hoặc</w:t>
      </w:r>
      <w:proofErr w:type="spellEnd"/>
      <w:r w:rsidRPr="00F063EC">
        <w:t xml:space="preserve"> redirect </w:t>
      </w:r>
      <w:proofErr w:type="spellStart"/>
      <w:r w:rsidRPr="00F063EC">
        <w:t>khi</w:t>
      </w:r>
      <w:proofErr w:type="spellEnd"/>
      <w:r w:rsidRPr="00F063EC">
        <w:t xml:space="preserve"> id chi </w:t>
      </w:r>
      <w:proofErr w:type="spellStart"/>
      <w:r w:rsidRPr="00F063EC">
        <w:t>tiết</w:t>
      </w:r>
      <w:proofErr w:type="spellEnd"/>
      <w:r w:rsidRPr="00F063EC">
        <w:t xml:space="preserve"> </w:t>
      </w:r>
      <w:proofErr w:type="spellStart"/>
      <w:r w:rsidRPr="00F063EC">
        <w:t>không</w:t>
      </w:r>
      <w:proofErr w:type="spellEnd"/>
      <w:r w:rsidRPr="00F063EC">
        <w:t xml:space="preserve"> </w:t>
      </w:r>
      <w:proofErr w:type="spellStart"/>
      <w:r w:rsidRPr="00F063EC">
        <w:t>hợp</w:t>
      </w:r>
      <w:proofErr w:type="spellEnd"/>
      <w:r w:rsidRPr="00F063EC">
        <w:t xml:space="preserve"> </w:t>
      </w:r>
      <w:proofErr w:type="spellStart"/>
      <w:r w:rsidRPr="00F063EC">
        <w:t>lệ</w:t>
      </w:r>
      <w:proofErr w:type="spellEnd"/>
      <w:r w:rsidRPr="00F063EC">
        <w:t>.</w:t>
      </w:r>
    </w:p>
    <w:p w14:paraId="68B41E68" w14:textId="77777777" w:rsidR="004928D8" w:rsidRDefault="004928D8" w:rsidP="00D823C8">
      <w:pPr>
        <w:pStyle w:val="ListBullet"/>
        <w:jc w:val="center"/>
        <w:rPr>
          <w:lang w:val="vi-VN"/>
        </w:rPr>
      </w:pPr>
      <w:r w:rsidRPr="00C22DA3">
        <w:rPr>
          <w:noProof/>
          <w:lang w:val="vi-VN"/>
        </w:rPr>
        <w:drawing>
          <wp:inline distT="0" distB="0" distL="0" distR="0" wp14:anchorId="5B67C6B7" wp14:editId="373F37FE">
            <wp:extent cx="5303520" cy="3037348"/>
            <wp:effectExtent l="0" t="0" r="0" b="0"/>
            <wp:docPr id="117840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060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0389" cy="304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67AD" w14:textId="77777777" w:rsidR="004928D8" w:rsidRDefault="004928D8" w:rsidP="00D823C8">
      <w:pPr>
        <w:pStyle w:val="ListBullet"/>
        <w:jc w:val="center"/>
        <w:rPr>
          <w:lang w:val="vi-VN"/>
        </w:rPr>
      </w:pPr>
      <w:proofErr w:type="spellStart"/>
      <w:r w:rsidRPr="00F063EC">
        <w:t>Hình</w:t>
      </w:r>
      <w:proofErr w:type="spellEnd"/>
      <w:r w:rsidRPr="00F063EC">
        <w:t xml:space="preserve"> 4.4: Danh </w:t>
      </w:r>
      <w:proofErr w:type="spellStart"/>
      <w:r w:rsidRPr="00F063EC">
        <w:t>sách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bộ</w:t>
      </w:r>
      <w:proofErr w:type="spellEnd"/>
      <w:r w:rsidRPr="00F063EC">
        <w:t xml:space="preserve"> </w:t>
      </w:r>
      <w:proofErr w:type="spellStart"/>
      <w:r w:rsidRPr="00F063EC">
        <w:t>lọc</w:t>
      </w:r>
      <w:proofErr w:type="spellEnd"/>
    </w:p>
    <w:p w14:paraId="41394744" w14:textId="77777777" w:rsidR="004928D8" w:rsidRPr="004750F2" w:rsidRDefault="004928D8" w:rsidP="00D823C8">
      <w:pPr>
        <w:pStyle w:val="ListBullet"/>
        <w:rPr>
          <w:lang w:val="vi-VN"/>
        </w:rPr>
      </w:pPr>
    </w:p>
    <w:p w14:paraId="4D6FD95D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40" w:name="_Toc232612903"/>
      <w:r w:rsidRPr="00F063EC">
        <w:rPr>
          <w:rFonts w:ascii="Times New Roman" w:eastAsia="Times New Roman" w:hAnsi="Times New Roman" w:cs="Times New Roman"/>
        </w:rPr>
        <w:t xml:space="preserve">4.1.5. </w:t>
      </w:r>
      <w:proofErr w:type="spellStart"/>
      <w:r w:rsidRPr="00F063EC">
        <w:rPr>
          <w:rFonts w:ascii="Times New Roman" w:eastAsia="Times New Roman" w:hAnsi="Times New Roman" w:cs="Times New Roman"/>
        </w:rPr>
        <w:t>Giỏ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hàng</w:t>
      </w:r>
      <w:bookmarkEnd w:id="40"/>
      <w:proofErr w:type="spellEnd"/>
    </w:p>
    <w:p w14:paraId="56F2A092" w14:textId="77777777" w:rsidR="004928D8" w:rsidRPr="00F063EC" w:rsidRDefault="004928D8" w:rsidP="00E67E27">
      <w:pPr>
        <w:pStyle w:val="ListBullet"/>
        <w:numPr>
          <w:ilvl w:val="0"/>
          <w:numId w:val="18"/>
        </w:numPr>
        <w:jc w:val="left"/>
      </w:pPr>
      <w:proofErr w:type="spellStart"/>
      <w:r w:rsidRPr="00F063EC">
        <w:rPr>
          <w:b/>
        </w:rPr>
        <w:t>Mục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đích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lưu</w:t>
      </w:r>
      <w:proofErr w:type="spellEnd"/>
      <w:r w:rsidRPr="00F063EC">
        <w:t xml:space="preserve"> </w:t>
      </w:r>
      <w:proofErr w:type="spellStart"/>
      <w:r w:rsidRPr="00F063EC">
        <w:t>các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 </w:t>
      </w:r>
      <w:proofErr w:type="spellStart"/>
      <w:r w:rsidRPr="00F063EC">
        <w:t>khách</w:t>
      </w:r>
      <w:proofErr w:type="spellEnd"/>
      <w:r w:rsidRPr="00F063EC">
        <w:t xml:space="preserve"> </w:t>
      </w:r>
      <w:proofErr w:type="spellStart"/>
      <w:r w:rsidRPr="00F063EC">
        <w:t>muốn</w:t>
      </w:r>
      <w:proofErr w:type="spellEnd"/>
      <w:r w:rsidRPr="00F063EC">
        <w:t xml:space="preserve"> </w:t>
      </w:r>
      <w:proofErr w:type="spellStart"/>
      <w:r w:rsidRPr="00F063EC">
        <w:t>mua</w:t>
      </w:r>
      <w:proofErr w:type="spellEnd"/>
      <w:r w:rsidRPr="00F063EC">
        <w:t xml:space="preserve"> </w:t>
      </w:r>
      <w:proofErr w:type="spellStart"/>
      <w:r w:rsidRPr="00F063EC">
        <w:t>trong</w:t>
      </w:r>
      <w:proofErr w:type="spellEnd"/>
      <w:r w:rsidRPr="00F063EC">
        <w:t xml:space="preserve"> session.</w:t>
      </w:r>
    </w:p>
    <w:p w14:paraId="3506EE6F" w14:textId="77777777" w:rsidR="004928D8" w:rsidRPr="00F063EC" w:rsidRDefault="004928D8" w:rsidP="00E67E27">
      <w:pPr>
        <w:pStyle w:val="ListBullet"/>
        <w:numPr>
          <w:ilvl w:val="0"/>
          <w:numId w:val="18"/>
        </w:numPr>
        <w:jc w:val="left"/>
      </w:pPr>
      <w:proofErr w:type="spellStart"/>
      <w:r w:rsidRPr="00F063EC">
        <w:rPr>
          <w:b/>
        </w:rPr>
        <w:t>Người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dùng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sử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dụng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khách</w:t>
      </w:r>
      <w:proofErr w:type="spellEnd"/>
      <w:r w:rsidRPr="00F063EC">
        <w:t xml:space="preserve"> </w:t>
      </w:r>
      <w:proofErr w:type="spellStart"/>
      <w:r w:rsidRPr="00F063EC">
        <w:t>vãng</w:t>
      </w:r>
      <w:proofErr w:type="spellEnd"/>
      <w:r w:rsidRPr="00F063EC">
        <w:t xml:space="preserve"> lai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khách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đã</w:t>
      </w:r>
      <w:proofErr w:type="spellEnd"/>
      <w:r w:rsidRPr="00F063EC">
        <w:t xml:space="preserve"> </w:t>
      </w:r>
      <w:proofErr w:type="spellStart"/>
      <w:r w:rsidRPr="00F063EC">
        <w:t>đăng</w:t>
      </w:r>
      <w:proofErr w:type="spellEnd"/>
      <w:r w:rsidRPr="00F063EC">
        <w:t xml:space="preserve"> </w:t>
      </w:r>
      <w:proofErr w:type="spellStart"/>
      <w:r w:rsidRPr="00F063EC">
        <w:t>nhập</w:t>
      </w:r>
      <w:proofErr w:type="spellEnd"/>
      <w:r w:rsidRPr="00F063EC">
        <w:t>.</w:t>
      </w:r>
    </w:p>
    <w:p w14:paraId="65F5F9A7" w14:textId="77777777" w:rsidR="004928D8" w:rsidRPr="00F063EC" w:rsidRDefault="004928D8" w:rsidP="00E67E27">
      <w:pPr>
        <w:pStyle w:val="ListBullet"/>
        <w:numPr>
          <w:ilvl w:val="0"/>
          <w:numId w:val="18"/>
        </w:numPr>
        <w:jc w:val="left"/>
      </w:pPr>
      <w:proofErr w:type="spellStart"/>
      <w:r w:rsidRPr="00F063EC">
        <w:rPr>
          <w:b/>
        </w:rPr>
        <w:t>Luồng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xử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lý</w:t>
      </w:r>
      <w:proofErr w:type="spellEnd"/>
      <w:r w:rsidRPr="00F063EC">
        <w:rPr>
          <w:b/>
        </w:rPr>
        <w:t>:</w:t>
      </w:r>
      <w:r w:rsidRPr="00F063EC">
        <w:t xml:space="preserve"> form </w:t>
      </w:r>
      <w:proofErr w:type="spellStart"/>
      <w:r w:rsidRPr="00F063EC">
        <w:t>thêm</w:t>
      </w:r>
      <w:proofErr w:type="spellEnd"/>
      <w:r w:rsidRPr="00F063EC">
        <w:t xml:space="preserve"> </w:t>
      </w:r>
      <w:proofErr w:type="spellStart"/>
      <w:r w:rsidRPr="00F063EC">
        <w:t>giỏ</w:t>
      </w:r>
      <w:proofErr w:type="spellEnd"/>
      <w:r w:rsidRPr="00F063EC">
        <w:t xml:space="preserve"> </w:t>
      </w:r>
      <w:proofErr w:type="spellStart"/>
      <w:r w:rsidRPr="00F063EC">
        <w:t>gửi</w:t>
      </w:r>
      <w:proofErr w:type="spellEnd"/>
      <w:r w:rsidRPr="00F063EC">
        <w:t xml:space="preserve"> POST /add-to-cart </w:t>
      </w:r>
      <w:proofErr w:type="spellStart"/>
      <w:r w:rsidRPr="00F063EC">
        <w:t>kèm</w:t>
      </w:r>
      <w:proofErr w:type="spellEnd"/>
      <w:r w:rsidRPr="00F063EC">
        <w:t xml:space="preserve"> </w:t>
      </w:r>
      <w:proofErr w:type="spellStart"/>
      <w:r w:rsidRPr="00F063EC">
        <w:t>csrfToken</w:t>
      </w:r>
      <w:proofErr w:type="spellEnd"/>
      <w:r w:rsidRPr="00F063EC">
        <w:t xml:space="preserve">, id, quantity; servlet </w:t>
      </w:r>
      <w:proofErr w:type="spellStart"/>
      <w:r w:rsidRPr="00F063EC">
        <w:t>kiểm</w:t>
      </w:r>
      <w:proofErr w:type="spellEnd"/>
      <w:r w:rsidRPr="00F063EC">
        <w:t xml:space="preserve"> </w:t>
      </w:r>
      <w:proofErr w:type="spellStart"/>
      <w:r w:rsidRPr="00F063EC">
        <w:t>tra</w:t>
      </w:r>
      <w:proofErr w:type="spellEnd"/>
      <w:r w:rsidRPr="00F063EC">
        <w:t xml:space="preserve"> CSRF, </w:t>
      </w:r>
      <w:proofErr w:type="spellStart"/>
      <w:r w:rsidRPr="00F063EC">
        <w:t>kiểm</w:t>
      </w:r>
      <w:proofErr w:type="spellEnd"/>
      <w:r w:rsidRPr="00F063EC">
        <w:t xml:space="preserve"> </w:t>
      </w:r>
      <w:proofErr w:type="spellStart"/>
      <w:r w:rsidRPr="00F063EC">
        <w:t>tra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tồn</w:t>
      </w:r>
      <w:proofErr w:type="spellEnd"/>
      <w:r w:rsidRPr="00F063EC">
        <w:t xml:space="preserve"> </w:t>
      </w:r>
      <w:proofErr w:type="spellStart"/>
      <w:r w:rsidRPr="00F063EC">
        <w:t>kho</w:t>
      </w:r>
      <w:proofErr w:type="spellEnd"/>
      <w:r w:rsidRPr="00F063EC">
        <w:t xml:space="preserve"> </w:t>
      </w:r>
      <w:proofErr w:type="spellStart"/>
      <w:r w:rsidRPr="00F063EC">
        <w:t>rồi</w:t>
      </w:r>
      <w:proofErr w:type="spellEnd"/>
      <w:r w:rsidRPr="00F063EC">
        <w:t xml:space="preserve"> </w:t>
      </w:r>
      <w:proofErr w:type="spellStart"/>
      <w:r w:rsidRPr="00F063EC">
        <w:t>lưu</w:t>
      </w:r>
      <w:proofErr w:type="spellEnd"/>
      <w:r w:rsidRPr="00F063EC">
        <w:t xml:space="preserve"> Map&lt;Integer, </w:t>
      </w:r>
      <w:proofErr w:type="spellStart"/>
      <w:r w:rsidRPr="00F063EC">
        <w:t>CartItem</w:t>
      </w:r>
      <w:proofErr w:type="spellEnd"/>
      <w:r w:rsidRPr="00F063EC">
        <w:t xml:space="preserve">&gt; </w:t>
      </w:r>
      <w:proofErr w:type="spellStart"/>
      <w:r w:rsidRPr="00F063EC">
        <w:t>vào</w:t>
      </w:r>
      <w:proofErr w:type="spellEnd"/>
      <w:r w:rsidRPr="00F063EC">
        <w:t xml:space="preserve"> session. </w:t>
      </w:r>
      <w:proofErr w:type="spellStart"/>
      <w:r w:rsidRPr="00F063EC">
        <w:t>Người</w:t>
      </w:r>
      <w:proofErr w:type="spellEnd"/>
      <w:r w:rsidRPr="00F063EC">
        <w:t xml:space="preserve"> </w:t>
      </w:r>
      <w:proofErr w:type="spellStart"/>
      <w:r w:rsidRPr="00F063EC">
        <w:t>dùng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thể</w:t>
      </w:r>
      <w:proofErr w:type="spellEnd"/>
      <w:r w:rsidRPr="00F063EC">
        <w:t xml:space="preserve"> </w:t>
      </w:r>
      <w:proofErr w:type="spellStart"/>
      <w:r w:rsidRPr="00F063EC">
        <w:t>cập</w:t>
      </w:r>
      <w:proofErr w:type="spellEnd"/>
      <w:r w:rsidRPr="00F063EC">
        <w:t xml:space="preserve"> </w:t>
      </w:r>
      <w:proofErr w:type="spellStart"/>
      <w:r w:rsidRPr="00F063EC">
        <w:t>nhật</w:t>
      </w:r>
      <w:proofErr w:type="spellEnd"/>
      <w:r w:rsidRPr="00F063EC">
        <w:t xml:space="preserve"> </w:t>
      </w:r>
      <w:proofErr w:type="spellStart"/>
      <w:r w:rsidRPr="00F063EC">
        <w:t>số</w:t>
      </w:r>
      <w:proofErr w:type="spellEnd"/>
      <w:r w:rsidRPr="00F063EC">
        <w:t xml:space="preserve"> </w:t>
      </w:r>
      <w:proofErr w:type="spellStart"/>
      <w:r w:rsidRPr="00F063EC">
        <w:t>lượng</w:t>
      </w:r>
      <w:proofErr w:type="spellEnd"/>
      <w:r w:rsidRPr="00F063EC">
        <w:t xml:space="preserve"> qua /update-cart-quantity </w:t>
      </w:r>
      <w:proofErr w:type="spellStart"/>
      <w:r w:rsidRPr="00F063EC">
        <w:t>hoặc</w:t>
      </w:r>
      <w:proofErr w:type="spellEnd"/>
      <w:r w:rsidRPr="00F063EC">
        <w:t xml:space="preserve"> </w:t>
      </w:r>
      <w:proofErr w:type="spellStart"/>
      <w:r w:rsidRPr="00F063EC">
        <w:t>xóa</w:t>
      </w:r>
      <w:proofErr w:type="spellEnd"/>
      <w:r w:rsidRPr="00F063EC">
        <w:t xml:space="preserve"> qua /remove-from-cart.</w:t>
      </w:r>
    </w:p>
    <w:p w14:paraId="28777A00" w14:textId="77777777" w:rsidR="004928D8" w:rsidRPr="00F063EC" w:rsidRDefault="004928D8" w:rsidP="00E67E27">
      <w:pPr>
        <w:pStyle w:val="ListBullet"/>
        <w:numPr>
          <w:ilvl w:val="0"/>
          <w:numId w:val="18"/>
        </w:numPr>
        <w:jc w:val="left"/>
      </w:pPr>
      <w:r w:rsidRPr="00F063EC">
        <w:rPr>
          <w:b/>
        </w:rPr>
        <w:t xml:space="preserve">File/API/module </w:t>
      </w:r>
      <w:proofErr w:type="spellStart"/>
      <w:r w:rsidRPr="00F063EC">
        <w:rPr>
          <w:b/>
        </w:rPr>
        <w:t>liên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quan</w:t>
      </w:r>
      <w:proofErr w:type="spellEnd"/>
      <w:r w:rsidRPr="00F063EC">
        <w:rPr>
          <w:b/>
        </w:rPr>
        <w:t>:</w:t>
      </w:r>
      <w:r w:rsidRPr="00F063EC">
        <w:t xml:space="preserve"> AddToCartServlet.java, UpdateCartQuantityServlet.java, RemoveFromCartServlet.java, CartServlet.java, CsrfUtil.java, </w:t>
      </w:r>
      <w:proofErr w:type="spellStart"/>
      <w:r w:rsidRPr="00F063EC">
        <w:t>cart.jsp</w:t>
      </w:r>
      <w:proofErr w:type="spellEnd"/>
      <w:r w:rsidRPr="00F063EC">
        <w:t>, CartItem.java.</w:t>
      </w:r>
    </w:p>
    <w:p w14:paraId="0A900EEC" w14:textId="77777777" w:rsidR="004928D8" w:rsidRPr="00F063EC" w:rsidRDefault="004928D8" w:rsidP="00E67E27">
      <w:pPr>
        <w:pStyle w:val="ListBullet"/>
        <w:numPr>
          <w:ilvl w:val="0"/>
          <w:numId w:val="18"/>
        </w:numPr>
        <w:jc w:val="left"/>
      </w:pPr>
      <w:proofErr w:type="spellStart"/>
      <w:r w:rsidRPr="00F063EC">
        <w:rPr>
          <w:b/>
        </w:rPr>
        <w:t>Dữ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liệu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vào</w:t>
      </w:r>
      <w:proofErr w:type="spellEnd"/>
      <w:r w:rsidRPr="00F063EC">
        <w:rPr>
          <w:b/>
        </w:rPr>
        <w:t>/</w:t>
      </w:r>
      <w:proofErr w:type="spellStart"/>
      <w:r w:rsidRPr="00F063EC">
        <w:rPr>
          <w:b/>
        </w:rPr>
        <w:t>ra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đầu</w:t>
      </w:r>
      <w:proofErr w:type="spellEnd"/>
      <w:r w:rsidRPr="00F063EC">
        <w:t xml:space="preserve"> </w:t>
      </w:r>
      <w:proofErr w:type="spellStart"/>
      <w:r w:rsidRPr="00F063EC">
        <w:t>vào</w:t>
      </w:r>
      <w:proofErr w:type="spellEnd"/>
      <w:r w:rsidRPr="00F063EC">
        <w:t xml:space="preserve"> product id, </w:t>
      </w:r>
      <w:proofErr w:type="spellStart"/>
      <w:r w:rsidRPr="00F063EC">
        <w:t>số</w:t>
      </w:r>
      <w:proofErr w:type="spellEnd"/>
      <w:r w:rsidRPr="00F063EC">
        <w:t xml:space="preserve"> </w:t>
      </w:r>
      <w:proofErr w:type="spellStart"/>
      <w:r w:rsidRPr="00F063EC">
        <w:t>lượng</w:t>
      </w:r>
      <w:proofErr w:type="spellEnd"/>
      <w:r w:rsidRPr="00F063EC">
        <w:t xml:space="preserve">, action </w:t>
      </w:r>
      <w:proofErr w:type="spellStart"/>
      <w:r w:rsidRPr="00F063EC">
        <w:t>tăng</w:t>
      </w:r>
      <w:proofErr w:type="spellEnd"/>
      <w:r w:rsidRPr="00F063EC">
        <w:t>/</w:t>
      </w:r>
      <w:proofErr w:type="spellStart"/>
      <w:r w:rsidRPr="00F063EC">
        <w:t>giảm</w:t>
      </w:r>
      <w:proofErr w:type="spellEnd"/>
      <w:r w:rsidRPr="00F063EC">
        <w:t xml:space="preserve">; </w:t>
      </w:r>
      <w:proofErr w:type="spellStart"/>
      <w:r w:rsidRPr="00F063EC">
        <w:t>đầu</w:t>
      </w:r>
      <w:proofErr w:type="spellEnd"/>
      <w:r w:rsidRPr="00F063EC">
        <w:t xml:space="preserve"> </w:t>
      </w:r>
      <w:proofErr w:type="spellStart"/>
      <w:r w:rsidRPr="00F063EC">
        <w:t>ra</w:t>
      </w:r>
      <w:proofErr w:type="spellEnd"/>
      <w:r w:rsidRPr="00F063EC">
        <w:t xml:space="preserve"> </w:t>
      </w:r>
      <w:proofErr w:type="spellStart"/>
      <w:r w:rsidRPr="00F063EC">
        <w:t>là</w:t>
      </w:r>
      <w:proofErr w:type="spellEnd"/>
      <w:r w:rsidRPr="00F063EC">
        <w:t xml:space="preserve"> </w:t>
      </w:r>
      <w:proofErr w:type="spellStart"/>
      <w:r w:rsidRPr="00F063EC">
        <w:t>giỏ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trong</w:t>
      </w:r>
      <w:proofErr w:type="spellEnd"/>
      <w:r w:rsidRPr="00F063EC">
        <w:t xml:space="preserve"> session </w:t>
      </w:r>
      <w:proofErr w:type="spellStart"/>
      <w:r w:rsidRPr="00F063EC">
        <w:t>hoặc</w:t>
      </w:r>
      <w:proofErr w:type="spellEnd"/>
      <w:r w:rsidRPr="00F063EC">
        <w:t xml:space="preserve"> </w:t>
      </w:r>
      <w:proofErr w:type="spellStart"/>
      <w:r w:rsidRPr="00F063EC">
        <w:t>thông</w:t>
      </w:r>
      <w:proofErr w:type="spellEnd"/>
      <w:r w:rsidRPr="00F063EC">
        <w:t xml:space="preserve"> </w:t>
      </w:r>
      <w:proofErr w:type="spellStart"/>
      <w:r w:rsidRPr="00F063EC">
        <w:t>báo</w:t>
      </w:r>
      <w:proofErr w:type="spellEnd"/>
      <w:r w:rsidRPr="00F063EC">
        <w:t xml:space="preserve"> </w:t>
      </w:r>
      <w:proofErr w:type="spellStart"/>
      <w:r w:rsidRPr="00F063EC">
        <w:t>vượt</w:t>
      </w:r>
      <w:proofErr w:type="spellEnd"/>
      <w:r w:rsidRPr="00F063EC">
        <w:t xml:space="preserve"> </w:t>
      </w:r>
      <w:proofErr w:type="spellStart"/>
      <w:r w:rsidRPr="00F063EC">
        <w:t>tồn</w:t>
      </w:r>
      <w:proofErr w:type="spellEnd"/>
      <w:r w:rsidRPr="00F063EC">
        <w:t xml:space="preserve"> </w:t>
      </w:r>
      <w:proofErr w:type="spellStart"/>
      <w:r w:rsidRPr="00F063EC">
        <w:t>kho</w:t>
      </w:r>
      <w:proofErr w:type="spellEnd"/>
      <w:r w:rsidRPr="00F063EC">
        <w:t>/</w:t>
      </w:r>
      <w:proofErr w:type="spellStart"/>
      <w:r w:rsidRPr="00F063EC">
        <w:t>hết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>.</w:t>
      </w:r>
    </w:p>
    <w:p w14:paraId="53991AB2" w14:textId="77777777" w:rsidR="004928D8" w:rsidRDefault="004928D8" w:rsidP="00D823C8">
      <w:pPr>
        <w:pStyle w:val="ListBullet"/>
        <w:jc w:val="center"/>
        <w:rPr>
          <w:lang w:val="vi-VN"/>
        </w:rPr>
      </w:pPr>
      <w:r w:rsidRPr="00C22DA3">
        <w:rPr>
          <w:noProof/>
          <w:lang w:val="vi-VN"/>
        </w:rPr>
        <w:drawing>
          <wp:inline distT="0" distB="0" distL="0" distR="0" wp14:anchorId="0F53D921" wp14:editId="1EBD6FE7">
            <wp:extent cx="5760085" cy="3406140"/>
            <wp:effectExtent l="0" t="0" r="0" b="3810"/>
            <wp:docPr id="162209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950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09E3" w14:textId="77777777" w:rsidR="004928D8" w:rsidRDefault="004928D8" w:rsidP="00D823C8">
      <w:pPr>
        <w:pStyle w:val="ListBullet"/>
        <w:jc w:val="center"/>
        <w:rPr>
          <w:lang w:val="vi-VN"/>
        </w:rPr>
      </w:pPr>
      <w:proofErr w:type="spellStart"/>
      <w:r w:rsidRPr="00F063EC">
        <w:t>Hình</w:t>
      </w:r>
      <w:proofErr w:type="spellEnd"/>
      <w:r w:rsidRPr="00F063EC">
        <w:t xml:space="preserve"> 4.</w:t>
      </w:r>
      <w:r>
        <w:t>5</w:t>
      </w:r>
      <w:r>
        <w:rPr>
          <w:lang w:val="vi-VN"/>
        </w:rPr>
        <w:t>.</w:t>
      </w:r>
      <w:r w:rsidRPr="00F063EC">
        <w:t xml:space="preserve"> </w:t>
      </w:r>
      <w:proofErr w:type="spellStart"/>
      <w:r w:rsidRPr="00F063EC">
        <w:t>Giỏ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</w:p>
    <w:p w14:paraId="6A622087" w14:textId="77777777" w:rsidR="004928D8" w:rsidRPr="004750F2" w:rsidRDefault="004928D8" w:rsidP="00D823C8">
      <w:pPr>
        <w:pStyle w:val="ListBullet"/>
        <w:rPr>
          <w:lang w:val="vi-VN"/>
        </w:rPr>
      </w:pPr>
    </w:p>
    <w:p w14:paraId="5186DDCB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41" w:name="_Toc232612904"/>
      <w:r w:rsidRPr="00F063EC">
        <w:rPr>
          <w:rFonts w:ascii="Times New Roman" w:eastAsia="Times New Roman" w:hAnsi="Times New Roman" w:cs="Times New Roman"/>
        </w:rPr>
        <w:t xml:space="preserve">4.1.6. Checkout, voucher </w:t>
      </w:r>
      <w:proofErr w:type="spellStart"/>
      <w:r w:rsidRPr="00F063EC">
        <w:rPr>
          <w:rFonts w:ascii="Times New Roman" w:eastAsia="Times New Roman" w:hAnsi="Times New Roman" w:cs="Times New Roman"/>
        </w:rPr>
        <w:t>và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đặt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hàng</w:t>
      </w:r>
      <w:bookmarkEnd w:id="41"/>
      <w:proofErr w:type="spellEnd"/>
    </w:p>
    <w:p w14:paraId="3DF78D29" w14:textId="77777777" w:rsidR="004928D8" w:rsidRPr="00F063EC" w:rsidRDefault="004928D8" w:rsidP="004928D8">
      <w:pPr>
        <w:pStyle w:val="ListBullet"/>
        <w:numPr>
          <w:ilvl w:val="0"/>
          <w:numId w:val="19"/>
        </w:numPr>
        <w:jc w:val="left"/>
      </w:pPr>
      <w:proofErr w:type="spellStart"/>
      <w:r w:rsidRPr="00F063EC">
        <w:rPr>
          <w:b/>
        </w:rPr>
        <w:t>Mục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đích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thu</w:t>
      </w:r>
      <w:proofErr w:type="spellEnd"/>
      <w:r w:rsidRPr="00F063EC">
        <w:t xml:space="preserve"> </w:t>
      </w:r>
      <w:proofErr w:type="spellStart"/>
      <w:r w:rsidRPr="00F063EC">
        <w:t>thập</w:t>
      </w:r>
      <w:proofErr w:type="spellEnd"/>
      <w:r w:rsidRPr="00F063EC">
        <w:t xml:space="preserve"> </w:t>
      </w:r>
      <w:proofErr w:type="spellStart"/>
      <w:r w:rsidRPr="00F063EC">
        <w:t>thông</w:t>
      </w:r>
      <w:proofErr w:type="spellEnd"/>
      <w:r w:rsidRPr="00F063EC">
        <w:t xml:space="preserve"> tin </w:t>
      </w:r>
      <w:proofErr w:type="spellStart"/>
      <w:r w:rsidRPr="00F063EC">
        <w:t>nhận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, </w:t>
      </w:r>
      <w:proofErr w:type="spellStart"/>
      <w:r w:rsidRPr="00F063EC">
        <w:t>áp</w:t>
      </w:r>
      <w:proofErr w:type="spellEnd"/>
      <w:r w:rsidRPr="00F063EC">
        <w:t xml:space="preserve"> </w:t>
      </w:r>
      <w:proofErr w:type="spellStart"/>
      <w:r w:rsidRPr="00F063EC">
        <w:t>dụng</w:t>
      </w:r>
      <w:proofErr w:type="spellEnd"/>
      <w:r w:rsidRPr="00F063EC">
        <w:t xml:space="preserve"> voucher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tạo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>.</w:t>
      </w:r>
    </w:p>
    <w:p w14:paraId="5CEF449F" w14:textId="77777777" w:rsidR="004928D8" w:rsidRPr="00F063EC" w:rsidRDefault="004928D8" w:rsidP="004928D8">
      <w:pPr>
        <w:pStyle w:val="ListBullet"/>
        <w:numPr>
          <w:ilvl w:val="0"/>
          <w:numId w:val="19"/>
        </w:numPr>
        <w:jc w:val="left"/>
      </w:pPr>
      <w:proofErr w:type="spellStart"/>
      <w:r w:rsidRPr="00F063EC">
        <w:rPr>
          <w:b/>
        </w:rPr>
        <w:t>Người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dùng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sử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dụng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khách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đã</w:t>
      </w:r>
      <w:proofErr w:type="spellEnd"/>
      <w:r w:rsidRPr="00F063EC">
        <w:t xml:space="preserve"> </w:t>
      </w:r>
      <w:proofErr w:type="spellStart"/>
      <w:r w:rsidRPr="00F063EC">
        <w:t>đăng</w:t>
      </w:r>
      <w:proofErr w:type="spellEnd"/>
      <w:r w:rsidRPr="00F063EC">
        <w:t xml:space="preserve"> </w:t>
      </w:r>
      <w:proofErr w:type="spellStart"/>
      <w:r w:rsidRPr="00F063EC">
        <w:t>nhập</w:t>
      </w:r>
      <w:proofErr w:type="spellEnd"/>
      <w:r w:rsidRPr="00F063EC">
        <w:t>.</w:t>
      </w:r>
    </w:p>
    <w:p w14:paraId="622862B9" w14:textId="77777777" w:rsidR="004928D8" w:rsidRPr="00F063EC" w:rsidRDefault="004928D8" w:rsidP="004928D8">
      <w:pPr>
        <w:pStyle w:val="ListBullet"/>
        <w:numPr>
          <w:ilvl w:val="0"/>
          <w:numId w:val="19"/>
        </w:numPr>
        <w:jc w:val="left"/>
      </w:pPr>
      <w:proofErr w:type="spellStart"/>
      <w:r w:rsidRPr="00F063EC">
        <w:rPr>
          <w:b/>
        </w:rPr>
        <w:t>Luồng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xử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lý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AuthFilter</w:t>
      </w:r>
      <w:proofErr w:type="spellEnd"/>
      <w:r w:rsidRPr="00F063EC">
        <w:t xml:space="preserve"> </w:t>
      </w:r>
      <w:proofErr w:type="spellStart"/>
      <w:r w:rsidRPr="00F063EC">
        <w:t>yêu</w:t>
      </w:r>
      <w:proofErr w:type="spellEnd"/>
      <w:r w:rsidRPr="00F063EC">
        <w:t xml:space="preserve"> </w:t>
      </w:r>
      <w:proofErr w:type="spellStart"/>
      <w:r w:rsidRPr="00F063EC">
        <w:t>cầu</w:t>
      </w:r>
      <w:proofErr w:type="spellEnd"/>
      <w:r w:rsidRPr="00F063EC">
        <w:t xml:space="preserve"> </w:t>
      </w:r>
      <w:proofErr w:type="spellStart"/>
      <w:r w:rsidRPr="00F063EC">
        <w:t>đăng</w:t>
      </w:r>
      <w:proofErr w:type="spellEnd"/>
      <w:r w:rsidRPr="00F063EC">
        <w:t xml:space="preserve"> </w:t>
      </w:r>
      <w:proofErr w:type="spellStart"/>
      <w:r w:rsidRPr="00F063EC">
        <w:t>nhập</w:t>
      </w:r>
      <w:proofErr w:type="spellEnd"/>
      <w:r w:rsidRPr="00F063EC">
        <w:t xml:space="preserve"> </w:t>
      </w:r>
      <w:proofErr w:type="spellStart"/>
      <w:r w:rsidRPr="00F063EC">
        <w:t>khi</w:t>
      </w:r>
      <w:proofErr w:type="spellEnd"/>
      <w:r w:rsidRPr="00F063EC">
        <w:t xml:space="preserve"> </w:t>
      </w:r>
      <w:proofErr w:type="spellStart"/>
      <w:r w:rsidRPr="00F063EC">
        <w:t>vào</w:t>
      </w:r>
      <w:proofErr w:type="spellEnd"/>
      <w:r w:rsidRPr="00F063EC">
        <w:t xml:space="preserve"> /checkout; </w:t>
      </w:r>
      <w:proofErr w:type="spellStart"/>
      <w:r w:rsidRPr="00F063EC">
        <w:t>CheckoutServlet</w:t>
      </w:r>
      <w:proofErr w:type="spellEnd"/>
      <w:r w:rsidRPr="00F063EC">
        <w:t xml:space="preserve"> </w:t>
      </w:r>
      <w:proofErr w:type="spellStart"/>
      <w:r w:rsidRPr="00F063EC">
        <w:t>tính</w:t>
      </w:r>
      <w:proofErr w:type="spellEnd"/>
      <w:r w:rsidRPr="00F063EC">
        <w:t xml:space="preserve"> </w:t>
      </w:r>
      <w:proofErr w:type="spellStart"/>
      <w:r w:rsidRPr="00F063EC">
        <w:t>tạm</w:t>
      </w:r>
      <w:proofErr w:type="spellEnd"/>
      <w:r w:rsidRPr="00F063EC">
        <w:t xml:space="preserve"> </w:t>
      </w:r>
      <w:proofErr w:type="spellStart"/>
      <w:r w:rsidRPr="00F063EC">
        <w:t>tính</w:t>
      </w:r>
      <w:proofErr w:type="spellEnd"/>
      <w:r w:rsidRPr="00F063EC">
        <w:t xml:space="preserve">, </w:t>
      </w:r>
      <w:proofErr w:type="spellStart"/>
      <w:r w:rsidRPr="00F063EC">
        <w:t>kiểm</w:t>
      </w:r>
      <w:proofErr w:type="spellEnd"/>
      <w:r w:rsidRPr="00F063EC">
        <w:t xml:space="preserve"> </w:t>
      </w:r>
      <w:proofErr w:type="spellStart"/>
      <w:r w:rsidRPr="00F063EC">
        <w:t>tra</w:t>
      </w:r>
      <w:proofErr w:type="spellEnd"/>
      <w:r w:rsidRPr="00F063EC">
        <w:t xml:space="preserve"> voucher </w:t>
      </w:r>
      <w:proofErr w:type="spellStart"/>
      <w:r w:rsidRPr="00F063EC">
        <w:t>nếu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; </w:t>
      </w:r>
      <w:proofErr w:type="spellStart"/>
      <w:r w:rsidRPr="00F063EC">
        <w:t>khi</w:t>
      </w:r>
      <w:proofErr w:type="spellEnd"/>
      <w:r w:rsidRPr="00F063EC">
        <w:t xml:space="preserve"> </w:t>
      </w:r>
      <w:proofErr w:type="spellStart"/>
      <w:r w:rsidRPr="00F063EC">
        <w:t>người</w:t>
      </w:r>
      <w:proofErr w:type="spellEnd"/>
      <w:r w:rsidRPr="00F063EC">
        <w:t xml:space="preserve"> </w:t>
      </w:r>
      <w:proofErr w:type="spellStart"/>
      <w:r w:rsidRPr="00F063EC">
        <w:t>dùng</w:t>
      </w:r>
      <w:proofErr w:type="spellEnd"/>
      <w:r w:rsidRPr="00F063EC">
        <w:t xml:space="preserve"> </w:t>
      </w:r>
      <w:proofErr w:type="spellStart"/>
      <w:r w:rsidRPr="00F063EC">
        <w:t>bấm</w:t>
      </w:r>
      <w:proofErr w:type="spellEnd"/>
      <w:r w:rsidRPr="00F063EC">
        <w:t xml:space="preserve"> </w:t>
      </w:r>
      <w:proofErr w:type="spellStart"/>
      <w:r w:rsidRPr="00F063EC">
        <w:t>đặt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, </w:t>
      </w:r>
      <w:proofErr w:type="spellStart"/>
      <w:r w:rsidRPr="00F063EC">
        <w:t>PlaceOrderServlet</w:t>
      </w:r>
      <w:proofErr w:type="spellEnd"/>
      <w:r w:rsidRPr="00F063EC">
        <w:t xml:space="preserve"> </w:t>
      </w:r>
      <w:proofErr w:type="spellStart"/>
      <w:r w:rsidRPr="00F063EC">
        <w:t>kiểm</w:t>
      </w:r>
      <w:proofErr w:type="spellEnd"/>
      <w:r w:rsidRPr="00F063EC">
        <w:t xml:space="preserve"> </w:t>
      </w:r>
      <w:proofErr w:type="spellStart"/>
      <w:r w:rsidRPr="00F063EC">
        <w:t>tra</w:t>
      </w:r>
      <w:proofErr w:type="spellEnd"/>
      <w:r w:rsidRPr="00F063EC">
        <w:t xml:space="preserve"> CSRF, </w:t>
      </w:r>
      <w:proofErr w:type="spellStart"/>
      <w:r w:rsidRPr="00F063EC">
        <w:t>giỏ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, </w:t>
      </w:r>
      <w:proofErr w:type="spellStart"/>
      <w:r w:rsidRPr="00F063EC">
        <w:t>thông</w:t>
      </w:r>
      <w:proofErr w:type="spellEnd"/>
      <w:r w:rsidRPr="00F063EC">
        <w:t xml:space="preserve"> tin </w:t>
      </w:r>
      <w:proofErr w:type="spellStart"/>
      <w:r w:rsidRPr="00F063EC">
        <w:t>nhận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, </w:t>
      </w:r>
      <w:proofErr w:type="spellStart"/>
      <w:r w:rsidRPr="00F063EC">
        <w:t>tồn</w:t>
      </w:r>
      <w:proofErr w:type="spellEnd"/>
      <w:r w:rsidRPr="00F063EC">
        <w:t xml:space="preserve"> </w:t>
      </w:r>
      <w:proofErr w:type="spellStart"/>
      <w:r w:rsidRPr="00F063EC">
        <w:t>kho</w:t>
      </w:r>
      <w:proofErr w:type="spellEnd"/>
      <w:r w:rsidRPr="00F063EC">
        <w:t xml:space="preserve">, voucher, </w:t>
      </w:r>
      <w:proofErr w:type="spellStart"/>
      <w:r w:rsidRPr="00F063EC">
        <w:t>tạo</w:t>
      </w:r>
      <w:proofErr w:type="spellEnd"/>
      <w:r w:rsidRPr="00F063EC">
        <w:t xml:space="preserve"> Order, </w:t>
      </w:r>
      <w:proofErr w:type="spellStart"/>
      <w:r w:rsidRPr="00F063EC">
        <w:t>OrderDetail</w:t>
      </w:r>
      <w:proofErr w:type="spellEnd"/>
      <w:r w:rsidRPr="00F063EC">
        <w:t xml:space="preserve">, Payment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gọi</w:t>
      </w:r>
      <w:proofErr w:type="spellEnd"/>
      <w:r w:rsidRPr="00F063EC">
        <w:t xml:space="preserve"> </w:t>
      </w:r>
      <w:proofErr w:type="spellStart"/>
      <w:r w:rsidRPr="00F063EC">
        <w:t>OrderDAO.placeOrder</w:t>
      </w:r>
      <w:proofErr w:type="spellEnd"/>
      <w:r w:rsidRPr="00F063EC">
        <w:t>.</w:t>
      </w:r>
    </w:p>
    <w:p w14:paraId="426040AD" w14:textId="77777777" w:rsidR="004928D8" w:rsidRPr="00F063EC" w:rsidRDefault="004928D8" w:rsidP="004928D8">
      <w:pPr>
        <w:pStyle w:val="ListBullet"/>
        <w:numPr>
          <w:ilvl w:val="0"/>
          <w:numId w:val="19"/>
        </w:numPr>
        <w:jc w:val="left"/>
      </w:pPr>
      <w:r w:rsidRPr="00F063EC">
        <w:rPr>
          <w:b/>
        </w:rPr>
        <w:lastRenderedPageBreak/>
        <w:t xml:space="preserve">File/API/module </w:t>
      </w:r>
      <w:proofErr w:type="spellStart"/>
      <w:r w:rsidRPr="00F063EC">
        <w:rPr>
          <w:b/>
        </w:rPr>
        <w:t>liên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quan</w:t>
      </w:r>
      <w:proofErr w:type="spellEnd"/>
      <w:r w:rsidRPr="00F063EC">
        <w:rPr>
          <w:b/>
        </w:rPr>
        <w:t>:</w:t>
      </w:r>
      <w:r w:rsidRPr="00F063EC">
        <w:t xml:space="preserve"> CheckoutServlet.java, PlaceOrderServlet.java, OrderDAO.java, OrderDetailDAO.java, PaymentDAO.java, VoucherDAO.java, </w:t>
      </w:r>
      <w:proofErr w:type="spellStart"/>
      <w:r w:rsidRPr="00F063EC">
        <w:t>checkout.jsp</w:t>
      </w:r>
      <w:proofErr w:type="spellEnd"/>
      <w:r w:rsidRPr="00F063EC">
        <w:t>.</w:t>
      </w:r>
    </w:p>
    <w:p w14:paraId="019E1527" w14:textId="77777777" w:rsidR="004928D8" w:rsidRPr="00F063EC" w:rsidRDefault="004928D8" w:rsidP="004928D8">
      <w:pPr>
        <w:pStyle w:val="ListBullet"/>
        <w:numPr>
          <w:ilvl w:val="0"/>
          <w:numId w:val="19"/>
        </w:numPr>
        <w:jc w:val="left"/>
      </w:pPr>
      <w:proofErr w:type="spellStart"/>
      <w:r w:rsidRPr="00F063EC">
        <w:rPr>
          <w:b/>
        </w:rPr>
        <w:t>Dữ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liệu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vào</w:t>
      </w:r>
      <w:proofErr w:type="spellEnd"/>
      <w:r w:rsidRPr="00F063EC">
        <w:rPr>
          <w:b/>
        </w:rPr>
        <w:t>/</w:t>
      </w:r>
      <w:proofErr w:type="spellStart"/>
      <w:r w:rsidRPr="00F063EC">
        <w:rPr>
          <w:b/>
        </w:rPr>
        <w:t>ra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đầu</w:t>
      </w:r>
      <w:proofErr w:type="spellEnd"/>
      <w:r w:rsidRPr="00F063EC">
        <w:t xml:space="preserve"> </w:t>
      </w:r>
      <w:proofErr w:type="spellStart"/>
      <w:r w:rsidRPr="00F063EC">
        <w:t>vào</w:t>
      </w:r>
      <w:proofErr w:type="spellEnd"/>
      <w:r w:rsidRPr="00F063EC">
        <w:t xml:space="preserve"> </w:t>
      </w:r>
      <w:proofErr w:type="spellStart"/>
      <w:r w:rsidRPr="00F063EC">
        <w:t>thông</w:t>
      </w:r>
      <w:proofErr w:type="spellEnd"/>
      <w:r w:rsidRPr="00F063EC">
        <w:t xml:space="preserve"> tin </w:t>
      </w:r>
      <w:proofErr w:type="spellStart"/>
      <w:r w:rsidRPr="00F063EC">
        <w:t>người</w:t>
      </w:r>
      <w:proofErr w:type="spellEnd"/>
      <w:r w:rsidRPr="00F063EC">
        <w:t xml:space="preserve"> </w:t>
      </w:r>
      <w:proofErr w:type="spellStart"/>
      <w:r w:rsidRPr="00F063EC">
        <w:t>nhận</w:t>
      </w:r>
      <w:proofErr w:type="spellEnd"/>
      <w:r w:rsidRPr="00F063EC">
        <w:t xml:space="preserve">, </w:t>
      </w:r>
      <w:proofErr w:type="spellStart"/>
      <w:r w:rsidRPr="00F063EC">
        <w:t>điện</w:t>
      </w:r>
      <w:proofErr w:type="spellEnd"/>
      <w:r w:rsidRPr="00F063EC">
        <w:t xml:space="preserve"> </w:t>
      </w:r>
      <w:proofErr w:type="spellStart"/>
      <w:r w:rsidRPr="00F063EC">
        <w:t>thoại</w:t>
      </w:r>
      <w:proofErr w:type="spellEnd"/>
      <w:r w:rsidRPr="00F063EC">
        <w:t xml:space="preserve">, </w:t>
      </w:r>
      <w:proofErr w:type="spellStart"/>
      <w:r w:rsidRPr="00F063EC">
        <w:t>địa</w:t>
      </w:r>
      <w:proofErr w:type="spellEnd"/>
      <w:r w:rsidRPr="00F063EC">
        <w:t xml:space="preserve"> </w:t>
      </w:r>
      <w:proofErr w:type="spellStart"/>
      <w:r w:rsidRPr="00F063EC">
        <w:t>chỉ</w:t>
      </w:r>
      <w:proofErr w:type="spellEnd"/>
      <w:r w:rsidRPr="00F063EC">
        <w:t xml:space="preserve">, </w:t>
      </w:r>
      <w:proofErr w:type="spellStart"/>
      <w:r w:rsidRPr="00F063EC">
        <w:t>hình</w:t>
      </w:r>
      <w:proofErr w:type="spellEnd"/>
      <w:r w:rsidRPr="00F063EC">
        <w:t xml:space="preserve"> </w:t>
      </w:r>
      <w:proofErr w:type="spellStart"/>
      <w:r w:rsidRPr="00F063EC">
        <w:t>thức</w:t>
      </w:r>
      <w:proofErr w:type="spellEnd"/>
      <w:r w:rsidRPr="00F063EC">
        <w:t xml:space="preserve"> </w:t>
      </w:r>
      <w:proofErr w:type="spellStart"/>
      <w:r w:rsidRPr="00F063EC">
        <w:t>nhận</w:t>
      </w:r>
      <w:proofErr w:type="spellEnd"/>
      <w:r w:rsidRPr="00F063EC">
        <w:t xml:space="preserve">, </w:t>
      </w:r>
      <w:proofErr w:type="spellStart"/>
      <w:r w:rsidRPr="00F063EC">
        <w:t>phương</w:t>
      </w:r>
      <w:proofErr w:type="spellEnd"/>
      <w:r w:rsidRPr="00F063EC">
        <w:t xml:space="preserve"> </w:t>
      </w:r>
      <w:proofErr w:type="spellStart"/>
      <w:r w:rsidRPr="00F063EC">
        <w:t>thức</w:t>
      </w:r>
      <w:proofErr w:type="spellEnd"/>
      <w:r w:rsidRPr="00F063EC">
        <w:t xml:space="preserve"> </w:t>
      </w:r>
      <w:proofErr w:type="spellStart"/>
      <w:r w:rsidRPr="00F063EC">
        <w:t>thanh</w:t>
      </w:r>
      <w:proofErr w:type="spellEnd"/>
      <w:r w:rsidRPr="00F063EC">
        <w:t xml:space="preserve"> </w:t>
      </w:r>
      <w:proofErr w:type="spellStart"/>
      <w:r w:rsidRPr="00F063EC">
        <w:t>toán</w:t>
      </w:r>
      <w:proofErr w:type="spellEnd"/>
      <w:r w:rsidRPr="00F063EC">
        <w:t xml:space="preserve">, voucher; </w:t>
      </w:r>
      <w:proofErr w:type="spellStart"/>
      <w:r w:rsidRPr="00F063EC">
        <w:t>đầu</w:t>
      </w:r>
      <w:proofErr w:type="spellEnd"/>
      <w:r w:rsidRPr="00F063EC">
        <w:t xml:space="preserve"> </w:t>
      </w:r>
      <w:proofErr w:type="spellStart"/>
      <w:r w:rsidRPr="00F063EC">
        <w:t>ra</w:t>
      </w:r>
      <w:proofErr w:type="spellEnd"/>
      <w:r w:rsidRPr="00F063EC">
        <w:t xml:space="preserve"> </w:t>
      </w:r>
      <w:proofErr w:type="spellStart"/>
      <w:r w:rsidRPr="00F063EC">
        <w:t>là</w:t>
      </w:r>
      <w:proofErr w:type="spellEnd"/>
      <w:r w:rsidRPr="00F063EC">
        <w:t xml:space="preserve"> redirect /order-success </w:t>
      </w:r>
      <w:proofErr w:type="spellStart"/>
      <w:r w:rsidRPr="00F063EC">
        <w:t>đối</w:t>
      </w:r>
      <w:proofErr w:type="spellEnd"/>
      <w:r w:rsidRPr="00F063EC">
        <w:t xml:space="preserve"> </w:t>
      </w:r>
      <w:proofErr w:type="spellStart"/>
      <w:r w:rsidRPr="00F063EC">
        <w:t>với</w:t>
      </w:r>
      <w:proofErr w:type="spellEnd"/>
      <w:r w:rsidRPr="00F063EC">
        <w:t xml:space="preserve"> COD </w:t>
      </w:r>
      <w:proofErr w:type="spellStart"/>
      <w:r w:rsidRPr="00F063EC">
        <w:t>hoặc</w:t>
      </w:r>
      <w:proofErr w:type="spellEnd"/>
      <w:r w:rsidRPr="00F063EC">
        <w:t xml:space="preserve"> /</w:t>
      </w:r>
      <w:proofErr w:type="spellStart"/>
      <w:r w:rsidRPr="00F063EC">
        <w:t>payment?orderId</w:t>
      </w:r>
      <w:proofErr w:type="spellEnd"/>
      <w:r w:rsidRPr="00F063EC">
        <w:t xml:space="preserve">=... </w:t>
      </w:r>
      <w:proofErr w:type="spellStart"/>
      <w:r w:rsidRPr="00F063EC">
        <w:t>đối</w:t>
      </w:r>
      <w:proofErr w:type="spellEnd"/>
      <w:r w:rsidRPr="00F063EC">
        <w:t xml:space="preserve"> </w:t>
      </w:r>
      <w:proofErr w:type="spellStart"/>
      <w:r w:rsidRPr="00F063EC">
        <w:t>với</w:t>
      </w:r>
      <w:proofErr w:type="spellEnd"/>
      <w:r w:rsidRPr="00F063EC">
        <w:t xml:space="preserve"> </w:t>
      </w:r>
      <w:proofErr w:type="spellStart"/>
      <w:r w:rsidRPr="00F063EC">
        <w:t>chuyển</w:t>
      </w:r>
      <w:proofErr w:type="spellEnd"/>
      <w:r w:rsidRPr="00F063EC">
        <w:t xml:space="preserve"> </w:t>
      </w:r>
      <w:proofErr w:type="spellStart"/>
      <w:r w:rsidRPr="00F063EC">
        <w:t>khoản</w:t>
      </w:r>
      <w:proofErr w:type="spellEnd"/>
      <w:r w:rsidRPr="00F063EC">
        <w:t>.</w:t>
      </w:r>
    </w:p>
    <w:p w14:paraId="289E26A7" w14:textId="77777777" w:rsidR="004928D8" w:rsidRDefault="004928D8" w:rsidP="00D823C8">
      <w:pPr>
        <w:pStyle w:val="ListBullet"/>
        <w:jc w:val="center"/>
        <w:rPr>
          <w:lang w:val="vi-VN"/>
        </w:rPr>
      </w:pPr>
      <w:r w:rsidRPr="007E31B5">
        <w:rPr>
          <w:noProof/>
          <w:lang w:val="vi-VN"/>
        </w:rPr>
        <w:drawing>
          <wp:inline distT="0" distB="0" distL="0" distR="0" wp14:anchorId="647AAB23" wp14:editId="51043CB9">
            <wp:extent cx="5760085" cy="3312160"/>
            <wp:effectExtent l="0" t="0" r="0" b="2540"/>
            <wp:docPr id="115064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415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91F6" w14:textId="77777777" w:rsidR="004928D8" w:rsidRDefault="004928D8" w:rsidP="00D823C8">
      <w:pPr>
        <w:pStyle w:val="ListBullet"/>
        <w:jc w:val="center"/>
        <w:rPr>
          <w:lang w:val="vi-VN"/>
        </w:rPr>
      </w:pPr>
      <w:proofErr w:type="spellStart"/>
      <w:r w:rsidRPr="00F063EC">
        <w:t>Hình</w:t>
      </w:r>
      <w:proofErr w:type="spellEnd"/>
      <w:r w:rsidRPr="00F063EC">
        <w:t xml:space="preserve"> 4.6: Trang checkout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áp</w:t>
      </w:r>
      <w:proofErr w:type="spellEnd"/>
      <w:r w:rsidRPr="00F063EC">
        <w:t xml:space="preserve"> </w:t>
      </w:r>
      <w:proofErr w:type="spellStart"/>
      <w:r w:rsidRPr="00F063EC">
        <w:t>dụng</w:t>
      </w:r>
      <w:proofErr w:type="spellEnd"/>
      <w:r w:rsidRPr="00F063EC">
        <w:t xml:space="preserve"> voucher</w:t>
      </w:r>
    </w:p>
    <w:p w14:paraId="13155FAD" w14:textId="77777777" w:rsidR="004928D8" w:rsidRPr="00C22AE7" w:rsidRDefault="004928D8" w:rsidP="00D823C8">
      <w:pPr>
        <w:pStyle w:val="ListBullet"/>
        <w:rPr>
          <w:lang w:val="vi-VN"/>
        </w:rPr>
      </w:pPr>
    </w:p>
    <w:p w14:paraId="36042ECA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42" w:name="_Toc232612905"/>
      <w:r w:rsidRPr="00F063EC">
        <w:rPr>
          <w:rFonts w:ascii="Times New Roman" w:eastAsia="Times New Roman" w:hAnsi="Times New Roman" w:cs="Times New Roman"/>
        </w:rPr>
        <w:t xml:space="preserve">4.1.7. Thanh </w:t>
      </w:r>
      <w:proofErr w:type="spellStart"/>
      <w:r w:rsidRPr="00F063EC">
        <w:rPr>
          <w:rFonts w:ascii="Times New Roman" w:eastAsia="Times New Roman" w:hAnsi="Times New Roman" w:cs="Times New Roman"/>
        </w:rPr>
        <w:t>toán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chuyển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khoản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bằng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VietQR</w:t>
      </w:r>
      <w:bookmarkEnd w:id="42"/>
      <w:proofErr w:type="spellEnd"/>
    </w:p>
    <w:p w14:paraId="5983C509" w14:textId="77777777" w:rsidR="004928D8" w:rsidRPr="00F063EC" w:rsidRDefault="004928D8" w:rsidP="004928D8">
      <w:pPr>
        <w:pStyle w:val="ListBullet"/>
        <w:numPr>
          <w:ilvl w:val="0"/>
          <w:numId w:val="20"/>
        </w:numPr>
        <w:jc w:val="left"/>
      </w:pPr>
      <w:proofErr w:type="spellStart"/>
      <w:r w:rsidRPr="00F063EC">
        <w:rPr>
          <w:b/>
        </w:rPr>
        <w:t>Mục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đích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tạo</w:t>
      </w:r>
      <w:proofErr w:type="spellEnd"/>
      <w:r w:rsidRPr="00F063EC">
        <w:t xml:space="preserve"> </w:t>
      </w:r>
      <w:proofErr w:type="spellStart"/>
      <w:r w:rsidRPr="00F063EC">
        <w:t>mã</w:t>
      </w:r>
      <w:proofErr w:type="spellEnd"/>
      <w:r w:rsidRPr="00F063EC">
        <w:t xml:space="preserve"> QR </w:t>
      </w:r>
      <w:proofErr w:type="spellStart"/>
      <w:r w:rsidRPr="00F063EC">
        <w:t>chuyển</w:t>
      </w:r>
      <w:proofErr w:type="spellEnd"/>
      <w:r w:rsidRPr="00F063EC">
        <w:t xml:space="preserve"> </w:t>
      </w:r>
      <w:proofErr w:type="spellStart"/>
      <w:r w:rsidRPr="00F063EC">
        <w:t>khoản</w:t>
      </w:r>
      <w:proofErr w:type="spellEnd"/>
      <w:r w:rsidRPr="00F063EC">
        <w:t xml:space="preserve"> </w:t>
      </w:r>
      <w:proofErr w:type="spellStart"/>
      <w:r w:rsidRPr="00F063EC">
        <w:t>với</w:t>
      </w:r>
      <w:proofErr w:type="spellEnd"/>
      <w:r w:rsidRPr="00F063EC">
        <w:t xml:space="preserve"> </w:t>
      </w:r>
      <w:proofErr w:type="spellStart"/>
      <w:r w:rsidRPr="00F063EC">
        <w:t>số</w:t>
      </w:r>
      <w:proofErr w:type="spellEnd"/>
      <w:r w:rsidRPr="00F063EC">
        <w:t xml:space="preserve"> </w:t>
      </w:r>
      <w:proofErr w:type="spellStart"/>
      <w:r w:rsidRPr="00F063EC">
        <w:t>tiền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nội</w:t>
      </w:r>
      <w:proofErr w:type="spellEnd"/>
      <w:r w:rsidRPr="00F063EC">
        <w:t xml:space="preserve"> dung </w:t>
      </w:r>
      <w:proofErr w:type="spellStart"/>
      <w:r w:rsidRPr="00F063EC">
        <w:t>là</w:t>
      </w:r>
      <w:proofErr w:type="spellEnd"/>
      <w:r w:rsidRPr="00F063EC">
        <w:t xml:space="preserve"> </w:t>
      </w:r>
      <w:proofErr w:type="spellStart"/>
      <w:r w:rsidRPr="00F063EC">
        <w:t>mã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>.</w:t>
      </w:r>
    </w:p>
    <w:p w14:paraId="2F2AD951" w14:textId="77777777" w:rsidR="004928D8" w:rsidRPr="00F063EC" w:rsidRDefault="004928D8" w:rsidP="004928D8">
      <w:pPr>
        <w:pStyle w:val="ListBullet"/>
        <w:numPr>
          <w:ilvl w:val="0"/>
          <w:numId w:val="20"/>
        </w:numPr>
        <w:jc w:val="left"/>
      </w:pPr>
      <w:proofErr w:type="spellStart"/>
      <w:r w:rsidRPr="00F063EC">
        <w:rPr>
          <w:b/>
        </w:rPr>
        <w:t>Người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dùng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sử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dụng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khách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chọn</w:t>
      </w:r>
      <w:proofErr w:type="spellEnd"/>
      <w:r w:rsidRPr="00F063EC">
        <w:t xml:space="preserve"> </w:t>
      </w:r>
      <w:proofErr w:type="spellStart"/>
      <w:r w:rsidRPr="00F063EC">
        <w:t>phương</w:t>
      </w:r>
      <w:proofErr w:type="spellEnd"/>
      <w:r w:rsidRPr="00F063EC">
        <w:t xml:space="preserve"> </w:t>
      </w:r>
      <w:proofErr w:type="spellStart"/>
      <w:r w:rsidRPr="00F063EC">
        <w:t>thức</w:t>
      </w:r>
      <w:proofErr w:type="spellEnd"/>
      <w:r w:rsidRPr="00F063EC">
        <w:t xml:space="preserve"> BANK_TRANSFER.</w:t>
      </w:r>
    </w:p>
    <w:p w14:paraId="19DFB33F" w14:textId="77777777" w:rsidR="004928D8" w:rsidRPr="00F063EC" w:rsidRDefault="004928D8" w:rsidP="004928D8">
      <w:pPr>
        <w:pStyle w:val="ListBullet"/>
        <w:numPr>
          <w:ilvl w:val="0"/>
          <w:numId w:val="20"/>
        </w:numPr>
        <w:jc w:val="left"/>
      </w:pPr>
      <w:proofErr w:type="spellStart"/>
      <w:r w:rsidRPr="00F063EC">
        <w:rPr>
          <w:b/>
        </w:rPr>
        <w:t>Luồng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xử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lý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PaymentServlet.doGet</w:t>
      </w:r>
      <w:proofErr w:type="spellEnd"/>
      <w:r w:rsidRPr="00F063EC">
        <w:t xml:space="preserve"> </w:t>
      </w:r>
      <w:proofErr w:type="spellStart"/>
      <w:r w:rsidRPr="00F063EC">
        <w:t>kiểm</w:t>
      </w:r>
      <w:proofErr w:type="spellEnd"/>
      <w:r w:rsidRPr="00F063EC">
        <w:t xml:space="preserve"> </w:t>
      </w:r>
      <w:proofErr w:type="spellStart"/>
      <w:r w:rsidRPr="00F063EC">
        <w:t>tra</w:t>
      </w:r>
      <w:proofErr w:type="spellEnd"/>
      <w:r w:rsidRPr="00F063EC">
        <w:t xml:space="preserve"> </w:t>
      </w:r>
      <w:proofErr w:type="spellStart"/>
      <w:r w:rsidRPr="00F063EC">
        <w:t>quyền</w:t>
      </w:r>
      <w:proofErr w:type="spellEnd"/>
      <w:r w:rsidRPr="00F063EC">
        <w:t xml:space="preserve"> </w:t>
      </w:r>
      <w:proofErr w:type="spellStart"/>
      <w:r w:rsidRPr="00F063EC">
        <w:t>xem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, </w:t>
      </w:r>
      <w:proofErr w:type="spellStart"/>
      <w:r w:rsidRPr="00F063EC">
        <w:t>lấy</w:t>
      </w:r>
      <w:proofErr w:type="spellEnd"/>
      <w:r w:rsidRPr="00F063EC">
        <w:t xml:space="preserve"> </w:t>
      </w:r>
      <w:proofErr w:type="spellStart"/>
      <w:r w:rsidRPr="00F063EC">
        <w:t>tài</w:t>
      </w:r>
      <w:proofErr w:type="spellEnd"/>
      <w:r w:rsidRPr="00F063EC">
        <w:t xml:space="preserve"> </w:t>
      </w:r>
      <w:proofErr w:type="spellStart"/>
      <w:r w:rsidRPr="00F063EC">
        <w:t>khoản</w:t>
      </w:r>
      <w:proofErr w:type="spellEnd"/>
      <w:r w:rsidRPr="00F063EC">
        <w:t xml:space="preserve"> </w:t>
      </w:r>
      <w:proofErr w:type="spellStart"/>
      <w:r w:rsidRPr="00F063EC">
        <w:t>ngân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mặc</w:t>
      </w:r>
      <w:proofErr w:type="spellEnd"/>
      <w:r w:rsidRPr="00F063EC">
        <w:t xml:space="preserve"> </w:t>
      </w:r>
      <w:proofErr w:type="spellStart"/>
      <w:r w:rsidRPr="00F063EC">
        <w:t>định</w:t>
      </w:r>
      <w:proofErr w:type="spellEnd"/>
      <w:r w:rsidRPr="00F063EC">
        <w:t xml:space="preserve"> </w:t>
      </w:r>
      <w:proofErr w:type="spellStart"/>
      <w:r w:rsidRPr="00F063EC">
        <w:t>từ</w:t>
      </w:r>
      <w:proofErr w:type="spellEnd"/>
      <w:r w:rsidRPr="00F063EC">
        <w:t xml:space="preserve"> </w:t>
      </w:r>
      <w:proofErr w:type="spellStart"/>
      <w:r w:rsidRPr="00F063EC">
        <w:t>StoreBankAccountDAO</w:t>
      </w:r>
      <w:proofErr w:type="spellEnd"/>
      <w:r w:rsidRPr="00F063EC">
        <w:t xml:space="preserve">, </w:t>
      </w:r>
      <w:proofErr w:type="spellStart"/>
      <w:r w:rsidRPr="00F063EC">
        <w:t>tạo</w:t>
      </w:r>
      <w:proofErr w:type="spellEnd"/>
      <w:r w:rsidRPr="00F063EC">
        <w:t xml:space="preserve"> payload </w:t>
      </w:r>
      <w:proofErr w:type="spellStart"/>
      <w:r w:rsidRPr="00F063EC">
        <w:t>VietQR</w:t>
      </w:r>
      <w:proofErr w:type="spellEnd"/>
      <w:r w:rsidRPr="00F063EC">
        <w:t xml:space="preserve"> </w:t>
      </w:r>
      <w:proofErr w:type="spellStart"/>
      <w:r w:rsidRPr="00F063EC">
        <w:t>bằng</w:t>
      </w:r>
      <w:proofErr w:type="spellEnd"/>
      <w:r w:rsidRPr="00F063EC">
        <w:t xml:space="preserve"> </w:t>
      </w:r>
      <w:proofErr w:type="spellStart"/>
      <w:r w:rsidRPr="00F063EC">
        <w:t>VietQRUtil.generateEMVCoPayload</w:t>
      </w:r>
      <w:proofErr w:type="spellEnd"/>
      <w:r w:rsidRPr="00F063EC">
        <w:t xml:space="preserve">, </w:t>
      </w:r>
      <w:proofErr w:type="spellStart"/>
      <w:r w:rsidRPr="00F063EC">
        <w:t>truyền</w:t>
      </w:r>
      <w:proofErr w:type="spellEnd"/>
      <w:r w:rsidRPr="00F063EC">
        <w:t xml:space="preserve"> </w:t>
      </w:r>
      <w:proofErr w:type="spellStart"/>
      <w:r w:rsidRPr="00F063EC">
        <w:t>qrText</w:t>
      </w:r>
      <w:proofErr w:type="spellEnd"/>
      <w:r w:rsidRPr="00F063EC">
        <w:t xml:space="preserve"> sang </w:t>
      </w:r>
      <w:proofErr w:type="spellStart"/>
      <w:r w:rsidRPr="00F063EC">
        <w:t>payment.jsp</w:t>
      </w:r>
      <w:proofErr w:type="spellEnd"/>
      <w:r w:rsidRPr="00F063EC">
        <w:t xml:space="preserve">. </w:t>
      </w:r>
      <w:proofErr w:type="spellStart"/>
      <w:r w:rsidRPr="00F063EC">
        <w:t>Ảnh</w:t>
      </w:r>
      <w:proofErr w:type="spellEnd"/>
      <w:r w:rsidRPr="00F063EC">
        <w:t xml:space="preserve"> QR </w:t>
      </w:r>
      <w:proofErr w:type="spellStart"/>
      <w:r w:rsidRPr="00F063EC">
        <w:t>được</w:t>
      </w:r>
      <w:proofErr w:type="spellEnd"/>
      <w:r w:rsidRPr="00F063EC">
        <w:t xml:space="preserve"> </w:t>
      </w:r>
      <w:proofErr w:type="spellStart"/>
      <w:r w:rsidRPr="00F063EC">
        <w:t>tạo</w:t>
      </w:r>
      <w:proofErr w:type="spellEnd"/>
      <w:r w:rsidRPr="00F063EC">
        <w:t xml:space="preserve"> </w:t>
      </w:r>
      <w:proofErr w:type="spellStart"/>
      <w:r w:rsidRPr="00F063EC">
        <w:t>bởi</w:t>
      </w:r>
      <w:proofErr w:type="spellEnd"/>
      <w:r w:rsidRPr="00F063EC">
        <w:t xml:space="preserve"> /</w:t>
      </w:r>
      <w:proofErr w:type="spellStart"/>
      <w:r w:rsidRPr="00F063EC">
        <w:t>generateQR?text</w:t>
      </w:r>
      <w:proofErr w:type="spellEnd"/>
      <w:r w:rsidRPr="00F063EC">
        <w:t xml:space="preserve">=... </w:t>
      </w:r>
      <w:proofErr w:type="spellStart"/>
      <w:r w:rsidRPr="00F063EC">
        <w:t>trong</w:t>
      </w:r>
      <w:proofErr w:type="spellEnd"/>
      <w:r w:rsidRPr="00F063EC">
        <w:t xml:space="preserve"> </w:t>
      </w:r>
      <w:proofErr w:type="spellStart"/>
      <w:r w:rsidRPr="00F063EC">
        <w:t>GenerateQRServlet</w:t>
      </w:r>
      <w:proofErr w:type="spellEnd"/>
      <w:r w:rsidRPr="00F063EC">
        <w:t xml:space="preserve">. Khi </w:t>
      </w:r>
      <w:proofErr w:type="spellStart"/>
      <w:r w:rsidRPr="00F063EC">
        <w:t>khách</w:t>
      </w:r>
      <w:proofErr w:type="spellEnd"/>
      <w:r w:rsidRPr="00F063EC">
        <w:t xml:space="preserve"> </w:t>
      </w:r>
      <w:proofErr w:type="spellStart"/>
      <w:r w:rsidRPr="00F063EC">
        <w:t>bấm</w:t>
      </w:r>
      <w:proofErr w:type="spellEnd"/>
      <w:r w:rsidRPr="00F063EC">
        <w:t xml:space="preserve"> </w:t>
      </w:r>
      <w:proofErr w:type="spellStart"/>
      <w:r w:rsidRPr="00F063EC">
        <w:t>xác</w:t>
      </w:r>
      <w:proofErr w:type="spellEnd"/>
      <w:r w:rsidRPr="00F063EC">
        <w:t xml:space="preserve"> </w:t>
      </w:r>
      <w:proofErr w:type="spellStart"/>
      <w:r w:rsidRPr="00F063EC">
        <w:t>nhận</w:t>
      </w:r>
      <w:proofErr w:type="spellEnd"/>
      <w:r w:rsidRPr="00F063EC">
        <w:t xml:space="preserve"> </w:t>
      </w:r>
      <w:proofErr w:type="spellStart"/>
      <w:r w:rsidRPr="00F063EC">
        <w:t>đã</w:t>
      </w:r>
      <w:proofErr w:type="spellEnd"/>
      <w:r w:rsidRPr="00F063EC">
        <w:t xml:space="preserve"> </w:t>
      </w:r>
      <w:proofErr w:type="spellStart"/>
      <w:r w:rsidRPr="00F063EC">
        <w:t>chuyển</w:t>
      </w:r>
      <w:proofErr w:type="spellEnd"/>
      <w:r w:rsidRPr="00F063EC">
        <w:t xml:space="preserve"> </w:t>
      </w:r>
      <w:proofErr w:type="spellStart"/>
      <w:r w:rsidRPr="00F063EC">
        <w:t>khoản</w:t>
      </w:r>
      <w:proofErr w:type="spellEnd"/>
      <w:r w:rsidRPr="00F063EC">
        <w:t xml:space="preserve">, </w:t>
      </w:r>
      <w:proofErr w:type="spellStart"/>
      <w:r w:rsidRPr="00F063EC">
        <w:t>PaymentServlet.doPost</w:t>
      </w:r>
      <w:proofErr w:type="spellEnd"/>
      <w:r w:rsidRPr="00F063EC">
        <w:t xml:space="preserve"> </w:t>
      </w:r>
      <w:proofErr w:type="spellStart"/>
      <w:r w:rsidRPr="00F063EC">
        <w:t>cập</w:t>
      </w:r>
      <w:proofErr w:type="spellEnd"/>
      <w:r w:rsidRPr="00F063EC">
        <w:t xml:space="preserve"> </w:t>
      </w:r>
      <w:proofErr w:type="spellStart"/>
      <w:r w:rsidRPr="00F063EC">
        <w:t>nhật</w:t>
      </w:r>
      <w:proofErr w:type="spellEnd"/>
      <w:r w:rsidRPr="00F063EC">
        <w:t xml:space="preserve"> payment status </w:t>
      </w:r>
      <w:proofErr w:type="spellStart"/>
      <w:r w:rsidRPr="00F063EC">
        <w:t>thành</w:t>
      </w:r>
      <w:proofErr w:type="spellEnd"/>
      <w:r w:rsidRPr="00F063EC">
        <w:t xml:space="preserve"> paid.</w:t>
      </w:r>
    </w:p>
    <w:p w14:paraId="35EC41EB" w14:textId="77777777" w:rsidR="004928D8" w:rsidRPr="00F063EC" w:rsidRDefault="004928D8" w:rsidP="004928D8">
      <w:pPr>
        <w:pStyle w:val="ListBullet"/>
        <w:numPr>
          <w:ilvl w:val="0"/>
          <w:numId w:val="20"/>
        </w:numPr>
        <w:jc w:val="left"/>
      </w:pPr>
      <w:r w:rsidRPr="00F063EC">
        <w:rPr>
          <w:b/>
        </w:rPr>
        <w:t xml:space="preserve">File/API/module </w:t>
      </w:r>
      <w:proofErr w:type="spellStart"/>
      <w:r w:rsidRPr="00F063EC">
        <w:rPr>
          <w:b/>
        </w:rPr>
        <w:t>liên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quan</w:t>
      </w:r>
      <w:proofErr w:type="spellEnd"/>
      <w:r w:rsidRPr="00F063EC">
        <w:rPr>
          <w:b/>
        </w:rPr>
        <w:t>:</w:t>
      </w:r>
      <w:r w:rsidRPr="00F063EC">
        <w:t xml:space="preserve"> PaymentServlet.java, GenerateQRServlet.java, VietQRUtil.java, StoreBankAccountDAO.java, PaymentDAO.java, </w:t>
      </w:r>
      <w:proofErr w:type="spellStart"/>
      <w:r w:rsidRPr="00F063EC">
        <w:t>payment.jsp</w:t>
      </w:r>
      <w:proofErr w:type="spellEnd"/>
      <w:r w:rsidRPr="00F063EC">
        <w:t>.</w:t>
      </w:r>
    </w:p>
    <w:p w14:paraId="43A99988" w14:textId="77777777" w:rsidR="004928D8" w:rsidRPr="00F063EC" w:rsidRDefault="004928D8" w:rsidP="004928D8">
      <w:pPr>
        <w:pStyle w:val="ListBullet"/>
        <w:numPr>
          <w:ilvl w:val="0"/>
          <w:numId w:val="20"/>
        </w:numPr>
        <w:jc w:val="left"/>
      </w:pPr>
      <w:proofErr w:type="spellStart"/>
      <w:r w:rsidRPr="00F063EC">
        <w:rPr>
          <w:b/>
        </w:rPr>
        <w:t>Dữ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liệu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vào</w:t>
      </w:r>
      <w:proofErr w:type="spellEnd"/>
      <w:r w:rsidRPr="00F063EC">
        <w:rPr>
          <w:b/>
        </w:rPr>
        <w:t>/</w:t>
      </w:r>
      <w:proofErr w:type="spellStart"/>
      <w:r w:rsidRPr="00F063EC">
        <w:rPr>
          <w:b/>
        </w:rPr>
        <w:t>ra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đầu</w:t>
      </w:r>
      <w:proofErr w:type="spellEnd"/>
      <w:r w:rsidRPr="00F063EC">
        <w:t xml:space="preserve"> </w:t>
      </w:r>
      <w:proofErr w:type="spellStart"/>
      <w:r w:rsidRPr="00F063EC">
        <w:t>vào</w:t>
      </w:r>
      <w:proofErr w:type="spellEnd"/>
      <w:r w:rsidRPr="00F063EC">
        <w:t xml:space="preserve"> </w:t>
      </w:r>
      <w:proofErr w:type="spellStart"/>
      <w:r w:rsidRPr="00F063EC">
        <w:t>orderId</w:t>
      </w:r>
      <w:proofErr w:type="spellEnd"/>
      <w:r w:rsidRPr="00F063EC">
        <w:t xml:space="preserve">; </w:t>
      </w:r>
      <w:proofErr w:type="spellStart"/>
      <w:r w:rsidRPr="00F063EC">
        <w:t>đầu</w:t>
      </w:r>
      <w:proofErr w:type="spellEnd"/>
      <w:r w:rsidRPr="00F063EC">
        <w:t xml:space="preserve"> </w:t>
      </w:r>
      <w:proofErr w:type="spellStart"/>
      <w:r w:rsidRPr="00F063EC">
        <w:t>ra</w:t>
      </w:r>
      <w:proofErr w:type="spellEnd"/>
      <w:r w:rsidRPr="00F063EC">
        <w:t xml:space="preserve"> </w:t>
      </w:r>
      <w:proofErr w:type="spellStart"/>
      <w:r w:rsidRPr="00F063EC">
        <w:t>là</w:t>
      </w:r>
      <w:proofErr w:type="spellEnd"/>
      <w:r w:rsidRPr="00F063EC">
        <w:t xml:space="preserve"> QR code, </w:t>
      </w:r>
      <w:proofErr w:type="spellStart"/>
      <w:r w:rsidRPr="00F063EC">
        <w:t>thông</w:t>
      </w:r>
      <w:proofErr w:type="spellEnd"/>
      <w:r w:rsidRPr="00F063EC">
        <w:t xml:space="preserve"> tin </w:t>
      </w:r>
      <w:proofErr w:type="spellStart"/>
      <w:r w:rsidRPr="00F063EC">
        <w:t>ngân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, </w:t>
      </w:r>
      <w:proofErr w:type="spellStart"/>
      <w:r w:rsidRPr="00F063EC">
        <w:t>số</w:t>
      </w:r>
      <w:proofErr w:type="spellEnd"/>
      <w:r w:rsidRPr="00F063EC">
        <w:t xml:space="preserve"> </w:t>
      </w:r>
      <w:proofErr w:type="spellStart"/>
      <w:r w:rsidRPr="00F063EC">
        <w:t>tiền</w:t>
      </w:r>
      <w:proofErr w:type="spellEnd"/>
      <w:r w:rsidRPr="00F063EC">
        <w:t xml:space="preserve">, </w:t>
      </w:r>
      <w:proofErr w:type="spellStart"/>
      <w:r w:rsidRPr="00F063EC">
        <w:t>nội</w:t>
      </w:r>
      <w:proofErr w:type="spellEnd"/>
      <w:r w:rsidRPr="00F063EC">
        <w:t xml:space="preserve"> dung </w:t>
      </w:r>
      <w:proofErr w:type="spellStart"/>
      <w:r w:rsidRPr="00F063EC">
        <w:t>chuyển</w:t>
      </w:r>
      <w:proofErr w:type="spellEnd"/>
      <w:r w:rsidRPr="00F063EC">
        <w:t xml:space="preserve"> </w:t>
      </w:r>
      <w:proofErr w:type="spellStart"/>
      <w:r w:rsidRPr="00F063EC">
        <w:t>khoản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trạng</w:t>
      </w:r>
      <w:proofErr w:type="spellEnd"/>
      <w:r w:rsidRPr="00F063EC">
        <w:t xml:space="preserve"> </w:t>
      </w:r>
      <w:proofErr w:type="spellStart"/>
      <w:r w:rsidRPr="00F063EC">
        <w:t>thái</w:t>
      </w:r>
      <w:proofErr w:type="spellEnd"/>
      <w:r w:rsidRPr="00F063EC">
        <w:t xml:space="preserve"> </w:t>
      </w:r>
      <w:proofErr w:type="spellStart"/>
      <w:r w:rsidRPr="00F063EC">
        <w:t>thanh</w:t>
      </w:r>
      <w:proofErr w:type="spellEnd"/>
      <w:r w:rsidRPr="00F063EC">
        <w:t xml:space="preserve"> </w:t>
      </w:r>
      <w:proofErr w:type="spellStart"/>
      <w:r w:rsidRPr="00F063EC">
        <w:t>toán</w:t>
      </w:r>
      <w:proofErr w:type="spellEnd"/>
      <w:r w:rsidRPr="00F063EC">
        <w:t xml:space="preserve"> </w:t>
      </w:r>
      <w:proofErr w:type="spellStart"/>
      <w:r w:rsidRPr="00F063EC">
        <w:t>đã</w:t>
      </w:r>
      <w:proofErr w:type="spellEnd"/>
      <w:r w:rsidRPr="00F063EC">
        <w:t xml:space="preserve"> </w:t>
      </w:r>
      <w:proofErr w:type="spellStart"/>
      <w:r w:rsidRPr="00F063EC">
        <w:t>cập</w:t>
      </w:r>
      <w:proofErr w:type="spellEnd"/>
      <w:r w:rsidRPr="00F063EC">
        <w:t xml:space="preserve"> </w:t>
      </w:r>
      <w:proofErr w:type="spellStart"/>
      <w:r w:rsidRPr="00F063EC">
        <w:t>nhật</w:t>
      </w:r>
      <w:proofErr w:type="spellEnd"/>
      <w:r w:rsidRPr="00F063EC">
        <w:t>.</w:t>
      </w:r>
    </w:p>
    <w:p w14:paraId="5C73C2FB" w14:textId="77777777" w:rsidR="004928D8" w:rsidRDefault="004928D8" w:rsidP="00D823C8">
      <w:pPr>
        <w:pStyle w:val="ListBullet"/>
        <w:jc w:val="center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2A9A6B56" wp14:editId="01148BD3">
            <wp:extent cx="5760085" cy="6329680"/>
            <wp:effectExtent l="0" t="0" r="0" b="0"/>
            <wp:docPr id="17229415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41536" name="Picture 172294153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32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C0973" w14:textId="77777777" w:rsidR="004928D8" w:rsidRDefault="004928D8" w:rsidP="00D823C8">
      <w:pPr>
        <w:pStyle w:val="ListBullet"/>
        <w:jc w:val="center"/>
        <w:rPr>
          <w:lang w:val="vi-VN"/>
        </w:rPr>
      </w:pPr>
      <w:proofErr w:type="spellStart"/>
      <w:r w:rsidRPr="00F063EC">
        <w:t>Hình</w:t>
      </w:r>
      <w:proofErr w:type="spellEnd"/>
      <w:r w:rsidRPr="00F063EC">
        <w:t xml:space="preserve"> 4.</w:t>
      </w:r>
      <w:r>
        <w:t>7</w:t>
      </w:r>
      <w:r>
        <w:rPr>
          <w:lang w:val="vi-VN"/>
        </w:rPr>
        <w:t>.</w:t>
      </w:r>
      <w:r w:rsidRPr="00F063EC">
        <w:t xml:space="preserve"> </w:t>
      </w:r>
      <w:proofErr w:type="spellStart"/>
      <w:r w:rsidRPr="00F063EC">
        <w:t>Màn</w:t>
      </w:r>
      <w:proofErr w:type="spellEnd"/>
      <w:r w:rsidRPr="00F063EC">
        <w:t xml:space="preserve"> </w:t>
      </w:r>
      <w:proofErr w:type="spellStart"/>
      <w:r w:rsidRPr="00F063EC">
        <w:t>hình</w:t>
      </w:r>
      <w:proofErr w:type="spellEnd"/>
      <w:r w:rsidRPr="00F063EC">
        <w:t xml:space="preserve"> </w:t>
      </w:r>
      <w:proofErr w:type="spellStart"/>
      <w:r w:rsidRPr="00F063EC">
        <w:t>thanh</w:t>
      </w:r>
      <w:proofErr w:type="spellEnd"/>
      <w:r w:rsidRPr="00F063EC">
        <w:t xml:space="preserve"> </w:t>
      </w:r>
      <w:proofErr w:type="spellStart"/>
      <w:r w:rsidRPr="00F063EC">
        <w:t>toán</w:t>
      </w:r>
      <w:proofErr w:type="spellEnd"/>
      <w:r w:rsidRPr="00F063EC">
        <w:t xml:space="preserve"> </w:t>
      </w:r>
      <w:proofErr w:type="spellStart"/>
      <w:r w:rsidRPr="00F063EC">
        <w:t>VietQR</w:t>
      </w:r>
      <w:proofErr w:type="spellEnd"/>
    </w:p>
    <w:p w14:paraId="48D35AB1" w14:textId="77777777" w:rsidR="004928D8" w:rsidRPr="00C22AE7" w:rsidRDefault="004928D8" w:rsidP="00D823C8">
      <w:pPr>
        <w:pStyle w:val="ListBullet"/>
        <w:rPr>
          <w:lang w:val="vi-VN"/>
        </w:rPr>
      </w:pPr>
    </w:p>
    <w:p w14:paraId="6F4B10F0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43" w:name="_Toc232612906"/>
      <w:r w:rsidRPr="00F063EC">
        <w:rPr>
          <w:rFonts w:ascii="Times New Roman" w:eastAsia="Times New Roman" w:hAnsi="Times New Roman" w:cs="Times New Roman"/>
        </w:rPr>
        <w:t xml:space="preserve">4.1.8. Theo </w:t>
      </w:r>
      <w:proofErr w:type="spellStart"/>
      <w:r w:rsidRPr="00F063EC">
        <w:rPr>
          <w:rFonts w:ascii="Times New Roman" w:eastAsia="Times New Roman" w:hAnsi="Times New Roman" w:cs="Times New Roman"/>
        </w:rPr>
        <w:t>dõi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đơn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hàng</w:t>
      </w:r>
      <w:bookmarkEnd w:id="43"/>
      <w:proofErr w:type="spellEnd"/>
    </w:p>
    <w:p w14:paraId="2DD5C2D2" w14:textId="77777777" w:rsidR="004928D8" w:rsidRPr="00F063EC" w:rsidRDefault="004928D8" w:rsidP="004928D8">
      <w:pPr>
        <w:pStyle w:val="ListBullet"/>
        <w:numPr>
          <w:ilvl w:val="0"/>
          <w:numId w:val="21"/>
        </w:numPr>
        <w:jc w:val="left"/>
      </w:pPr>
      <w:proofErr w:type="spellStart"/>
      <w:r w:rsidRPr="00F063EC">
        <w:rPr>
          <w:b/>
        </w:rPr>
        <w:t>Mục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đích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cho</w:t>
      </w:r>
      <w:proofErr w:type="spellEnd"/>
      <w:r w:rsidRPr="00F063EC">
        <w:t xml:space="preserve"> </w:t>
      </w:r>
      <w:proofErr w:type="spellStart"/>
      <w:r w:rsidRPr="00F063EC">
        <w:t>khách</w:t>
      </w:r>
      <w:proofErr w:type="spellEnd"/>
      <w:r w:rsidRPr="00F063EC">
        <w:t xml:space="preserve"> </w:t>
      </w:r>
      <w:proofErr w:type="spellStart"/>
      <w:r w:rsidRPr="00F063EC">
        <w:t>xem</w:t>
      </w:r>
      <w:proofErr w:type="spellEnd"/>
      <w:r w:rsidRPr="00F063EC">
        <w:t xml:space="preserve"> </w:t>
      </w:r>
      <w:proofErr w:type="spellStart"/>
      <w:r w:rsidRPr="00F063EC">
        <w:t>lịch</w:t>
      </w:r>
      <w:proofErr w:type="spellEnd"/>
      <w:r w:rsidRPr="00F063EC">
        <w:t xml:space="preserve"> </w:t>
      </w:r>
      <w:proofErr w:type="spellStart"/>
      <w:r w:rsidRPr="00F063EC">
        <w:t>sử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, chi </w:t>
      </w:r>
      <w:proofErr w:type="spellStart"/>
      <w:r w:rsidRPr="00F063EC">
        <w:t>tiết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kết</w:t>
      </w:r>
      <w:proofErr w:type="spellEnd"/>
      <w:r w:rsidRPr="00F063EC">
        <w:t xml:space="preserve"> </w:t>
      </w:r>
      <w:proofErr w:type="spellStart"/>
      <w:r w:rsidRPr="00F063EC">
        <w:t>quả</w:t>
      </w:r>
      <w:proofErr w:type="spellEnd"/>
      <w:r w:rsidRPr="00F063EC">
        <w:t xml:space="preserve"> </w:t>
      </w:r>
      <w:proofErr w:type="spellStart"/>
      <w:r w:rsidRPr="00F063EC">
        <w:t>đặt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>.</w:t>
      </w:r>
    </w:p>
    <w:p w14:paraId="7C9FC109" w14:textId="77777777" w:rsidR="004928D8" w:rsidRPr="00F063EC" w:rsidRDefault="004928D8" w:rsidP="004928D8">
      <w:pPr>
        <w:pStyle w:val="ListBullet"/>
        <w:numPr>
          <w:ilvl w:val="0"/>
          <w:numId w:val="21"/>
        </w:numPr>
        <w:jc w:val="left"/>
      </w:pPr>
      <w:proofErr w:type="spellStart"/>
      <w:r w:rsidRPr="00F063EC">
        <w:rPr>
          <w:b/>
        </w:rPr>
        <w:t>Người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dùng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sử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dụng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khách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đã</w:t>
      </w:r>
      <w:proofErr w:type="spellEnd"/>
      <w:r w:rsidRPr="00F063EC">
        <w:t xml:space="preserve"> </w:t>
      </w:r>
      <w:proofErr w:type="spellStart"/>
      <w:r w:rsidRPr="00F063EC">
        <w:t>đăng</w:t>
      </w:r>
      <w:proofErr w:type="spellEnd"/>
      <w:r w:rsidRPr="00F063EC">
        <w:t xml:space="preserve"> </w:t>
      </w:r>
      <w:proofErr w:type="spellStart"/>
      <w:r w:rsidRPr="00F063EC">
        <w:t>nhập</w:t>
      </w:r>
      <w:proofErr w:type="spellEnd"/>
      <w:r w:rsidRPr="00F063EC">
        <w:t>.</w:t>
      </w:r>
    </w:p>
    <w:p w14:paraId="17BD72CE" w14:textId="77777777" w:rsidR="004928D8" w:rsidRPr="00F063EC" w:rsidRDefault="004928D8" w:rsidP="004928D8">
      <w:pPr>
        <w:pStyle w:val="ListBullet"/>
        <w:numPr>
          <w:ilvl w:val="0"/>
          <w:numId w:val="21"/>
        </w:numPr>
        <w:jc w:val="left"/>
      </w:pPr>
      <w:proofErr w:type="spellStart"/>
      <w:r w:rsidRPr="00F063EC">
        <w:rPr>
          <w:b/>
        </w:rPr>
        <w:t>Luồng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xử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lý</w:t>
      </w:r>
      <w:proofErr w:type="spellEnd"/>
      <w:r w:rsidRPr="00F063EC">
        <w:rPr>
          <w:b/>
        </w:rPr>
        <w:t>:</w:t>
      </w:r>
      <w:r w:rsidRPr="00F063EC">
        <w:t xml:space="preserve"> /order-history </w:t>
      </w:r>
      <w:proofErr w:type="spellStart"/>
      <w:r w:rsidRPr="00F063EC">
        <w:t>lấy</w:t>
      </w:r>
      <w:proofErr w:type="spellEnd"/>
      <w:r w:rsidRPr="00F063EC">
        <w:t xml:space="preserve"> </w:t>
      </w:r>
      <w:proofErr w:type="spellStart"/>
      <w:r w:rsidRPr="00F063EC">
        <w:t>các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theo</w:t>
      </w:r>
      <w:proofErr w:type="spellEnd"/>
      <w:r w:rsidRPr="00F063EC">
        <w:t xml:space="preserve"> </w:t>
      </w:r>
      <w:proofErr w:type="spellStart"/>
      <w:r w:rsidRPr="00F063EC">
        <w:t>userId</w:t>
      </w:r>
      <w:proofErr w:type="spellEnd"/>
      <w:r w:rsidRPr="00F063EC">
        <w:t>; /</w:t>
      </w:r>
      <w:proofErr w:type="spellStart"/>
      <w:r w:rsidRPr="00F063EC">
        <w:t>order-detail?id</w:t>
      </w:r>
      <w:proofErr w:type="spellEnd"/>
      <w:r w:rsidRPr="00F063EC">
        <w:t xml:space="preserve">=... </w:t>
      </w:r>
      <w:proofErr w:type="spellStart"/>
      <w:r w:rsidRPr="00F063EC">
        <w:t>kiểm</w:t>
      </w:r>
      <w:proofErr w:type="spellEnd"/>
      <w:r w:rsidRPr="00F063EC">
        <w:t xml:space="preserve"> </w:t>
      </w:r>
      <w:proofErr w:type="spellStart"/>
      <w:r w:rsidRPr="00F063EC">
        <w:t>tra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thuộc</w:t>
      </w:r>
      <w:proofErr w:type="spellEnd"/>
      <w:r w:rsidRPr="00F063EC">
        <w:t xml:space="preserve"> user </w:t>
      </w:r>
      <w:proofErr w:type="spellStart"/>
      <w:r w:rsidRPr="00F063EC">
        <w:t>hiện</w:t>
      </w:r>
      <w:proofErr w:type="spellEnd"/>
      <w:r w:rsidRPr="00F063EC">
        <w:t xml:space="preserve"> </w:t>
      </w:r>
      <w:proofErr w:type="spellStart"/>
      <w:r w:rsidRPr="00F063EC">
        <w:t>tại</w:t>
      </w:r>
      <w:proofErr w:type="spellEnd"/>
      <w:r w:rsidRPr="00F063EC">
        <w:t xml:space="preserve"> </w:t>
      </w:r>
      <w:proofErr w:type="spellStart"/>
      <w:r w:rsidRPr="00F063EC">
        <w:t>hoặc</w:t>
      </w:r>
      <w:proofErr w:type="spellEnd"/>
      <w:r w:rsidRPr="00F063EC">
        <w:t xml:space="preserve"> admin; /</w:t>
      </w:r>
      <w:proofErr w:type="spellStart"/>
      <w:r w:rsidRPr="00F063EC">
        <w:t>order-success?id</w:t>
      </w:r>
      <w:proofErr w:type="spellEnd"/>
      <w:r w:rsidRPr="00F063EC">
        <w:t xml:space="preserve">=... </w:t>
      </w:r>
      <w:proofErr w:type="spellStart"/>
      <w:r w:rsidRPr="00F063EC">
        <w:t>hiển</w:t>
      </w:r>
      <w:proofErr w:type="spellEnd"/>
      <w:r w:rsidRPr="00F063EC">
        <w:t xml:space="preserve"> </w:t>
      </w:r>
      <w:proofErr w:type="spellStart"/>
      <w:r w:rsidRPr="00F063EC">
        <w:t>thị</w:t>
      </w:r>
      <w:proofErr w:type="spellEnd"/>
      <w:r w:rsidRPr="00F063EC">
        <w:t xml:space="preserve"> </w:t>
      </w:r>
      <w:proofErr w:type="spellStart"/>
      <w:r w:rsidRPr="00F063EC">
        <w:t>mã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sau</w:t>
      </w:r>
      <w:proofErr w:type="spellEnd"/>
      <w:r w:rsidRPr="00F063EC">
        <w:t xml:space="preserve"> </w:t>
      </w:r>
      <w:proofErr w:type="spellStart"/>
      <w:r w:rsidRPr="00F063EC">
        <w:t>khi</w:t>
      </w:r>
      <w:proofErr w:type="spellEnd"/>
      <w:r w:rsidRPr="00F063EC">
        <w:t xml:space="preserve"> </w:t>
      </w:r>
      <w:proofErr w:type="spellStart"/>
      <w:r w:rsidRPr="00F063EC">
        <w:t>đặt</w:t>
      </w:r>
      <w:proofErr w:type="spellEnd"/>
      <w:r w:rsidRPr="00F063EC">
        <w:t xml:space="preserve"> </w:t>
      </w:r>
      <w:proofErr w:type="spellStart"/>
      <w:r w:rsidRPr="00F063EC">
        <w:t>thành</w:t>
      </w:r>
      <w:proofErr w:type="spellEnd"/>
      <w:r w:rsidRPr="00F063EC">
        <w:t xml:space="preserve"> </w:t>
      </w:r>
      <w:proofErr w:type="spellStart"/>
      <w:r w:rsidRPr="00F063EC">
        <w:t>công</w:t>
      </w:r>
      <w:proofErr w:type="spellEnd"/>
      <w:r w:rsidRPr="00F063EC">
        <w:t>.</w:t>
      </w:r>
    </w:p>
    <w:p w14:paraId="59E9F81D" w14:textId="77777777" w:rsidR="004928D8" w:rsidRPr="00F063EC" w:rsidRDefault="004928D8" w:rsidP="004928D8">
      <w:pPr>
        <w:pStyle w:val="ListBullet"/>
        <w:numPr>
          <w:ilvl w:val="0"/>
          <w:numId w:val="21"/>
        </w:numPr>
        <w:jc w:val="left"/>
      </w:pPr>
      <w:r w:rsidRPr="00F063EC">
        <w:rPr>
          <w:b/>
        </w:rPr>
        <w:t xml:space="preserve">File/API/module </w:t>
      </w:r>
      <w:proofErr w:type="spellStart"/>
      <w:r w:rsidRPr="00F063EC">
        <w:rPr>
          <w:b/>
        </w:rPr>
        <w:t>liên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quan</w:t>
      </w:r>
      <w:proofErr w:type="spellEnd"/>
      <w:r w:rsidRPr="00F063EC">
        <w:rPr>
          <w:b/>
        </w:rPr>
        <w:t>:</w:t>
      </w:r>
      <w:r w:rsidRPr="00F063EC">
        <w:t xml:space="preserve"> OrderHistoryServlet.java, OrderDetailServlet.java, OrderSuccessServlet.java, OrderDAO.java, PaymentDAO.java, order-</w:t>
      </w:r>
      <w:proofErr w:type="spellStart"/>
      <w:r w:rsidRPr="00F063EC">
        <w:t>history.jsp</w:t>
      </w:r>
      <w:proofErr w:type="spellEnd"/>
      <w:r w:rsidRPr="00F063EC">
        <w:t>, order-</w:t>
      </w:r>
      <w:proofErr w:type="spellStart"/>
      <w:r w:rsidRPr="00F063EC">
        <w:t>detail.jsp</w:t>
      </w:r>
      <w:proofErr w:type="spellEnd"/>
      <w:r w:rsidRPr="00F063EC">
        <w:t>, order-</w:t>
      </w:r>
      <w:proofErr w:type="spellStart"/>
      <w:r w:rsidRPr="00F063EC">
        <w:t>success.jsp</w:t>
      </w:r>
      <w:proofErr w:type="spellEnd"/>
      <w:r w:rsidRPr="00F063EC">
        <w:t>.</w:t>
      </w:r>
    </w:p>
    <w:p w14:paraId="7FE061F9" w14:textId="77777777" w:rsidR="004928D8" w:rsidRPr="00F063EC" w:rsidRDefault="004928D8" w:rsidP="004928D8">
      <w:pPr>
        <w:pStyle w:val="ListBullet"/>
        <w:numPr>
          <w:ilvl w:val="0"/>
          <w:numId w:val="21"/>
        </w:numPr>
        <w:jc w:val="left"/>
      </w:pPr>
      <w:proofErr w:type="spellStart"/>
      <w:r w:rsidRPr="00F063EC">
        <w:rPr>
          <w:b/>
        </w:rPr>
        <w:lastRenderedPageBreak/>
        <w:t>Dữ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liệu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vào</w:t>
      </w:r>
      <w:proofErr w:type="spellEnd"/>
      <w:r w:rsidRPr="00F063EC">
        <w:rPr>
          <w:b/>
        </w:rPr>
        <w:t>/</w:t>
      </w:r>
      <w:proofErr w:type="spellStart"/>
      <w:r w:rsidRPr="00F063EC">
        <w:rPr>
          <w:b/>
        </w:rPr>
        <w:t>ra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đầu</w:t>
      </w:r>
      <w:proofErr w:type="spellEnd"/>
      <w:r w:rsidRPr="00F063EC">
        <w:t xml:space="preserve"> </w:t>
      </w:r>
      <w:proofErr w:type="spellStart"/>
      <w:r w:rsidRPr="00F063EC">
        <w:t>vào</w:t>
      </w:r>
      <w:proofErr w:type="spellEnd"/>
      <w:r w:rsidRPr="00F063EC">
        <w:t xml:space="preserve"> user session </w:t>
      </w:r>
      <w:proofErr w:type="spellStart"/>
      <w:r w:rsidRPr="00F063EC">
        <w:t>và</w:t>
      </w:r>
      <w:proofErr w:type="spellEnd"/>
      <w:r w:rsidRPr="00F063EC">
        <w:t xml:space="preserve"> order id; </w:t>
      </w:r>
      <w:proofErr w:type="spellStart"/>
      <w:r w:rsidRPr="00F063EC">
        <w:t>đầu</w:t>
      </w:r>
      <w:proofErr w:type="spellEnd"/>
      <w:r w:rsidRPr="00F063EC">
        <w:t xml:space="preserve"> </w:t>
      </w:r>
      <w:proofErr w:type="spellStart"/>
      <w:r w:rsidRPr="00F063EC">
        <w:t>ra</w:t>
      </w:r>
      <w:proofErr w:type="spellEnd"/>
      <w:r w:rsidRPr="00F063EC">
        <w:t xml:space="preserve"> </w:t>
      </w:r>
      <w:proofErr w:type="spellStart"/>
      <w:r w:rsidRPr="00F063EC">
        <w:t>danh</w:t>
      </w:r>
      <w:proofErr w:type="spellEnd"/>
      <w:r w:rsidRPr="00F063EC">
        <w:t xml:space="preserve"> </w:t>
      </w:r>
      <w:proofErr w:type="spellStart"/>
      <w:r w:rsidRPr="00F063EC">
        <w:t>sách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, chi </w:t>
      </w:r>
      <w:proofErr w:type="spellStart"/>
      <w:r w:rsidRPr="00F063EC">
        <w:t>tiết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, </w:t>
      </w:r>
      <w:proofErr w:type="spellStart"/>
      <w:r w:rsidRPr="00F063EC">
        <w:t>trạng</w:t>
      </w:r>
      <w:proofErr w:type="spellEnd"/>
      <w:r w:rsidRPr="00F063EC">
        <w:t xml:space="preserve"> </w:t>
      </w:r>
      <w:proofErr w:type="spellStart"/>
      <w:r w:rsidRPr="00F063EC">
        <w:t>thái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trạng</w:t>
      </w:r>
      <w:proofErr w:type="spellEnd"/>
      <w:r w:rsidRPr="00F063EC">
        <w:t xml:space="preserve"> </w:t>
      </w:r>
      <w:proofErr w:type="spellStart"/>
      <w:r w:rsidRPr="00F063EC">
        <w:t>thái</w:t>
      </w:r>
      <w:proofErr w:type="spellEnd"/>
      <w:r w:rsidRPr="00F063EC">
        <w:t xml:space="preserve"> </w:t>
      </w:r>
      <w:proofErr w:type="spellStart"/>
      <w:r w:rsidRPr="00F063EC">
        <w:t>thanh</w:t>
      </w:r>
      <w:proofErr w:type="spellEnd"/>
      <w:r w:rsidRPr="00F063EC">
        <w:t xml:space="preserve"> </w:t>
      </w:r>
      <w:proofErr w:type="spellStart"/>
      <w:r w:rsidRPr="00F063EC">
        <w:t>toán</w:t>
      </w:r>
      <w:proofErr w:type="spellEnd"/>
      <w:r w:rsidRPr="00F063EC">
        <w:t>.</w:t>
      </w:r>
    </w:p>
    <w:p w14:paraId="5E1B8DCF" w14:textId="77777777" w:rsidR="004928D8" w:rsidRDefault="004928D8" w:rsidP="00D823C8">
      <w:pPr>
        <w:pStyle w:val="ListBullet"/>
        <w:jc w:val="center"/>
        <w:rPr>
          <w:lang w:val="vi-VN"/>
        </w:rPr>
      </w:pPr>
      <w:r w:rsidRPr="00862376">
        <w:rPr>
          <w:noProof/>
          <w:lang w:val="vi-VN"/>
        </w:rPr>
        <w:drawing>
          <wp:inline distT="0" distB="0" distL="0" distR="0" wp14:anchorId="0C44DF5E" wp14:editId="4939D817">
            <wp:extent cx="5760085" cy="2512695"/>
            <wp:effectExtent l="0" t="0" r="0" b="1905"/>
            <wp:docPr id="105340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065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1DE2" w14:textId="77777777" w:rsidR="004928D8" w:rsidRDefault="004928D8" w:rsidP="00D823C8">
      <w:pPr>
        <w:pStyle w:val="ListBullet"/>
        <w:jc w:val="center"/>
        <w:rPr>
          <w:lang w:val="vi-VN"/>
        </w:rPr>
      </w:pPr>
      <w:proofErr w:type="spellStart"/>
      <w:r w:rsidRPr="00F063EC">
        <w:t>Hình</w:t>
      </w:r>
      <w:proofErr w:type="spellEnd"/>
      <w:r w:rsidRPr="00F063EC">
        <w:t xml:space="preserve"> 4.</w:t>
      </w:r>
      <w:r>
        <w:t>8</w:t>
      </w:r>
      <w:r>
        <w:rPr>
          <w:lang w:val="vi-VN"/>
        </w:rPr>
        <w:t>.</w:t>
      </w:r>
      <w:r w:rsidRPr="00F063EC">
        <w:t xml:space="preserve"> </w:t>
      </w:r>
      <w:proofErr w:type="spellStart"/>
      <w:r w:rsidRPr="00F063EC">
        <w:t>Lịch</w:t>
      </w:r>
      <w:proofErr w:type="spellEnd"/>
      <w:r w:rsidRPr="00F063EC">
        <w:t xml:space="preserve"> </w:t>
      </w:r>
      <w:proofErr w:type="spellStart"/>
      <w:r w:rsidRPr="00F063EC">
        <w:t>sử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</w:p>
    <w:p w14:paraId="6BB33F37" w14:textId="77777777" w:rsidR="004928D8" w:rsidRPr="00C22AE7" w:rsidRDefault="004928D8" w:rsidP="00D823C8">
      <w:pPr>
        <w:pStyle w:val="ListBullet"/>
        <w:rPr>
          <w:lang w:val="vi-VN"/>
        </w:rPr>
      </w:pPr>
    </w:p>
    <w:p w14:paraId="568D1232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44" w:name="_Toc232612907"/>
      <w:r w:rsidRPr="00F063EC">
        <w:rPr>
          <w:rFonts w:ascii="Times New Roman" w:eastAsia="Times New Roman" w:hAnsi="Times New Roman" w:cs="Times New Roman"/>
        </w:rPr>
        <w:t xml:space="preserve">4.1.9. Dashboard </w:t>
      </w:r>
      <w:proofErr w:type="spellStart"/>
      <w:r w:rsidRPr="00F063EC">
        <w:rPr>
          <w:rFonts w:ascii="Times New Roman" w:eastAsia="Times New Roman" w:hAnsi="Times New Roman" w:cs="Times New Roman"/>
        </w:rPr>
        <w:t>quản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trị</w:t>
      </w:r>
      <w:bookmarkEnd w:id="44"/>
      <w:proofErr w:type="spellEnd"/>
    </w:p>
    <w:p w14:paraId="7CFFF3AF" w14:textId="77777777" w:rsidR="004928D8" w:rsidRPr="00F063EC" w:rsidRDefault="004928D8" w:rsidP="004928D8">
      <w:pPr>
        <w:pStyle w:val="ListBullet"/>
        <w:numPr>
          <w:ilvl w:val="0"/>
          <w:numId w:val="22"/>
        </w:numPr>
        <w:jc w:val="left"/>
      </w:pPr>
      <w:proofErr w:type="spellStart"/>
      <w:r w:rsidRPr="00F063EC">
        <w:rPr>
          <w:b/>
        </w:rPr>
        <w:t>Mục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đích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hiển</w:t>
      </w:r>
      <w:proofErr w:type="spellEnd"/>
      <w:r w:rsidRPr="00F063EC">
        <w:t xml:space="preserve"> </w:t>
      </w:r>
      <w:proofErr w:type="spellStart"/>
      <w:r w:rsidRPr="00F063EC">
        <w:t>thị</w:t>
      </w:r>
      <w:proofErr w:type="spellEnd"/>
      <w:r w:rsidRPr="00F063EC">
        <w:t xml:space="preserve"> </w:t>
      </w:r>
      <w:proofErr w:type="spellStart"/>
      <w:r w:rsidRPr="00F063EC">
        <w:t>số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 </w:t>
      </w:r>
      <w:proofErr w:type="spellStart"/>
      <w:r w:rsidRPr="00F063EC">
        <w:t>đang</w:t>
      </w:r>
      <w:proofErr w:type="spellEnd"/>
      <w:r w:rsidRPr="00F063EC">
        <w:t xml:space="preserve"> </w:t>
      </w:r>
      <w:proofErr w:type="spellStart"/>
      <w:r w:rsidRPr="00F063EC">
        <w:t>bán</w:t>
      </w:r>
      <w:proofErr w:type="spellEnd"/>
      <w:r w:rsidRPr="00F063EC">
        <w:t xml:space="preserve">, </w:t>
      </w:r>
      <w:proofErr w:type="spellStart"/>
      <w:r w:rsidRPr="00F063EC">
        <w:t>số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, </w:t>
      </w:r>
      <w:proofErr w:type="spellStart"/>
      <w:r w:rsidRPr="00F063EC">
        <w:t>số</w:t>
      </w:r>
      <w:proofErr w:type="spellEnd"/>
      <w:r w:rsidRPr="00F063EC">
        <w:t xml:space="preserve"> </w:t>
      </w:r>
      <w:proofErr w:type="spellStart"/>
      <w:r w:rsidRPr="00F063EC">
        <w:t>người</w:t>
      </w:r>
      <w:proofErr w:type="spellEnd"/>
      <w:r w:rsidRPr="00F063EC">
        <w:t xml:space="preserve"> </w:t>
      </w:r>
      <w:proofErr w:type="spellStart"/>
      <w:r w:rsidRPr="00F063EC">
        <w:t>dùng</w:t>
      </w:r>
      <w:proofErr w:type="spellEnd"/>
      <w:r w:rsidRPr="00F063EC">
        <w:t xml:space="preserve"> </w:t>
      </w:r>
      <w:proofErr w:type="spellStart"/>
      <w:r w:rsidRPr="00F063EC">
        <w:t>hoạt</w:t>
      </w:r>
      <w:proofErr w:type="spellEnd"/>
      <w:r w:rsidRPr="00F063EC">
        <w:t xml:space="preserve"> </w:t>
      </w:r>
      <w:proofErr w:type="spellStart"/>
      <w:r w:rsidRPr="00F063EC">
        <w:t>động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doanh</w:t>
      </w:r>
      <w:proofErr w:type="spellEnd"/>
      <w:r w:rsidRPr="00F063EC">
        <w:t xml:space="preserve"> </w:t>
      </w:r>
      <w:proofErr w:type="spellStart"/>
      <w:r w:rsidRPr="00F063EC">
        <w:t>thu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hoàn</w:t>
      </w:r>
      <w:proofErr w:type="spellEnd"/>
      <w:r w:rsidRPr="00F063EC">
        <w:t xml:space="preserve"> </w:t>
      </w:r>
      <w:proofErr w:type="spellStart"/>
      <w:r w:rsidRPr="00F063EC">
        <w:t>tất</w:t>
      </w:r>
      <w:proofErr w:type="spellEnd"/>
      <w:r w:rsidRPr="00F063EC">
        <w:t>.</w:t>
      </w:r>
    </w:p>
    <w:p w14:paraId="02347385" w14:textId="77777777" w:rsidR="004928D8" w:rsidRPr="00F063EC" w:rsidRDefault="004928D8" w:rsidP="004928D8">
      <w:pPr>
        <w:pStyle w:val="ListBullet"/>
        <w:numPr>
          <w:ilvl w:val="0"/>
          <w:numId w:val="22"/>
        </w:numPr>
        <w:jc w:val="left"/>
      </w:pPr>
      <w:proofErr w:type="spellStart"/>
      <w:r w:rsidRPr="00F063EC">
        <w:rPr>
          <w:b/>
        </w:rPr>
        <w:t>Người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dùng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sử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dụng</w:t>
      </w:r>
      <w:proofErr w:type="spellEnd"/>
      <w:r w:rsidRPr="00F063EC">
        <w:rPr>
          <w:b/>
        </w:rPr>
        <w:t>:</w:t>
      </w:r>
      <w:r w:rsidRPr="00F063EC">
        <w:t xml:space="preserve"> admin.</w:t>
      </w:r>
    </w:p>
    <w:p w14:paraId="31405B02" w14:textId="77777777" w:rsidR="004928D8" w:rsidRPr="00F063EC" w:rsidRDefault="004928D8" w:rsidP="004928D8">
      <w:pPr>
        <w:pStyle w:val="ListBullet"/>
        <w:numPr>
          <w:ilvl w:val="0"/>
          <w:numId w:val="22"/>
        </w:numPr>
        <w:jc w:val="left"/>
      </w:pPr>
      <w:proofErr w:type="spellStart"/>
      <w:r w:rsidRPr="00F063EC">
        <w:rPr>
          <w:b/>
        </w:rPr>
        <w:t>Luồng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xử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lý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AdminFilter</w:t>
      </w:r>
      <w:proofErr w:type="spellEnd"/>
      <w:r w:rsidRPr="00F063EC">
        <w:t xml:space="preserve"> </w:t>
      </w:r>
      <w:proofErr w:type="spellStart"/>
      <w:r w:rsidRPr="00F063EC">
        <w:t>kiểm</w:t>
      </w:r>
      <w:proofErr w:type="spellEnd"/>
      <w:r w:rsidRPr="00F063EC">
        <w:t xml:space="preserve"> </w:t>
      </w:r>
      <w:proofErr w:type="spellStart"/>
      <w:r w:rsidRPr="00F063EC">
        <w:t>tra</w:t>
      </w:r>
      <w:proofErr w:type="spellEnd"/>
      <w:r w:rsidRPr="00F063EC">
        <w:t xml:space="preserve"> </w:t>
      </w:r>
      <w:proofErr w:type="spellStart"/>
      <w:r w:rsidRPr="00F063EC">
        <w:t>quyền</w:t>
      </w:r>
      <w:proofErr w:type="spellEnd"/>
      <w:r w:rsidRPr="00F063EC">
        <w:t xml:space="preserve"> admin; </w:t>
      </w:r>
      <w:proofErr w:type="spellStart"/>
      <w:r w:rsidRPr="00F063EC">
        <w:t>AdminDashboardServlet</w:t>
      </w:r>
      <w:proofErr w:type="spellEnd"/>
      <w:r w:rsidRPr="00F063EC">
        <w:t xml:space="preserve"> </w:t>
      </w:r>
      <w:proofErr w:type="spellStart"/>
      <w:r w:rsidRPr="00F063EC">
        <w:t>gọi</w:t>
      </w:r>
      <w:proofErr w:type="spellEnd"/>
      <w:r w:rsidRPr="00F063EC">
        <w:t xml:space="preserve"> </w:t>
      </w:r>
      <w:proofErr w:type="spellStart"/>
      <w:r w:rsidRPr="00F063EC">
        <w:t>AdminDashboardDAO</w:t>
      </w:r>
      <w:proofErr w:type="spellEnd"/>
      <w:r w:rsidRPr="00F063EC">
        <w:t xml:space="preserve"> </w:t>
      </w:r>
      <w:proofErr w:type="spellStart"/>
      <w:r w:rsidRPr="00F063EC">
        <w:t>để</w:t>
      </w:r>
      <w:proofErr w:type="spellEnd"/>
      <w:r w:rsidRPr="00F063EC">
        <w:t xml:space="preserve"> </w:t>
      </w:r>
      <w:proofErr w:type="spellStart"/>
      <w:r w:rsidRPr="00F063EC">
        <w:t>lấy</w:t>
      </w:r>
      <w:proofErr w:type="spellEnd"/>
      <w:r w:rsidRPr="00F063EC">
        <w:t xml:space="preserve"> </w:t>
      </w:r>
      <w:proofErr w:type="spellStart"/>
      <w:r w:rsidRPr="00F063EC">
        <w:t>thống</w:t>
      </w:r>
      <w:proofErr w:type="spellEnd"/>
      <w:r w:rsidRPr="00F063EC">
        <w:t xml:space="preserve"> </w:t>
      </w:r>
      <w:proofErr w:type="spellStart"/>
      <w:r w:rsidRPr="00F063EC">
        <w:t>kê</w:t>
      </w:r>
      <w:proofErr w:type="spellEnd"/>
      <w:r w:rsidRPr="00F063EC">
        <w:t xml:space="preserve">; forward sang </w:t>
      </w:r>
      <w:proofErr w:type="spellStart"/>
      <w:r w:rsidRPr="00F063EC">
        <w:t>dashboard.jsp</w:t>
      </w:r>
      <w:proofErr w:type="spellEnd"/>
      <w:r w:rsidRPr="00F063EC">
        <w:t>.</w:t>
      </w:r>
    </w:p>
    <w:p w14:paraId="0CF01D38" w14:textId="77777777" w:rsidR="004928D8" w:rsidRPr="00F063EC" w:rsidRDefault="004928D8" w:rsidP="004928D8">
      <w:pPr>
        <w:pStyle w:val="ListBullet"/>
        <w:numPr>
          <w:ilvl w:val="0"/>
          <w:numId w:val="22"/>
        </w:numPr>
        <w:jc w:val="left"/>
      </w:pPr>
      <w:r w:rsidRPr="00F063EC">
        <w:rPr>
          <w:b/>
        </w:rPr>
        <w:t xml:space="preserve">File/API/module </w:t>
      </w:r>
      <w:proofErr w:type="spellStart"/>
      <w:r w:rsidRPr="00F063EC">
        <w:rPr>
          <w:b/>
        </w:rPr>
        <w:t>liên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quan</w:t>
      </w:r>
      <w:proofErr w:type="spellEnd"/>
      <w:r w:rsidRPr="00F063EC">
        <w:rPr>
          <w:b/>
        </w:rPr>
        <w:t>:</w:t>
      </w:r>
      <w:r w:rsidRPr="00F063EC">
        <w:t xml:space="preserve"> AdminDashboardServlet.java, AdminDashboardDAO.java, AdminFilter.java, </w:t>
      </w:r>
      <w:proofErr w:type="spellStart"/>
      <w:r w:rsidRPr="00F063EC">
        <w:t>dashboard.jsp</w:t>
      </w:r>
      <w:proofErr w:type="spellEnd"/>
      <w:r w:rsidRPr="00F063EC">
        <w:t>.</w:t>
      </w:r>
    </w:p>
    <w:p w14:paraId="729DAE61" w14:textId="77777777" w:rsidR="004928D8" w:rsidRPr="00F063EC" w:rsidRDefault="004928D8" w:rsidP="004928D8">
      <w:pPr>
        <w:pStyle w:val="ListBullet"/>
        <w:numPr>
          <w:ilvl w:val="0"/>
          <w:numId w:val="22"/>
        </w:numPr>
        <w:jc w:val="left"/>
      </w:pPr>
      <w:proofErr w:type="spellStart"/>
      <w:r w:rsidRPr="00F063EC">
        <w:rPr>
          <w:b/>
        </w:rPr>
        <w:t>Dữ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liệu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vào</w:t>
      </w:r>
      <w:proofErr w:type="spellEnd"/>
      <w:r w:rsidRPr="00F063EC">
        <w:rPr>
          <w:b/>
        </w:rPr>
        <w:t>/</w:t>
      </w:r>
      <w:proofErr w:type="spellStart"/>
      <w:r w:rsidRPr="00F063EC">
        <w:rPr>
          <w:b/>
        </w:rPr>
        <w:t>ra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đầu</w:t>
      </w:r>
      <w:proofErr w:type="spellEnd"/>
      <w:r w:rsidRPr="00F063EC">
        <w:t xml:space="preserve"> </w:t>
      </w:r>
      <w:proofErr w:type="spellStart"/>
      <w:r w:rsidRPr="00F063EC">
        <w:t>ra</w:t>
      </w:r>
      <w:proofErr w:type="spellEnd"/>
      <w:r w:rsidRPr="00F063EC">
        <w:t xml:space="preserve"> </w:t>
      </w:r>
      <w:proofErr w:type="spellStart"/>
      <w:r w:rsidRPr="00F063EC">
        <w:t>totalProducts</w:t>
      </w:r>
      <w:proofErr w:type="spellEnd"/>
      <w:r w:rsidRPr="00F063EC">
        <w:t xml:space="preserve">, </w:t>
      </w:r>
      <w:proofErr w:type="spellStart"/>
      <w:r w:rsidRPr="00F063EC">
        <w:t>totalOrders</w:t>
      </w:r>
      <w:proofErr w:type="spellEnd"/>
      <w:r w:rsidRPr="00F063EC">
        <w:t xml:space="preserve">, </w:t>
      </w:r>
      <w:proofErr w:type="spellStart"/>
      <w:r w:rsidRPr="00F063EC">
        <w:t>totalUsers</w:t>
      </w:r>
      <w:proofErr w:type="spellEnd"/>
      <w:r w:rsidRPr="00F063EC">
        <w:t xml:space="preserve">, </w:t>
      </w:r>
      <w:proofErr w:type="spellStart"/>
      <w:r w:rsidRPr="00F063EC">
        <w:t>completedRevenue</w:t>
      </w:r>
      <w:proofErr w:type="spellEnd"/>
      <w:r w:rsidRPr="00F063EC">
        <w:t>.</w:t>
      </w:r>
    </w:p>
    <w:p w14:paraId="2637B28E" w14:textId="77777777" w:rsidR="004928D8" w:rsidRDefault="004928D8" w:rsidP="00D823C8">
      <w:pPr>
        <w:pStyle w:val="ListBullet"/>
        <w:jc w:val="center"/>
        <w:rPr>
          <w:lang w:val="vi-VN"/>
        </w:rPr>
      </w:pPr>
      <w:r w:rsidRPr="00533C06">
        <w:rPr>
          <w:noProof/>
          <w:lang w:val="vi-VN"/>
        </w:rPr>
        <w:drawing>
          <wp:inline distT="0" distB="0" distL="0" distR="0" wp14:anchorId="4B23BF83" wp14:editId="3576DBF5">
            <wp:extent cx="5196840" cy="2806098"/>
            <wp:effectExtent l="0" t="0" r="3810" b="0"/>
            <wp:docPr id="52279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929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9207" cy="282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9BA0B" w14:textId="77777777" w:rsidR="004928D8" w:rsidRDefault="004928D8" w:rsidP="00D823C8">
      <w:pPr>
        <w:pStyle w:val="ListBullet"/>
        <w:jc w:val="center"/>
        <w:rPr>
          <w:lang w:val="vi-VN"/>
        </w:rPr>
      </w:pPr>
      <w:proofErr w:type="spellStart"/>
      <w:r w:rsidRPr="00F063EC">
        <w:t>Hình</w:t>
      </w:r>
      <w:proofErr w:type="spellEnd"/>
      <w:r w:rsidRPr="00F063EC">
        <w:t xml:space="preserve"> 4.</w:t>
      </w:r>
      <w:r>
        <w:t>9</w:t>
      </w:r>
      <w:r>
        <w:rPr>
          <w:lang w:val="vi-VN"/>
        </w:rPr>
        <w:t>.</w:t>
      </w:r>
      <w:r w:rsidRPr="00F063EC">
        <w:t xml:space="preserve"> Dashboard admin</w:t>
      </w:r>
    </w:p>
    <w:p w14:paraId="72F30445" w14:textId="77777777" w:rsidR="004928D8" w:rsidRPr="004750F2" w:rsidRDefault="004928D8" w:rsidP="00D823C8">
      <w:pPr>
        <w:pStyle w:val="ListBullet"/>
        <w:rPr>
          <w:lang w:val="vi-VN"/>
        </w:rPr>
      </w:pPr>
    </w:p>
    <w:p w14:paraId="6FF7C7D2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45" w:name="_Toc232612908"/>
      <w:r w:rsidRPr="00F063EC">
        <w:rPr>
          <w:rFonts w:ascii="Times New Roman" w:eastAsia="Times New Roman" w:hAnsi="Times New Roman" w:cs="Times New Roman"/>
        </w:rPr>
        <w:t xml:space="preserve">4.1.10. Quản </w:t>
      </w:r>
      <w:proofErr w:type="spellStart"/>
      <w:r w:rsidRPr="00F063EC">
        <w:rPr>
          <w:rFonts w:ascii="Times New Roman" w:eastAsia="Times New Roman" w:hAnsi="Times New Roman" w:cs="Times New Roman"/>
        </w:rPr>
        <w:t>lý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sản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phẩm</w:t>
      </w:r>
      <w:bookmarkEnd w:id="45"/>
      <w:proofErr w:type="spellEnd"/>
    </w:p>
    <w:p w14:paraId="0FB9ADC4" w14:textId="77777777" w:rsidR="004928D8" w:rsidRPr="00F063EC" w:rsidRDefault="004928D8" w:rsidP="004928D8">
      <w:pPr>
        <w:pStyle w:val="ListBullet"/>
        <w:numPr>
          <w:ilvl w:val="0"/>
          <w:numId w:val="23"/>
        </w:numPr>
      </w:pPr>
      <w:proofErr w:type="spellStart"/>
      <w:r w:rsidRPr="00F063EC">
        <w:rPr>
          <w:b/>
        </w:rPr>
        <w:t>Mục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đích</w:t>
      </w:r>
      <w:proofErr w:type="spellEnd"/>
      <w:r w:rsidRPr="00F063EC">
        <w:rPr>
          <w:b/>
        </w:rPr>
        <w:t>:</w:t>
      </w:r>
      <w:r w:rsidRPr="00F063EC">
        <w:t xml:space="preserve"> admin </w:t>
      </w:r>
      <w:proofErr w:type="spellStart"/>
      <w:r w:rsidRPr="00F063EC">
        <w:t>thêm</w:t>
      </w:r>
      <w:proofErr w:type="spellEnd"/>
      <w:r w:rsidRPr="00F063EC">
        <w:t xml:space="preserve">, </w:t>
      </w:r>
      <w:proofErr w:type="spellStart"/>
      <w:r w:rsidRPr="00F063EC">
        <w:t>sửa</w:t>
      </w:r>
      <w:proofErr w:type="spellEnd"/>
      <w:r w:rsidRPr="00F063EC">
        <w:t xml:space="preserve">, </w:t>
      </w:r>
      <w:proofErr w:type="spellStart"/>
      <w:r w:rsidRPr="00F063EC">
        <w:t>ẩn</w:t>
      </w:r>
      <w:proofErr w:type="spellEnd"/>
      <w:r w:rsidRPr="00F063EC">
        <w:t>/</w:t>
      </w:r>
      <w:proofErr w:type="spellStart"/>
      <w:r w:rsidRPr="00F063EC">
        <w:t>hiện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cập</w:t>
      </w:r>
      <w:proofErr w:type="spellEnd"/>
      <w:r w:rsidRPr="00F063EC">
        <w:t xml:space="preserve"> </w:t>
      </w:r>
      <w:proofErr w:type="spellStart"/>
      <w:r w:rsidRPr="00F063EC">
        <w:t>nhật</w:t>
      </w:r>
      <w:proofErr w:type="spellEnd"/>
      <w:r w:rsidRPr="00F063EC">
        <w:t xml:space="preserve"> </w:t>
      </w:r>
      <w:proofErr w:type="spellStart"/>
      <w:r w:rsidRPr="00F063EC">
        <w:t>tồn</w:t>
      </w:r>
      <w:proofErr w:type="spellEnd"/>
      <w:r w:rsidRPr="00F063EC">
        <w:t xml:space="preserve"> </w:t>
      </w:r>
      <w:proofErr w:type="spellStart"/>
      <w:r w:rsidRPr="00F063EC">
        <w:t>kho</w:t>
      </w:r>
      <w:proofErr w:type="spellEnd"/>
      <w:r w:rsidRPr="00F063EC">
        <w:t>.</w:t>
      </w:r>
    </w:p>
    <w:p w14:paraId="614BF006" w14:textId="77777777" w:rsidR="004928D8" w:rsidRPr="00F063EC" w:rsidRDefault="004928D8" w:rsidP="004928D8">
      <w:pPr>
        <w:pStyle w:val="ListBullet"/>
        <w:numPr>
          <w:ilvl w:val="0"/>
          <w:numId w:val="23"/>
        </w:numPr>
      </w:pPr>
      <w:proofErr w:type="spellStart"/>
      <w:r w:rsidRPr="00F063EC">
        <w:rPr>
          <w:b/>
        </w:rPr>
        <w:t>Người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dùng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sử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dụng</w:t>
      </w:r>
      <w:proofErr w:type="spellEnd"/>
      <w:r w:rsidRPr="00F063EC">
        <w:rPr>
          <w:b/>
        </w:rPr>
        <w:t>:</w:t>
      </w:r>
      <w:r w:rsidRPr="00F063EC">
        <w:t xml:space="preserve"> admin.</w:t>
      </w:r>
    </w:p>
    <w:p w14:paraId="3943FC62" w14:textId="77777777" w:rsidR="004928D8" w:rsidRPr="00F063EC" w:rsidRDefault="004928D8" w:rsidP="004928D8">
      <w:pPr>
        <w:pStyle w:val="ListBullet"/>
        <w:numPr>
          <w:ilvl w:val="0"/>
          <w:numId w:val="23"/>
        </w:numPr>
      </w:pPr>
      <w:proofErr w:type="spellStart"/>
      <w:r w:rsidRPr="00F063EC">
        <w:rPr>
          <w:b/>
        </w:rPr>
        <w:t>Luồng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xử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lý</w:t>
      </w:r>
      <w:proofErr w:type="spellEnd"/>
      <w:r w:rsidRPr="00F063EC">
        <w:rPr>
          <w:b/>
        </w:rPr>
        <w:t>:</w:t>
      </w:r>
      <w:r w:rsidRPr="00F063EC">
        <w:t xml:space="preserve"> /admin/products </w:t>
      </w:r>
      <w:proofErr w:type="spellStart"/>
      <w:r w:rsidRPr="00F063EC">
        <w:t>hiển</w:t>
      </w:r>
      <w:proofErr w:type="spellEnd"/>
      <w:r w:rsidRPr="00F063EC">
        <w:t xml:space="preserve"> </w:t>
      </w:r>
      <w:proofErr w:type="spellStart"/>
      <w:r w:rsidRPr="00F063EC">
        <w:t>thị</w:t>
      </w:r>
      <w:proofErr w:type="spellEnd"/>
      <w:r w:rsidRPr="00F063EC">
        <w:t xml:space="preserve"> </w:t>
      </w:r>
      <w:proofErr w:type="spellStart"/>
      <w:r w:rsidRPr="00F063EC">
        <w:t>danh</w:t>
      </w:r>
      <w:proofErr w:type="spellEnd"/>
      <w:r w:rsidRPr="00F063EC">
        <w:t xml:space="preserve"> </w:t>
      </w:r>
      <w:proofErr w:type="spellStart"/>
      <w:r w:rsidRPr="00F063EC">
        <w:t>sách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form; POST action=create </w:t>
      </w:r>
      <w:proofErr w:type="spellStart"/>
      <w:r w:rsidRPr="00F063EC">
        <w:t>kiểm</w:t>
      </w:r>
      <w:proofErr w:type="spellEnd"/>
      <w:r w:rsidRPr="00F063EC">
        <w:t xml:space="preserve"> </w:t>
      </w:r>
      <w:proofErr w:type="spellStart"/>
      <w:r w:rsidRPr="00F063EC">
        <w:t>tra</w:t>
      </w:r>
      <w:proofErr w:type="spellEnd"/>
      <w:r w:rsidRPr="00F063EC">
        <w:t xml:space="preserve"> </w:t>
      </w:r>
      <w:proofErr w:type="spellStart"/>
      <w:r w:rsidRPr="00F063EC">
        <w:t>danh</w:t>
      </w:r>
      <w:proofErr w:type="spellEnd"/>
      <w:r w:rsidRPr="00F063EC">
        <w:t xml:space="preserve"> </w:t>
      </w:r>
      <w:proofErr w:type="spellStart"/>
      <w:r w:rsidRPr="00F063EC">
        <w:t>mục</w:t>
      </w:r>
      <w:proofErr w:type="spellEnd"/>
      <w:r w:rsidRPr="00F063EC">
        <w:t xml:space="preserve">, </w:t>
      </w:r>
      <w:proofErr w:type="spellStart"/>
      <w:r w:rsidRPr="00F063EC">
        <w:t>tên</w:t>
      </w:r>
      <w:proofErr w:type="spellEnd"/>
      <w:r w:rsidRPr="00F063EC">
        <w:t xml:space="preserve">, </w:t>
      </w:r>
      <w:proofErr w:type="spellStart"/>
      <w:r w:rsidRPr="00F063EC">
        <w:t>giá</w:t>
      </w:r>
      <w:proofErr w:type="spellEnd"/>
      <w:r w:rsidRPr="00F063EC">
        <w:t xml:space="preserve">, sale price, </w:t>
      </w:r>
      <w:proofErr w:type="spellStart"/>
      <w:r w:rsidRPr="00F063EC">
        <w:t>tồn</w:t>
      </w:r>
      <w:proofErr w:type="spellEnd"/>
      <w:r w:rsidRPr="00F063EC">
        <w:t xml:space="preserve"> </w:t>
      </w:r>
      <w:proofErr w:type="spellStart"/>
      <w:r w:rsidRPr="00F063EC">
        <w:t>kho</w:t>
      </w:r>
      <w:proofErr w:type="spellEnd"/>
      <w:r w:rsidRPr="00F063EC">
        <w:t xml:space="preserve">, SKU/slug </w:t>
      </w:r>
      <w:proofErr w:type="spellStart"/>
      <w:r w:rsidRPr="00F063EC">
        <w:t>trùng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ảnh</w:t>
      </w:r>
      <w:proofErr w:type="spellEnd"/>
      <w:r w:rsidRPr="00F063EC">
        <w:t xml:space="preserve"> upload; </w:t>
      </w:r>
      <w:proofErr w:type="spellStart"/>
      <w:r w:rsidRPr="00F063EC">
        <w:t>nếu</w:t>
      </w:r>
      <w:proofErr w:type="spellEnd"/>
      <w:r w:rsidRPr="00F063EC">
        <w:t xml:space="preserve"> </w:t>
      </w:r>
      <w:proofErr w:type="spellStart"/>
      <w:r w:rsidRPr="00F063EC">
        <w:t>hợp</w:t>
      </w:r>
      <w:proofErr w:type="spellEnd"/>
      <w:r w:rsidRPr="00F063EC">
        <w:t xml:space="preserve"> </w:t>
      </w:r>
      <w:proofErr w:type="spellStart"/>
      <w:r w:rsidRPr="00F063EC">
        <w:t>lệ</w:t>
      </w:r>
      <w:proofErr w:type="spellEnd"/>
      <w:r w:rsidRPr="00F063EC">
        <w:t xml:space="preserve"> </w:t>
      </w:r>
      <w:proofErr w:type="spellStart"/>
      <w:r w:rsidRPr="00F063EC">
        <w:t>tạo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, </w:t>
      </w:r>
      <w:proofErr w:type="spellStart"/>
      <w:r w:rsidRPr="00F063EC">
        <w:t>ảnh</w:t>
      </w:r>
      <w:proofErr w:type="spellEnd"/>
      <w:r w:rsidRPr="00F063EC">
        <w:t xml:space="preserve"> </w:t>
      </w:r>
      <w:proofErr w:type="spellStart"/>
      <w:r w:rsidRPr="00F063EC">
        <w:t>chính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tồn</w:t>
      </w:r>
      <w:proofErr w:type="spellEnd"/>
      <w:r w:rsidRPr="00F063EC">
        <w:t xml:space="preserve"> </w:t>
      </w:r>
      <w:proofErr w:type="spellStart"/>
      <w:r w:rsidRPr="00F063EC">
        <w:t>kho</w:t>
      </w:r>
      <w:proofErr w:type="spellEnd"/>
      <w:r w:rsidRPr="00F063EC">
        <w:t xml:space="preserve"> </w:t>
      </w:r>
      <w:proofErr w:type="spellStart"/>
      <w:r w:rsidRPr="00F063EC">
        <w:t>trong</w:t>
      </w:r>
      <w:proofErr w:type="spellEnd"/>
      <w:r w:rsidRPr="00F063EC">
        <w:t xml:space="preserve"> </w:t>
      </w:r>
      <w:proofErr w:type="spellStart"/>
      <w:r w:rsidRPr="00F063EC">
        <w:t>một</w:t>
      </w:r>
      <w:proofErr w:type="spellEnd"/>
      <w:r w:rsidRPr="00F063EC">
        <w:t xml:space="preserve"> transaction. POST action=update </w:t>
      </w:r>
      <w:proofErr w:type="spellStart"/>
      <w:r w:rsidRPr="00F063EC">
        <w:t>cập</w:t>
      </w:r>
      <w:proofErr w:type="spellEnd"/>
      <w:r w:rsidRPr="00F063EC">
        <w:t xml:space="preserve"> </w:t>
      </w:r>
      <w:proofErr w:type="spellStart"/>
      <w:r w:rsidRPr="00F063EC">
        <w:t>nhật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, </w:t>
      </w:r>
      <w:proofErr w:type="spellStart"/>
      <w:r w:rsidRPr="00F063EC">
        <w:t>tồn</w:t>
      </w:r>
      <w:proofErr w:type="spellEnd"/>
      <w:r w:rsidRPr="00F063EC">
        <w:t xml:space="preserve"> </w:t>
      </w:r>
      <w:proofErr w:type="spellStart"/>
      <w:r w:rsidRPr="00F063EC">
        <w:t>kho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ảnh</w:t>
      </w:r>
      <w:proofErr w:type="spellEnd"/>
      <w:r w:rsidRPr="00F063EC">
        <w:t xml:space="preserve"> </w:t>
      </w:r>
      <w:proofErr w:type="spellStart"/>
      <w:r w:rsidRPr="00F063EC">
        <w:t>mới</w:t>
      </w:r>
      <w:proofErr w:type="spellEnd"/>
      <w:r w:rsidRPr="00F063EC">
        <w:t xml:space="preserve"> </w:t>
      </w:r>
      <w:proofErr w:type="spellStart"/>
      <w:r w:rsidRPr="00F063EC">
        <w:t>nếu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. POST action=toggle-status </w:t>
      </w:r>
      <w:proofErr w:type="spellStart"/>
      <w:r w:rsidRPr="00F063EC">
        <w:t>đổi</w:t>
      </w:r>
      <w:proofErr w:type="spellEnd"/>
      <w:r w:rsidRPr="00F063EC">
        <w:t xml:space="preserve"> </w:t>
      </w:r>
      <w:proofErr w:type="spellStart"/>
      <w:r w:rsidRPr="00F063EC">
        <w:t>trạng</w:t>
      </w:r>
      <w:proofErr w:type="spellEnd"/>
      <w:r w:rsidRPr="00F063EC">
        <w:t xml:space="preserve"> </w:t>
      </w:r>
      <w:proofErr w:type="spellStart"/>
      <w:r w:rsidRPr="00F063EC">
        <w:t>thái</w:t>
      </w:r>
      <w:proofErr w:type="spellEnd"/>
      <w:r w:rsidRPr="00F063EC">
        <w:t xml:space="preserve"> </w:t>
      </w:r>
      <w:proofErr w:type="spellStart"/>
      <w:r w:rsidRPr="00F063EC">
        <w:t>bán</w:t>
      </w:r>
      <w:proofErr w:type="spellEnd"/>
      <w:r w:rsidRPr="00F063EC">
        <w:t>/</w:t>
      </w:r>
      <w:proofErr w:type="spellStart"/>
      <w:r w:rsidRPr="00F063EC">
        <w:t>ẩn</w:t>
      </w:r>
      <w:proofErr w:type="spellEnd"/>
      <w:r w:rsidRPr="00F063EC">
        <w:t>.</w:t>
      </w:r>
    </w:p>
    <w:p w14:paraId="00360C27" w14:textId="77777777" w:rsidR="004928D8" w:rsidRPr="00F063EC" w:rsidRDefault="004928D8" w:rsidP="004928D8">
      <w:pPr>
        <w:pStyle w:val="ListBullet"/>
        <w:numPr>
          <w:ilvl w:val="0"/>
          <w:numId w:val="23"/>
        </w:numPr>
      </w:pPr>
      <w:r w:rsidRPr="00F063EC">
        <w:rPr>
          <w:b/>
        </w:rPr>
        <w:t xml:space="preserve">File/API/module </w:t>
      </w:r>
      <w:proofErr w:type="spellStart"/>
      <w:r w:rsidRPr="00F063EC">
        <w:rPr>
          <w:b/>
        </w:rPr>
        <w:t>liên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quan</w:t>
      </w:r>
      <w:proofErr w:type="spellEnd"/>
      <w:r w:rsidRPr="00F063EC">
        <w:rPr>
          <w:b/>
        </w:rPr>
        <w:t>:</w:t>
      </w:r>
      <w:r w:rsidRPr="00F063EC">
        <w:t xml:space="preserve"> AdminProductServlet.java, ProductDAO.java, DBContext.java, manage-</w:t>
      </w:r>
      <w:proofErr w:type="spellStart"/>
      <w:r w:rsidRPr="00F063EC">
        <w:t>products.jsp</w:t>
      </w:r>
      <w:proofErr w:type="spellEnd"/>
      <w:r w:rsidRPr="00F063EC">
        <w:t xml:space="preserve">, </w:t>
      </w:r>
      <w:proofErr w:type="spellStart"/>
      <w:r w:rsidRPr="00F063EC">
        <w:t>bảng</w:t>
      </w:r>
      <w:proofErr w:type="spellEnd"/>
      <w:r w:rsidRPr="00F063EC">
        <w:t xml:space="preserve"> products, </w:t>
      </w:r>
      <w:proofErr w:type="spellStart"/>
      <w:r w:rsidRPr="00F063EC">
        <w:t>product_images</w:t>
      </w:r>
      <w:proofErr w:type="spellEnd"/>
      <w:r w:rsidRPr="00F063EC">
        <w:t>, inventory.</w:t>
      </w:r>
    </w:p>
    <w:p w14:paraId="347CF1C3" w14:textId="77777777" w:rsidR="004928D8" w:rsidRPr="00F063EC" w:rsidRDefault="004928D8" w:rsidP="004928D8">
      <w:pPr>
        <w:pStyle w:val="ListBullet"/>
        <w:numPr>
          <w:ilvl w:val="0"/>
          <w:numId w:val="23"/>
        </w:numPr>
      </w:pPr>
      <w:proofErr w:type="spellStart"/>
      <w:r w:rsidRPr="00F063EC">
        <w:rPr>
          <w:b/>
        </w:rPr>
        <w:t>Dữ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liệu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vào</w:t>
      </w:r>
      <w:proofErr w:type="spellEnd"/>
      <w:r w:rsidRPr="00F063EC">
        <w:rPr>
          <w:b/>
        </w:rPr>
        <w:t>/</w:t>
      </w:r>
      <w:proofErr w:type="spellStart"/>
      <w:r w:rsidRPr="00F063EC">
        <w:rPr>
          <w:b/>
        </w:rPr>
        <w:t>ra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đầu</w:t>
      </w:r>
      <w:proofErr w:type="spellEnd"/>
      <w:r w:rsidRPr="00F063EC">
        <w:t xml:space="preserve"> </w:t>
      </w:r>
      <w:proofErr w:type="spellStart"/>
      <w:r w:rsidRPr="00F063EC">
        <w:t>vào</w:t>
      </w:r>
      <w:proofErr w:type="spellEnd"/>
      <w:r w:rsidRPr="00F063EC">
        <w:t xml:space="preserve"> </w:t>
      </w:r>
      <w:proofErr w:type="spellStart"/>
      <w:r w:rsidRPr="00F063EC">
        <w:t>thông</w:t>
      </w:r>
      <w:proofErr w:type="spellEnd"/>
      <w:r w:rsidRPr="00F063EC">
        <w:t xml:space="preserve"> tin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, file </w:t>
      </w:r>
      <w:proofErr w:type="spellStart"/>
      <w:r w:rsidRPr="00F063EC">
        <w:t>ảnh</w:t>
      </w:r>
      <w:proofErr w:type="spellEnd"/>
      <w:r w:rsidRPr="00F063EC">
        <w:t xml:space="preserve">, </w:t>
      </w:r>
      <w:proofErr w:type="spellStart"/>
      <w:r w:rsidRPr="00F063EC">
        <w:t>trạng</w:t>
      </w:r>
      <w:proofErr w:type="spellEnd"/>
      <w:r w:rsidRPr="00F063EC">
        <w:t xml:space="preserve"> </w:t>
      </w:r>
      <w:proofErr w:type="spellStart"/>
      <w:r w:rsidRPr="00F063EC">
        <w:t>thái</w:t>
      </w:r>
      <w:proofErr w:type="spellEnd"/>
      <w:r w:rsidRPr="00F063EC">
        <w:t xml:space="preserve">; </w:t>
      </w:r>
      <w:proofErr w:type="spellStart"/>
      <w:r w:rsidRPr="00F063EC">
        <w:t>đầu</w:t>
      </w:r>
      <w:proofErr w:type="spellEnd"/>
      <w:r w:rsidRPr="00F063EC">
        <w:t xml:space="preserve"> </w:t>
      </w:r>
      <w:proofErr w:type="spellStart"/>
      <w:r w:rsidRPr="00F063EC">
        <w:t>ra</w:t>
      </w:r>
      <w:proofErr w:type="spellEnd"/>
      <w:r w:rsidRPr="00F063EC">
        <w:t xml:space="preserve"> </w:t>
      </w:r>
      <w:proofErr w:type="spellStart"/>
      <w:r w:rsidRPr="00F063EC">
        <w:t>danh</w:t>
      </w:r>
      <w:proofErr w:type="spellEnd"/>
      <w:r w:rsidRPr="00F063EC">
        <w:t xml:space="preserve"> </w:t>
      </w:r>
      <w:proofErr w:type="spellStart"/>
      <w:r w:rsidRPr="00F063EC">
        <w:t>sách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thông</w:t>
      </w:r>
      <w:proofErr w:type="spellEnd"/>
      <w:r w:rsidRPr="00F063EC">
        <w:t xml:space="preserve"> </w:t>
      </w:r>
      <w:proofErr w:type="spellStart"/>
      <w:r w:rsidRPr="00F063EC">
        <w:t>báo</w:t>
      </w:r>
      <w:proofErr w:type="spellEnd"/>
      <w:r w:rsidRPr="00F063EC">
        <w:t xml:space="preserve"> </w:t>
      </w:r>
      <w:proofErr w:type="spellStart"/>
      <w:r w:rsidRPr="00F063EC">
        <w:t>thành</w:t>
      </w:r>
      <w:proofErr w:type="spellEnd"/>
      <w:r w:rsidRPr="00F063EC">
        <w:t xml:space="preserve"> </w:t>
      </w:r>
      <w:proofErr w:type="spellStart"/>
      <w:r w:rsidRPr="00F063EC">
        <w:t>công</w:t>
      </w:r>
      <w:proofErr w:type="spellEnd"/>
      <w:r w:rsidRPr="00F063EC">
        <w:t>/</w:t>
      </w:r>
      <w:proofErr w:type="spellStart"/>
      <w:r w:rsidRPr="00F063EC">
        <w:t>thất</w:t>
      </w:r>
      <w:proofErr w:type="spellEnd"/>
      <w:r w:rsidRPr="00F063EC">
        <w:t xml:space="preserve"> </w:t>
      </w:r>
      <w:proofErr w:type="spellStart"/>
      <w:r w:rsidRPr="00F063EC">
        <w:t>bại</w:t>
      </w:r>
      <w:proofErr w:type="spellEnd"/>
      <w:r w:rsidRPr="00F063EC">
        <w:t>.</w:t>
      </w:r>
    </w:p>
    <w:p w14:paraId="38538528" w14:textId="77777777" w:rsidR="004928D8" w:rsidRDefault="004928D8" w:rsidP="00D823C8">
      <w:pPr>
        <w:pStyle w:val="ListBullet"/>
        <w:jc w:val="center"/>
        <w:rPr>
          <w:lang w:val="vi-VN"/>
        </w:rPr>
      </w:pPr>
      <w:r w:rsidRPr="00636FC7">
        <w:rPr>
          <w:noProof/>
          <w:lang w:val="vi-VN"/>
        </w:rPr>
        <w:drawing>
          <wp:inline distT="0" distB="0" distL="0" distR="0" wp14:anchorId="2BE117E7" wp14:editId="755EC0D9">
            <wp:extent cx="5760085" cy="3176905"/>
            <wp:effectExtent l="0" t="0" r="0" b="4445"/>
            <wp:docPr id="186445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558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8240C" w14:textId="77777777" w:rsidR="004928D8" w:rsidRDefault="004928D8" w:rsidP="00D823C8">
      <w:pPr>
        <w:pStyle w:val="ListBullet"/>
        <w:jc w:val="center"/>
        <w:rPr>
          <w:lang w:val="vi-VN"/>
        </w:rPr>
      </w:pPr>
      <w:proofErr w:type="spellStart"/>
      <w:r w:rsidRPr="00F063EC">
        <w:t>Hình</w:t>
      </w:r>
      <w:proofErr w:type="spellEnd"/>
      <w:r w:rsidRPr="00F063EC">
        <w:t xml:space="preserve"> 4.</w:t>
      </w:r>
      <w:r>
        <w:t>10</w:t>
      </w:r>
      <w:r>
        <w:rPr>
          <w:lang w:val="vi-VN"/>
        </w:rPr>
        <w:t>.</w:t>
      </w:r>
      <w:r w:rsidRPr="00F063EC">
        <w:t xml:space="preserve"> Quản </w:t>
      </w:r>
      <w:proofErr w:type="spellStart"/>
      <w:r w:rsidRPr="00F063EC">
        <w:t>lý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 admin</w:t>
      </w:r>
    </w:p>
    <w:p w14:paraId="59FBDC5D" w14:textId="77777777" w:rsidR="004928D8" w:rsidRPr="004750F2" w:rsidRDefault="004928D8" w:rsidP="00D823C8">
      <w:pPr>
        <w:pStyle w:val="ListBullet"/>
        <w:rPr>
          <w:lang w:val="vi-VN"/>
        </w:rPr>
      </w:pPr>
    </w:p>
    <w:p w14:paraId="2E41CD4E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46" w:name="_Toc232612909"/>
      <w:r w:rsidRPr="00F063EC">
        <w:rPr>
          <w:rFonts w:ascii="Times New Roman" w:eastAsia="Times New Roman" w:hAnsi="Times New Roman" w:cs="Times New Roman"/>
        </w:rPr>
        <w:t xml:space="preserve">4.1.11. Quản </w:t>
      </w:r>
      <w:proofErr w:type="spellStart"/>
      <w:r w:rsidRPr="00F063EC">
        <w:rPr>
          <w:rFonts w:ascii="Times New Roman" w:eastAsia="Times New Roman" w:hAnsi="Times New Roman" w:cs="Times New Roman"/>
        </w:rPr>
        <w:t>lý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đơn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hàng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và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thanh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toán</w:t>
      </w:r>
      <w:bookmarkEnd w:id="46"/>
      <w:proofErr w:type="spellEnd"/>
    </w:p>
    <w:p w14:paraId="2D6DE3EE" w14:textId="77777777" w:rsidR="004928D8" w:rsidRPr="00F063EC" w:rsidRDefault="004928D8" w:rsidP="004928D8">
      <w:pPr>
        <w:pStyle w:val="ListBullet"/>
        <w:numPr>
          <w:ilvl w:val="0"/>
          <w:numId w:val="24"/>
        </w:numPr>
      </w:pPr>
      <w:proofErr w:type="spellStart"/>
      <w:r w:rsidRPr="00F063EC">
        <w:rPr>
          <w:b/>
        </w:rPr>
        <w:t>Mục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đích</w:t>
      </w:r>
      <w:proofErr w:type="spellEnd"/>
      <w:r w:rsidRPr="00F063EC">
        <w:rPr>
          <w:b/>
        </w:rPr>
        <w:t>:</w:t>
      </w:r>
      <w:r w:rsidRPr="00F063EC">
        <w:t xml:space="preserve"> admin </w:t>
      </w:r>
      <w:proofErr w:type="spellStart"/>
      <w:r w:rsidRPr="00F063EC">
        <w:t>lọc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, </w:t>
      </w:r>
      <w:proofErr w:type="spellStart"/>
      <w:r w:rsidRPr="00F063EC">
        <w:t>xem</w:t>
      </w:r>
      <w:proofErr w:type="spellEnd"/>
      <w:r w:rsidRPr="00F063EC">
        <w:t xml:space="preserve"> chi </w:t>
      </w:r>
      <w:proofErr w:type="spellStart"/>
      <w:r w:rsidRPr="00F063EC">
        <w:t>tiết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cập</w:t>
      </w:r>
      <w:proofErr w:type="spellEnd"/>
      <w:r w:rsidRPr="00F063EC">
        <w:t xml:space="preserve"> </w:t>
      </w:r>
      <w:proofErr w:type="spellStart"/>
      <w:r w:rsidRPr="00F063EC">
        <w:t>nhật</w:t>
      </w:r>
      <w:proofErr w:type="spellEnd"/>
      <w:r w:rsidRPr="00F063EC">
        <w:t xml:space="preserve"> </w:t>
      </w:r>
      <w:proofErr w:type="spellStart"/>
      <w:r w:rsidRPr="00F063EC">
        <w:t>trạng</w:t>
      </w:r>
      <w:proofErr w:type="spellEnd"/>
      <w:r w:rsidRPr="00F063EC">
        <w:t xml:space="preserve"> </w:t>
      </w:r>
      <w:proofErr w:type="spellStart"/>
      <w:r w:rsidRPr="00F063EC">
        <w:t>thái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>/</w:t>
      </w:r>
      <w:proofErr w:type="spellStart"/>
      <w:r w:rsidRPr="00F063EC">
        <w:t>thanh</w:t>
      </w:r>
      <w:proofErr w:type="spellEnd"/>
      <w:r w:rsidRPr="00F063EC">
        <w:t xml:space="preserve"> </w:t>
      </w:r>
      <w:proofErr w:type="spellStart"/>
      <w:r w:rsidRPr="00F063EC">
        <w:t>toán</w:t>
      </w:r>
      <w:proofErr w:type="spellEnd"/>
      <w:r w:rsidRPr="00F063EC">
        <w:t>.</w:t>
      </w:r>
    </w:p>
    <w:p w14:paraId="6BCDFCF2" w14:textId="77777777" w:rsidR="004928D8" w:rsidRPr="00F063EC" w:rsidRDefault="004928D8" w:rsidP="004928D8">
      <w:pPr>
        <w:pStyle w:val="ListBullet"/>
        <w:numPr>
          <w:ilvl w:val="0"/>
          <w:numId w:val="24"/>
        </w:numPr>
      </w:pPr>
      <w:proofErr w:type="spellStart"/>
      <w:r w:rsidRPr="00F063EC">
        <w:rPr>
          <w:b/>
        </w:rPr>
        <w:t>Người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dùng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sử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dụng</w:t>
      </w:r>
      <w:proofErr w:type="spellEnd"/>
      <w:r w:rsidRPr="00F063EC">
        <w:rPr>
          <w:b/>
        </w:rPr>
        <w:t>:</w:t>
      </w:r>
      <w:r w:rsidRPr="00F063EC">
        <w:t xml:space="preserve"> admin.</w:t>
      </w:r>
    </w:p>
    <w:p w14:paraId="586DC7CC" w14:textId="77777777" w:rsidR="004928D8" w:rsidRPr="00F063EC" w:rsidRDefault="004928D8" w:rsidP="004928D8">
      <w:pPr>
        <w:pStyle w:val="ListBullet"/>
        <w:numPr>
          <w:ilvl w:val="0"/>
          <w:numId w:val="24"/>
        </w:numPr>
      </w:pPr>
      <w:proofErr w:type="spellStart"/>
      <w:r w:rsidRPr="00F063EC">
        <w:rPr>
          <w:b/>
        </w:rPr>
        <w:t>Luồng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xử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lý</w:t>
      </w:r>
      <w:proofErr w:type="spellEnd"/>
      <w:r w:rsidRPr="00F063EC">
        <w:rPr>
          <w:b/>
        </w:rPr>
        <w:t>:</w:t>
      </w:r>
      <w:r w:rsidRPr="00F063EC">
        <w:t xml:space="preserve"> /admin/orders </w:t>
      </w:r>
      <w:proofErr w:type="spellStart"/>
      <w:r w:rsidRPr="00F063EC">
        <w:t>đọc</w:t>
      </w:r>
      <w:proofErr w:type="spellEnd"/>
      <w:r w:rsidRPr="00F063EC">
        <w:t xml:space="preserve"> </w:t>
      </w:r>
      <w:proofErr w:type="spellStart"/>
      <w:r w:rsidRPr="00F063EC">
        <w:t>bộ</w:t>
      </w:r>
      <w:proofErr w:type="spellEnd"/>
      <w:r w:rsidRPr="00F063EC">
        <w:t xml:space="preserve"> </w:t>
      </w:r>
      <w:proofErr w:type="spellStart"/>
      <w:r w:rsidRPr="00F063EC">
        <w:t>lọc</w:t>
      </w:r>
      <w:proofErr w:type="spellEnd"/>
      <w:r w:rsidRPr="00F063EC">
        <w:t xml:space="preserve"> </w:t>
      </w:r>
      <w:proofErr w:type="spellStart"/>
      <w:r w:rsidRPr="00F063EC">
        <w:t>orderStatus</w:t>
      </w:r>
      <w:proofErr w:type="spellEnd"/>
      <w:r w:rsidRPr="00F063EC">
        <w:t xml:space="preserve">, </w:t>
      </w:r>
      <w:proofErr w:type="spellStart"/>
      <w:r w:rsidRPr="00F063EC">
        <w:t>paymentStatus</w:t>
      </w:r>
      <w:proofErr w:type="spellEnd"/>
      <w:r w:rsidRPr="00F063EC">
        <w:t xml:space="preserve">, q; </w:t>
      </w:r>
      <w:proofErr w:type="spellStart"/>
      <w:r w:rsidRPr="00F063EC">
        <w:t>OrderDAO.getAllOrdersForAdmin</w:t>
      </w:r>
      <w:proofErr w:type="spellEnd"/>
      <w:r w:rsidRPr="00F063EC">
        <w:t xml:space="preserve"> </w:t>
      </w:r>
      <w:proofErr w:type="spellStart"/>
      <w:r w:rsidRPr="00F063EC">
        <w:t>truy</w:t>
      </w:r>
      <w:proofErr w:type="spellEnd"/>
      <w:r w:rsidRPr="00F063EC">
        <w:t xml:space="preserve"> </w:t>
      </w:r>
      <w:proofErr w:type="spellStart"/>
      <w:r w:rsidRPr="00F063EC">
        <w:t>vấn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; POST </w:t>
      </w:r>
      <w:proofErr w:type="spellStart"/>
      <w:r w:rsidRPr="00F063EC">
        <w:t>cập</w:t>
      </w:r>
      <w:proofErr w:type="spellEnd"/>
      <w:r w:rsidRPr="00F063EC">
        <w:t xml:space="preserve"> </w:t>
      </w:r>
      <w:proofErr w:type="spellStart"/>
      <w:r w:rsidRPr="00F063EC">
        <w:t>nhật</w:t>
      </w:r>
      <w:proofErr w:type="spellEnd"/>
      <w:r w:rsidRPr="00F063EC">
        <w:t xml:space="preserve"> </w:t>
      </w:r>
      <w:proofErr w:type="spellStart"/>
      <w:r w:rsidRPr="00F063EC">
        <w:t>trạng</w:t>
      </w:r>
      <w:proofErr w:type="spellEnd"/>
      <w:r w:rsidRPr="00F063EC">
        <w:t xml:space="preserve"> </w:t>
      </w:r>
      <w:proofErr w:type="spellStart"/>
      <w:r w:rsidRPr="00F063EC">
        <w:t>thái</w:t>
      </w:r>
      <w:proofErr w:type="spellEnd"/>
      <w:r w:rsidRPr="00F063EC">
        <w:t xml:space="preserve"> </w:t>
      </w:r>
      <w:proofErr w:type="spellStart"/>
      <w:r w:rsidRPr="00F063EC">
        <w:lastRenderedPageBreak/>
        <w:t>bằng</w:t>
      </w:r>
      <w:proofErr w:type="spellEnd"/>
      <w:r w:rsidRPr="00F063EC">
        <w:t xml:space="preserve"> </w:t>
      </w:r>
      <w:proofErr w:type="spellStart"/>
      <w:r w:rsidRPr="00F063EC">
        <w:t>OrderDAO.updateStatusesForAdmin</w:t>
      </w:r>
      <w:proofErr w:type="spellEnd"/>
      <w:r w:rsidRPr="00F063EC">
        <w:t xml:space="preserve">. </w:t>
      </w:r>
      <w:proofErr w:type="spellStart"/>
      <w:r w:rsidRPr="00F063EC">
        <w:t>Nếu</w:t>
      </w:r>
      <w:proofErr w:type="spellEnd"/>
      <w:r w:rsidRPr="00F063EC">
        <w:t xml:space="preserve"> </w:t>
      </w:r>
      <w:proofErr w:type="spellStart"/>
      <w:r w:rsidRPr="00F063EC">
        <w:t>chưa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 payment row, DAO </w:t>
      </w:r>
      <w:proofErr w:type="spellStart"/>
      <w:r w:rsidRPr="00F063EC">
        <w:t>tạo</w:t>
      </w:r>
      <w:proofErr w:type="spellEnd"/>
      <w:r w:rsidRPr="00F063EC">
        <w:t xml:space="preserve"> payment row </w:t>
      </w:r>
      <w:proofErr w:type="spellStart"/>
      <w:r w:rsidRPr="00F063EC">
        <w:t>mới</w:t>
      </w:r>
      <w:proofErr w:type="spellEnd"/>
      <w:r w:rsidRPr="00F063EC">
        <w:t xml:space="preserve"> </w:t>
      </w:r>
      <w:proofErr w:type="spellStart"/>
      <w:r w:rsidRPr="00F063EC">
        <w:t>khi</w:t>
      </w:r>
      <w:proofErr w:type="spellEnd"/>
      <w:r w:rsidRPr="00F063EC">
        <w:t xml:space="preserve"> </w:t>
      </w:r>
      <w:proofErr w:type="spellStart"/>
      <w:r w:rsidRPr="00F063EC">
        <w:t>cập</w:t>
      </w:r>
      <w:proofErr w:type="spellEnd"/>
      <w:r w:rsidRPr="00F063EC">
        <w:t xml:space="preserve"> </w:t>
      </w:r>
      <w:proofErr w:type="spellStart"/>
      <w:r w:rsidRPr="00F063EC">
        <w:t>nhật</w:t>
      </w:r>
      <w:proofErr w:type="spellEnd"/>
      <w:r w:rsidRPr="00F063EC">
        <w:t xml:space="preserve"> </w:t>
      </w:r>
      <w:proofErr w:type="spellStart"/>
      <w:r w:rsidRPr="00F063EC">
        <w:t>trạng</w:t>
      </w:r>
      <w:proofErr w:type="spellEnd"/>
      <w:r w:rsidRPr="00F063EC">
        <w:t xml:space="preserve"> </w:t>
      </w:r>
      <w:proofErr w:type="spellStart"/>
      <w:r w:rsidRPr="00F063EC">
        <w:t>thái</w:t>
      </w:r>
      <w:proofErr w:type="spellEnd"/>
      <w:r w:rsidRPr="00F063EC">
        <w:t xml:space="preserve"> </w:t>
      </w:r>
      <w:proofErr w:type="spellStart"/>
      <w:r w:rsidRPr="00F063EC">
        <w:t>thanh</w:t>
      </w:r>
      <w:proofErr w:type="spellEnd"/>
      <w:r w:rsidRPr="00F063EC">
        <w:t xml:space="preserve"> </w:t>
      </w:r>
      <w:proofErr w:type="spellStart"/>
      <w:r w:rsidRPr="00F063EC">
        <w:t>toán</w:t>
      </w:r>
      <w:proofErr w:type="spellEnd"/>
      <w:r w:rsidRPr="00F063EC">
        <w:t>.</w:t>
      </w:r>
    </w:p>
    <w:p w14:paraId="0696CEEE" w14:textId="77777777" w:rsidR="004928D8" w:rsidRPr="00F063EC" w:rsidRDefault="004928D8" w:rsidP="004928D8">
      <w:pPr>
        <w:pStyle w:val="ListBullet"/>
        <w:numPr>
          <w:ilvl w:val="0"/>
          <w:numId w:val="24"/>
        </w:numPr>
      </w:pPr>
      <w:r w:rsidRPr="00F063EC">
        <w:rPr>
          <w:b/>
        </w:rPr>
        <w:t xml:space="preserve">File/API/module </w:t>
      </w:r>
      <w:proofErr w:type="spellStart"/>
      <w:r w:rsidRPr="00F063EC">
        <w:rPr>
          <w:b/>
        </w:rPr>
        <w:t>liên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quan</w:t>
      </w:r>
      <w:proofErr w:type="spellEnd"/>
      <w:r w:rsidRPr="00F063EC">
        <w:rPr>
          <w:b/>
        </w:rPr>
        <w:t>:</w:t>
      </w:r>
      <w:r w:rsidRPr="00F063EC">
        <w:t xml:space="preserve"> AdminOrderServlet.java, OrderDAO.java, PaymentDAO.java, manage-</w:t>
      </w:r>
      <w:proofErr w:type="spellStart"/>
      <w:r w:rsidRPr="00F063EC">
        <w:t>orders.jsp</w:t>
      </w:r>
      <w:proofErr w:type="spellEnd"/>
      <w:r w:rsidRPr="00F063EC">
        <w:t>, order-</w:t>
      </w:r>
      <w:proofErr w:type="spellStart"/>
      <w:r w:rsidRPr="00F063EC">
        <w:t>detail.jsp</w:t>
      </w:r>
      <w:proofErr w:type="spellEnd"/>
      <w:r w:rsidRPr="00F063EC">
        <w:t>.</w:t>
      </w:r>
    </w:p>
    <w:p w14:paraId="628D3090" w14:textId="77777777" w:rsidR="004928D8" w:rsidRPr="00F063EC" w:rsidRDefault="004928D8" w:rsidP="004928D8">
      <w:pPr>
        <w:pStyle w:val="ListBullet"/>
        <w:numPr>
          <w:ilvl w:val="0"/>
          <w:numId w:val="24"/>
        </w:numPr>
      </w:pPr>
      <w:proofErr w:type="spellStart"/>
      <w:r w:rsidRPr="00F063EC">
        <w:rPr>
          <w:b/>
        </w:rPr>
        <w:t>Dữ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liệu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vào</w:t>
      </w:r>
      <w:proofErr w:type="spellEnd"/>
      <w:r w:rsidRPr="00F063EC">
        <w:rPr>
          <w:b/>
        </w:rPr>
        <w:t>/</w:t>
      </w:r>
      <w:proofErr w:type="spellStart"/>
      <w:r w:rsidRPr="00F063EC">
        <w:rPr>
          <w:b/>
        </w:rPr>
        <w:t>ra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đầu</w:t>
      </w:r>
      <w:proofErr w:type="spellEnd"/>
      <w:r w:rsidRPr="00F063EC">
        <w:t xml:space="preserve"> </w:t>
      </w:r>
      <w:proofErr w:type="spellStart"/>
      <w:r w:rsidRPr="00F063EC">
        <w:t>vào</w:t>
      </w:r>
      <w:proofErr w:type="spellEnd"/>
      <w:r w:rsidRPr="00F063EC">
        <w:t xml:space="preserve"> </w:t>
      </w:r>
      <w:proofErr w:type="spellStart"/>
      <w:r w:rsidRPr="00F063EC">
        <w:t>trạng</w:t>
      </w:r>
      <w:proofErr w:type="spellEnd"/>
      <w:r w:rsidRPr="00F063EC">
        <w:t xml:space="preserve"> </w:t>
      </w:r>
      <w:proofErr w:type="spellStart"/>
      <w:r w:rsidRPr="00F063EC">
        <w:t>thái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, </w:t>
      </w:r>
      <w:proofErr w:type="spellStart"/>
      <w:r w:rsidRPr="00F063EC">
        <w:t>trạng</w:t>
      </w:r>
      <w:proofErr w:type="spellEnd"/>
      <w:r w:rsidRPr="00F063EC">
        <w:t xml:space="preserve"> </w:t>
      </w:r>
      <w:proofErr w:type="spellStart"/>
      <w:r w:rsidRPr="00F063EC">
        <w:t>thái</w:t>
      </w:r>
      <w:proofErr w:type="spellEnd"/>
      <w:r w:rsidRPr="00F063EC">
        <w:t xml:space="preserve"> </w:t>
      </w:r>
      <w:proofErr w:type="spellStart"/>
      <w:r w:rsidRPr="00F063EC">
        <w:t>thanh</w:t>
      </w:r>
      <w:proofErr w:type="spellEnd"/>
      <w:r w:rsidRPr="00F063EC">
        <w:t xml:space="preserve"> </w:t>
      </w:r>
      <w:proofErr w:type="spellStart"/>
      <w:r w:rsidRPr="00F063EC">
        <w:t>toán</w:t>
      </w:r>
      <w:proofErr w:type="spellEnd"/>
      <w:r w:rsidRPr="00F063EC">
        <w:t xml:space="preserve">, </w:t>
      </w:r>
      <w:proofErr w:type="spellStart"/>
      <w:r w:rsidRPr="00F063EC">
        <w:t>từ</w:t>
      </w:r>
      <w:proofErr w:type="spellEnd"/>
      <w:r w:rsidRPr="00F063EC">
        <w:t xml:space="preserve"> </w:t>
      </w:r>
      <w:proofErr w:type="spellStart"/>
      <w:r w:rsidRPr="00F063EC">
        <w:t>khóa</w:t>
      </w:r>
      <w:proofErr w:type="spellEnd"/>
      <w:r w:rsidRPr="00F063EC">
        <w:t xml:space="preserve">, order id; </w:t>
      </w:r>
      <w:proofErr w:type="spellStart"/>
      <w:r w:rsidRPr="00F063EC">
        <w:t>đầu</w:t>
      </w:r>
      <w:proofErr w:type="spellEnd"/>
      <w:r w:rsidRPr="00F063EC">
        <w:t xml:space="preserve"> </w:t>
      </w:r>
      <w:proofErr w:type="spellStart"/>
      <w:r w:rsidRPr="00F063EC">
        <w:t>ra</w:t>
      </w:r>
      <w:proofErr w:type="spellEnd"/>
      <w:r w:rsidRPr="00F063EC">
        <w:t xml:space="preserve"> </w:t>
      </w:r>
      <w:proofErr w:type="spellStart"/>
      <w:r w:rsidRPr="00F063EC">
        <w:t>danh</w:t>
      </w:r>
      <w:proofErr w:type="spellEnd"/>
      <w:r w:rsidRPr="00F063EC">
        <w:t xml:space="preserve"> </w:t>
      </w:r>
      <w:proofErr w:type="spellStart"/>
      <w:r w:rsidRPr="00F063EC">
        <w:t>sách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hoặc</w:t>
      </w:r>
      <w:proofErr w:type="spellEnd"/>
      <w:r w:rsidRPr="00F063EC">
        <w:t xml:space="preserve"> chi </w:t>
      </w:r>
      <w:proofErr w:type="spellStart"/>
      <w:r w:rsidRPr="00F063EC">
        <w:t>tiết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đã</w:t>
      </w:r>
      <w:proofErr w:type="spellEnd"/>
      <w:r w:rsidRPr="00F063EC">
        <w:t xml:space="preserve"> </w:t>
      </w:r>
      <w:proofErr w:type="spellStart"/>
      <w:r w:rsidRPr="00F063EC">
        <w:t>cập</w:t>
      </w:r>
      <w:proofErr w:type="spellEnd"/>
      <w:r w:rsidRPr="00F063EC">
        <w:t xml:space="preserve"> </w:t>
      </w:r>
      <w:proofErr w:type="spellStart"/>
      <w:r w:rsidRPr="00F063EC">
        <w:t>nhật</w:t>
      </w:r>
      <w:proofErr w:type="spellEnd"/>
      <w:r w:rsidRPr="00F063EC">
        <w:t>.</w:t>
      </w:r>
    </w:p>
    <w:p w14:paraId="5D8CF5AD" w14:textId="77777777" w:rsidR="004928D8" w:rsidRDefault="004928D8" w:rsidP="00D823C8">
      <w:pPr>
        <w:pStyle w:val="ListBullet"/>
        <w:jc w:val="center"/>
        <w:rPr>
          <w:lang w:val="vi-VN"/>
        </w:rPr>
      </w:pPr>
      <w:r w:rsidRPr="00636FC7">
        <w:rPr>
          <w:noProof/>
          <w:lang w:val="vi-VN"/>
        </w:rPr>
        <w:drawing>
          <wp:inline distT="0" distB="0" distL="0" distR="0" wp14:anchorId="4F192D0F" wp14:editId="13E26567">
            <wp:extent cx="5760085" cy="2901950"/>
            <wp:effectExtent l="0" t="0" r="0" b="0"/>
            <wp:docPr id="200662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244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E73C" w14:textId="77777777" w:rsidR="004928D8" w:rsidRDefault="004928D8" w:rsidP="00D823C8">
      <w:pPr>
        <w:pStyle w:val="ListBullet"/>
        <w:jc w:val="center"/>
        <w:rPr>
          <w:lang w:val="vi-VN"/>
        </w:rPr>
      </w:pPr>
      <w:proofErr w:type="spellStart"/>
      <w:r w:rsidRPr="00F063EC">
        <w:t>Hình</w:t>
      </w:r>
      <w:proofErr w:type="spellEnd"/>
      <w:r w:rsidRPr="00F063EC">
        <w:t xml:space="preserve"> 4.</w:t>
      </w:r>
      <w:r>
        <w:t>11</w:t>
      </w:r>
      <w:r>
        <w:rPr>
          <w:lang w:val="vi-VN"/>
        </w:rPr>
        <w:t>.</w:t>
      </w:r>
      <w:r w:rsidRPr="00F063EC">
        <w:t xml:space="preserve"> Quản </w:t>
      </w:r>
      <w:proofErr w:type="spellStart"/>
      <w:r w:rsidRPr="00F063EC">
        <w:t>lý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admin</w:t>
      </w:r>
    </w:p>
    <w:p w14:paraId="0DE8A62B" w14:textId="77777777" w:rsidR="004928D8" w:rsidRPr="004750F2" w:rsidRDefault="004928D8" w:rsidP="00D823C8">
      <w:pPr>
        <w:pStyle w:val="ListBullet"/>
        <w:rPr>
          <w:lang w:val="vi-VN"/>
        </w:rPr>
      </w:pPr>
    </w:p>
    <w:p w14:paraId="313B6A08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47" w:name="_Toc232612910"/>
      <w:r w:rsidRPr="00F063EC">
        <w:rPr>
          <w:rFonts w:ascii="Times New Roman" w:eastAsia="Times New Roman" w:hAnsi="Times New Roman" w:cs="Times New Roman"/>
        </w:rPr>
        <w:t xml:space="preserve">4.1.12. Quản </w:t>
      </w:r>
      <w:proofErr w:type="spellStart"/>
      <w:r w:rsidRPr="00F063EC">
        <w:rPr>
          <w:rFonts w:ascii="Times New Roman" w:eastAsia="Times New Roman" w:hAnsi="Times New Roman" w:cs="Times New Roman"/>
        </w:rPr>
        <w:t>lý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khách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hàng</w:t>
      </w:r>
      <w:bookmarkEnd w:id="47"/>
      <w:proofErr w:type="spellEnd"/>
    </w:p>
    <w:p w14:paraId="4F5F8767" w14:textId="77777777" w:rsidR="004928D8" w:rsidRPr="00F063EC" w:rsidRDefault="004928D8" w:rsidP="004928D8">
      <w:pPr>
        <w:pStyle w:val="ListBullet"/>
        <w:numPr>
          <w:ilvl w:val="0"/>
          <w:numId w:val="25"/>
        </w:numPr>
      </w:pPr>
      <w:proofErr w:type="spellStart"/>
      <w:r w:rsidRPr="00F063EC">
        <w:rPr>
          <w:b/>
        </w:rPr>
        <w:t>Mục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đích</w:t>
      </w:r>
      <w:proofErr w:type="spellEnd"/>
      <w:r w:rsidRPr="00F063EC">
        <w:rPr>
          <w:b/>
        </w:rPr>
        <w:t>:</w:t>
      </w:r>
      <w:r w:rsidRPr="00F063EC">
        <w:t xml:space="preserve"> admin </w:t>
      </w:r>
      <w:proofErr w:type="spellStart"/>
      <w:r w:rsidRPr="00F063EC">
        <w:t>tìm</w:t>
      </w:r>
      <w:proofErr w:type="spellEnd"/>
      <w:r w:rsidRPr="00F063EC">
        <w:t xml:space="preserve"> </w:t>
      </w:r>
      <w:proofErr w:type="spellStart"/>
      <w:r w:rsidRPr="00F063EC">
        <w:t>kiếm</w:t>
      </w:r>
      <w:proofErr w:type="spellEnd"/>
      <w:r w:rsidRPr="00F063EC">
        <w:t xml:space="preserve">, </w:t>
      </w:r>
      <w:proofErr w:type="spellStart"/>
      <w:r w:rsidRPr="00F063EC">
        <w:t>lọc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khóa</w:t>
      </w:r>
      <w:proofErr w:type="spellEnd"/>
      <w:r w:rsidRPr="00F063EC">
        <w:t>/</w:t>
      </w:r>
      <w:proofErr w:type="spellStart"/>
      <w:r w:rsidRPr="00F063EC">
        <w:t>mở</w:t>
      </w:r>
      <w:proofErr w:type="spellEnd"/>
      <w:r w:rsidRPr="00F063EC">
        <w:t xml:space="preserve"> </w:t>
      </w:r>
      <w:proofErr w:type="spellStart"/>
      <w:r w:rsidRPr="00F063EC">
        <w:t>khóa</w:t>
      </w:r>
      <w:proofErr w:type="spellEnd"/>
      <w:r w:rsidRPr="00F063EC">
        <w:t xml:space="preserve"> </w:t>
      </w:r>
      <w:proofErr w:type="spellStart"/>
      <w:r w:rsidRPr="00F063EC">
        <w:t>tài</w:t>
      </w:r>
      <w:proofErr w:type="spellEnd"/>
      <w:r w:rsidRPr="00F063EC">
        <w:t xml:space="preserve"> </w:t>
      </w:r>
      <w:proofErr w:type="spellStart"/>
      <w:r w:rsidRPr="00F063EC">
        <w:t>khoản</w:t>
      </w:r>
      <w:proofErr w:type="spellEnd"/>
      <w:r w:rsidRPr="00F063EC">
        <w:t xml:space="preserve"> </w:t>
      </w:r>
      <w:proofErr w:type="spellStart"/>
      <w:r w:rsidRPr="00F063EC">
        <w:t>khách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>.</w:t>
      </w:r>
    </w:p>
    <w:p w14:paraId="1EDA53BC" w14:textId="77777777" w:rsidR="004928D8" w:rsidRPr="00F063EC" w:rsidRDefault="004928D8" w:rsidP="004928D8">
      <w:pPr>
        <w:pStyle w:val="ListBullet"/>
        <w:numPr>
          <w:ilvl w:val="0"/>
          <w:numId w:val="25"/>
        </w:numPr>
      </w:pPr>
      <w:proofErr w:type="spellStart"/>
      <w:r w:rsidRPr="00F063EC">
        <w:rPr>
          <w:b/>
        </w:rPr>
        <w:t>Người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dùng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sử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dụng</w:t>
      </w:r>
      <w:proofErr w:type="spellEnd"/>
      <w:r w:rsidRPr="00F063EC">
        <w:rPr>
          <w:b/>
        </w:rPr>
        <w:t>:</w:t>
      </w:r>
      <w:r w:rsidRPr="00F063EC">
        <w:t xml:space="preserve"> admin.</w:t>
      </w:r>
    </w:p>
    <w:p w14:paraId="38CB1A8E" w14:textId="77777777" w:rsidR="004928D8" w:rsidRPr="00F063EC" w:rsidRDefault="004928D8" w:rsidP="004928D8">
      <w:pPr>
        <w:pStyle w:val="ListBullet"/>
        <w:numPr>
          <w:ilvl w:val="0"/>
          <w:numId w:val="25"/>
        </w:numPr>
      </w:pPr>
      <w:proofErr w:type="spellStart"/>
      <w:r w:rsidRPr="00F063EC">
        <w:rPr>
          <w:b/>
        </w:rPr>
        <w:t>Luồng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xử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lý</w:t>
      </w:r>
      <w:proofErr w:type="spellEnd"/>
      <w:r w:rsidRPr="00F063EC">
        <w:rPr>
          <w:b/>
        </w:rPr>
        <w:t>:</w:t>
      </w:r>
      <w:r w:rsidRPr="00F063EC">
        <w:t xml:space="preserve"> /admin/users </w:t>
      </w:r>
      <w:proofErr w:type="spellStart"/>
      <w:r w:rsidRPr="00F063EC">
        <w:t>lấy</w:t>
      </w:r>
      <w:proofErr w:type="spellEnd"/>
      <w:r w:rsidRPr="00F063EC">
        <w:t xml:space="preserve"> </w:t>
      </w:r>
      <w:proofErr w:type="spellStart"/>
      <w:r w:rsidRPr="00F063EC">
        <w:t>danh</w:t>
      </w:r>
      <w:proofErr w:type="spellEnd"/>
      <w:r w:rsidRPr="00F063EC">
        <w:t xml:space="preserve"> </w:t>
      </w:r>
      <w:proofErr w:type="spellStart"/>
      <w:r w:rsidRPr="00F063EC">
        <w:t>sách</w:t>
      </w:r>
      <w:proofErr w:type="spellEnd"/>
      <w:r w:rsidRPr="00F063EC">
        <w:t xml:space="preserve"> </w:t>
      </w:r>
      <w:proofErr w:type="spellStart"/>
      <w:r w:rsidRPr="00F063EC">
        <w:t>khách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theo</w:t>
      </w:r>
      <w:proofErr w:type="spellEnd"/>
      <w:r w:rsidRPr="00F063EC">
        <w:t xml:space="preserve"> </w:t>
      </w:r>
      <w:proofErr w:type="spellStart"/>
      <w:r w:rsidRPr="00F063EC">
        <w:t>từ</w:t>
      </w:r>
      <w:proofErr w:type="spellEnd"/>
      <w:r w:rsidRPr="00F063EC">
        <w:t xml:space="preserve"> </w:t>
      </w:r>
      <w:proofErr w:type="spellStart"/>
      <w:r w:rsidRPr="00F063EC">
        <w:t>khóa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trạng</w:t>
      </w:r>
      <w:proofErr w:type="spellEnd"/>
      <w:r w:rsidRPr="00F063EC">
        <w:t xml:space="preserve"> </w:t>
      </w:r>
      <w:proofErr w:type="spellStart"/>
      <w:r w:rsidRPr="00F063EC">
        <w:t>thái</w:t>
      </w:r>
      <w:proofErr w:type="spellEnd"/>
      <w:r w:rsidRPr="00F063EC">
        <w:t xml:space="preserve">; POST </w:t>
      </w:r>
      <w:proofErr w:type="spellStart"/>
      <w:r w:rsidRPr="00F063EC">
        <w:t>cập</w:t>
      </w:r>
      <w:proofErr w:type="spellEnd"/>
      <w:r w:rsidRPr="00F063EC">
        <w:t xml:space="preserve"> </w:t>
      </w:r>
      <w:proofErr w:type="spellStart"/>
      <w:r w:rsidRPr="00F063EC">
        <w:t>nhật</w:t>
      </w:r>
      <w:proofErr w:type="spellEnd"/>
      <w:r w:rsidRPr="00F063EC">
        <w:t xml:space="preserve"> </w:t>
      </w:r>
      <w:proofErr w:type="spellStart"/>
      <w:proofErr w:type="gramStart"/>
      <w:r w:rsidRPr="00F063EC">
        <w:t>users.status</w:t>
      </w:r>
      <w:proofErr w:type="spellEnd"/>
      <w:proofErr w:type="gramEnd"/>
      <w:r w:rsidRPr="00F063EC">
        <w:t xml:space="preserve"> </w:t>
      </w:r>
      <w:proofErr w:type="spellStart"/>
      <w:r w:rsidRPr="00F063EC">
        <w:t>thông</w:t>
      </w:r>
      <w:proofErr w:type="spellEnd"/>
      <w:r w:rsidRPr="00F063EC">
        <w:t xml:space="preserve"> qua </w:t>
      </w:r>
      <w:proofErr w:type="spellStart"/>
      <w:r w:rsidRPr="00F063EC">
        <w:t>UserDAO.updateUserStatus</w:t>
      </w:r>
      <w:proofErr w:type="spellEnd"/>
      <w:r w:rsidRPr="00F063EC">
        <w:t>.</w:t>
      </w:r>
    </w:p>
    <w:p w14:paraId="62C68975" w14:textId="77777777" w:rsidR="004928D8" w:rsidRPr="00F063EC" w:rsidRDefault="004928D8" w:rsidP="004928D8">
      <w:pPr>
        <w:pStyle w:val="ListBullet"/>
        <w:numPr>
          <w:ilvl w:val="0"/>
          <w:numId w:val="25"/>
        </w:numPr>
      </w:pPr>
      <w:r w:rsidRPr="00F063EC">
        <w:rPr>
          <w:b/>
        </w:rPr>
        <w:t xml:space="preserve">File/API/module </w:t>
      </w:r>
      <w:proofErr w:type="spellStart"/>
      <w:r w:rsidRPr="00F063EC">
        <w:rPr>
          <w:b/>
        </w:rPr>
        <w:t>liên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quan</w:t>
      </w:r>
      <w:proofErr w:type="spellEnd"/>
      <w:r w:rsidRPr="00F063EC">
        <w:rPr>
          <w:b/>
        </w:rPr>
        <w:t>:</w:t>
      </w:r>
      <w:r w:rsidRPr="00F063EC">
        <w:t xml:space="preserve"> AdminUserServlet.java, UserDAO.java, manage-</w:t>
      </w:r>
      <w:proofErr w:type="spellStart"/>
      <w:r w:rsidRPr="00F063EC">
        <w:t>users.jsp</w:t>
      </w:r>
      <w:proofErr w:type="spellEnd"/>
      <w:r w:rsidRPr="00F063EC">
        <w:t xml:space="preserve">, </w:t>
      </w:r>
      <w:proofErr w:type="spellStart"/>
      <w:r w:rsidRPr="00F063EC">
        <w:t>bảng</w:t>
      </w:r>
      <w:proofErr w:type="spellEnd"/>
      <w:r w:rsidRPr="00F063EC">
        <w:t xml:space="preserve"> users, roles.</w:t>
      </w:r>
    </w:p>
    <w:p w14:paraId="75943F78" w14:textId="77777777" w:rsidR="004928D8" w:rsidRPr="00F063EC" w:rsidRDefault="004928D8" w:rsidP="004928D8">
      <w:pPr>
        <w:pStyle w:val="ListBullet"/>
        <w:numPr>
          <w:ilvl w:val="0"/>
          <w:numId w:val="25"/>
        </w:numPr>
      </w:pPr>
      <w:proofErr w:type="spellStart"/>
      <w:r w:rsidRPr="00F063EC">
        <w:rPr>
          <w:b/>
        </w:rPr>
        <w:t>Dữ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liệu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vào</w:t>
      </w:r>
      <w:proofErr w:type="spellEnd"/>
      <w:r w:rsidRPr="00F063EC">
        <w:rPr>
          <w:b/>
        </w:rPr>
        <w:t>/</w:t>
      </w:r>
      <w:proofErr w:type="spellStart"/>
      <w:r w:rsidRPr="00F063EC">
        <w:rPr>
          <w:b/>
        </w:rPr>
        <w:t>ra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đầu</w:t>
      </w:r>
      <w:proofErr w:type="spellEnd"/>
      <w:r w:rsidRPr="00F063EC">
        <w:t xml:space="preserve"> </w:t>
      </w:r>
      <w:proofErr w:type="spellStart"/>
      <w:r w:rsidRPr="00F063EC">
        <w:t>vào</w:t>
      </w:r>
      <w:proofErr w:type="spellEnd"/>
      <w:r w:rsidRPr="00F063EC">
        <w:t xml:space="preserve"> q, status, </w:t>
      </w:r>
      <w:proofErr w:type="spellStart"/>
      <w:r w:rsidRPr="00F063EC">
        <w:t>userId</w:t>
      </w:r>
      <w:proofErr w:type="spellEnd"/>
      <w:r w:rsidRPr="00F063EC">
        <w:t xml:space="preserve">, </w:t>
      </w:r>
      <w:proofErr w:type="spellStart"/>
      <w:r w:rsidRPr="00F063EC">
        <w:t>newStatus</w:t>
      </w:r>
      <w:proofErr w:type="spellEnd"/>
      <w:r w:rsidRPr="00F063EC">
        <w:t xml:space="preserve">; </w:t>
      </w:r>
      <w:proofErr w:type="spellStart"/>
      <w:r w:rsidRPr="00F063EC">
        <w:t>đầu</w:t>
      </w:r>
      <w:proofErr w:type="spellEnd"/>
      <w:r w:rsidRPr="00F063EC">
        <w:t xml:space="preserve"> </w:t>
      </w:r>
      <w:proofErr w:type="spellStart"/>
      <w:r w:rsidRPr="00F063EC">
        <w:t>ra</w:t>
      </w:r>
      <w:proofErr w:type="spellEnd"/>
      <w:r w:rsidRPr="00F063EC">
        <w:t xml:space="preserve"> </w:t>
      </w:r>
      <w:proofErr w:type="spellStart"/>
      <w:r w:rsidRPr="00F063EC">
        <w:t>danh</w:t>
      </w:r>
      <w:proofErr w:type="spellEnd"/>
      <w:r w:rsidRPr="00F063EC">
        <w:t xml:space="preserve"> </w:t>
      </w:r>
      <w:proofErr w:type="spellStart"/>
      <w:r w:rsidRPr="00F063EC">
        <w:t>sách</w:t>
      </w:r>
      <w:proofErr w:type="spellEnd"/>
      <w:r w:rsidRPr="00F063EC">
        <w:t xml:space="preserve"> </w:t>
      </w:r>
      <w:proofErr w:type="spellStart"/>
      <w:r w:rsidRPr="00F063EC">
        <w:t>khách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thông</w:t>
      </w:r>
      <w:proofErr w:type="spellEnd"/>
      <w:r w:rsidRPr="00F063EC">
        <w:t xml:space="preserve"> </w:t>
      </w:r>
      <w:proofErr w:type="spellStart"/>
      <w:r w:rsidRPr="00F063EC">
        <w:t>báo</w:t>
      </w:r>
      <w:proofErr w:type="spellEnd"/>
      <w:r w:rsidRPr="00F063EC">
        <w:t xml:space="preserve"> </w:t>
      </w:r>
      <w:proofErr w:type="spellStart"/>
      <w:r w:rsidRPr="00F063EC">
        <w:t>cập</w:t>
      </w:r>
      <w:proofErr w:type="spellEnd"/>
      <w:r w:rsidRPr="00F063EC">
        <w:t xml:space="preserve"> </w:t>
      </w:r>
      <w:proofErr w:type="spellStart"/>
      <w:r w:rsidRPr="00F063EC">
        <w:t>nhật</w:t>
      </w:r>
      <w:proofErr w:type="spellEnd"/>
      <w:r w:rsidRPr="00F063EC">
        <w:t>.</w:t>
      </w:r>
    </w:p>
    <w:p w14:paraId="5353C2FF" w14:textId="77777777" w:rsidR="004928D8" w:rsidRDefault="004928D8" w:rsidP="00D823C8">
      <w:pPr>
        <w:pStyle w:val="ListBullet"/>
        <w:jc w:val="center"/>
        <w:rPr>
          <w:lang w:val="vi-VN"/>
        </w:rPr>
      </w:pPr>
      <w:r w:rsidRPr="00636FC7">
        <w:rPr>
          <w:noProof/>
          <w:lang w:val="vi-VN"/>
        </w:rPr>
        <w:drawing>
          <wp:inline distT="0" distB="0" distL="0" distR="0" wp14:anchorId="6F58E8CC" wp14:editId="40E7C5C8">
            <wp:extent cx="5120640" cy="1664730"/>
            <wp:effectExtent l="0" t="0" r="3810" b="0"/>
            <wp:docPr id="198233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302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8561" cy="167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C99C3" w14:textId="77777777" w:rsidR="004928D8" w:rsidRDefault="004928D8" w:rsidP="00D823C8">
      <w:pPr>
        <w:pStyle w:val="ListBullet"/>
        <w:jc w:val="center"/>
        <w:rPr>
          <w:lang w:val="vi-VN"/>
        </w:rPr>
      </w:pPr>
      <w:proofErr w:type="spellStart"/>
      <w:r w:rsidRPr="00F063EC">
        <w:t>Hình</w:t>
      </w:r>
      <w:proofErr w:type="spellEnd"/>
      <w:r w:rsidRPr="00F063EC">
        <w:t xml:space="preserve"> 4.12: Quản </w:t>
      </w:r>
      <w:proofErr w:type="spellStart"/>
      <w:r w:rsidRPr="00F063EC">
        <w:t>lý</w:t>
      </w:r>
      <w:proofErr w:type="spellEnd"/>
      <w:r w:rsidRPr="00F063EC">
        <w:t xml:space="preserve"> </w:t>
      </w:r>
      <w:proofErr w:type="spellStart"/>
      <w:r w:rsidRPr="00F063EC">
        <w:t>khách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admin</w:t>
      </w:r>
    </w:p>
    <w:p w14:paraId="1453A19D" w14:textId="77777777" w:rsidR="004928D8" w:rsidRPr="004750F2" w:rsidRDefault="004928D8" w:rsidP="00D823C8">
      <w:pPr>
        <w:pStyle w:val="ListBullet"/>
        <w:rPr>
          <w:lang w:val="vi-VN"/>
        </w:rPr>
      </w:pPr>
    </w:p>
    <w:p w14:paraId="676BBA5B" w14:textId="77777777" w:rsidR="004928D8" w:rsidRPr="00F063EC" w:rsidRDefault="004928D8" w:rsidP="004928D8">
      <w:pPr>
        <w:pStyle w:val="Heading2"/>
        <w:rPr>
          <w:rFonts w:ascii="Times New Roman" w:hAnsi="Times New Roman" w:cs="Times New Roman"/>
        </w:rPr>
      </w:pPr>
      <w:bookmarkStart w:id="48" w:name="_Toc232612911"/>
      <w:r w:rsidRPr="00F063EC">
        <w:rPr>
          <w:rFonts w:ascii="Times New Roman" w:eastAsia="Times New Roman" w:hAnsi="Times New Roman" w:cs="Times New Roman"/>
        </w:rPr>
        <w:t xml:space="preserve">4.2. </w:t>
      </w:r>
      <w:proofErr w:type="spellStart"/>
      <w:r w:rsidRPr="00F063EC">
        <w:rPr>
          <w:rFonts w:ascii="Times New Roman" w:eastAsia="Times New Roman" w:hAnsi="Times New Roman" w:cs="Times New Roman"/>
        </w:rPr>
        <w:t>Hướng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dẫn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cài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đặt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và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chạy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ứng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dụng</w:t>
      </w:r>
      <w:bookmarkEnd w:id="48"/>
      <w:proofErr w:type="spellEnd"/>
    </w:p>
    <w:p w14:paraId="2AD92959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49" w:name="_Toc232612912"/>
      <w:r w:rsidRPr="00F063EC">
        <w:rPr>
          <w:rFonts w:ascii="Times New Roman" w:eastAsia="Times New Roman" w:hAnsi="Times New Roman" w:cs="Times New Roman"/>
        </w:rPr>
        <w:t xml:space="preserve">4.2.1. </w:t>
      </w:r>
      <w:proofErr w:type="spellStart"/>
      <w:r w:rsidRPr="00F063EC">
        <w:rPr>
          <w:rFonts w:ascii="Times New Roman" w:eastAsia="Times New Roman" w:hAnsi="Times New Roman" w:cs="Times New Roman"/>
        </w:rPr>
        <w:t>Môi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trường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chạy</w:t>
      </w:r>
      <w:bookmarkEnd w:id="49"/>
      <w:proofErr w:type="spellEnd"/>
    </w:p>
    <w:p w14:paraId="68141193" w14:textId="77777777" w:rsidR="004928D8" w:rsidRPr="00F063EC" w:rsidRDefault="004928D8" w:rsidP="004928D8">
      <w:pPr>
        <w:pStyle w:val="ListBullet"/>
        <w:numPr>
          <w:ilvl w:val="0"/>
          <w:numId w:val="26"/>
        </w:numPr>
      </w:pPr>
      <w:r w:rsidRPr="00F063EC">
        <w:t xml:space="preserve">JDK </w:t>
      </w:r>
      <w:proofErr w:type="spellStart"/>
      <w:r w:rsidRPr="00F063EC">
        <w:t>tương</w:t>
      </w:r>
      <w:proofErr w:type="spellEnd"/>
      <w:r w:rsidRPr="00F063EC">
        <w:t xml:space="preserve"> </w:t>
      </w:r>
      <w:proofErr w:type="spellStart"/>
      <w:r w:rsidRPr="00F063EC">
        <w:t>thích</w:t>
      </w:r>
      <w:proofErr w:type="spellEnd"/>
      <w:r w:rsidRPr="00F063EC">
        <w:t xml:space="preserve"> </w:t>
      </w:r>
      <w:proofErr w:type="spellStart"/>
      <w:r w:rsidRPr="00F063EC">
        <w:t>với</w:t>
      </w:r>
      <w:proofErr w:type="spellEnd"/>
      <w:r w:rsidRPr="00F063EC">
        <w:t xml:space="preserve"> </w:t>
      </w:r>
      <w:proofErr w:type="spellStart"/>
      <w:r w:rsidRPr="00F063EC">
        <w:t>cấu</w:t>
      </w:r>
      <w:proofErr w:type="spellEnd"/>
      <w:r w:rsidRPr="00F063EC">
        <w:t xml:space="preserve"> </w:t>
      </w:r>
      <w:proofErr w:type="spellStart"/>
      <w:r w:rsidRPr="00F063EC">
        <w:t>hình</w:t>
      </w:r>
      <w:proofErr w:type="spellEnd"/>
      <w:r w:rsidRPr="00F063EC">
        <w:t xml:space="preserve"> </w:t>
      </w:r>
      <w:proofErr w:type="spellStart"/>
      <w:r w:rsidRPr="00F063EC">
        <w:t>dự</w:t>
      </w:r>
      <w:proofErr w:type="spellEnd"/>
      <w:r w:rsidRPr="00F063EC">
        <w:t xml:space="preserve"> </w:t>
      </w:r>
      <w:proofErr w:type="spellStart"/>
      <w:r w:rsidRPr="00F063EC">
        <w:t>án</w:t>
      </w:r>
      <w:proofErr w:type="spellEnd"/>
      <w:r w:rsidRPr="00F063EC">
        <w:t xml:space="preserve">. File </w:t>
      </w:r>
      <w:proofErr w:type="spellStart"/>
      <w:r w:rsidRPr="00F063EC">
        <w:t>nbproject</w:t>
      </w:r>
      <w:proofErr w:type="spellEnd"/>
      <w:r w:rsidRPr="00F063EC">
        <w:t>/</w:t>
      </w:r>
      <w:proofErr w:type="spellStart"/>
      <w:r w:rsidRPr="00F063EC">
        <w:t>project.properties</w:t>
      </w:r>
      <w:proofErr w:type="spellEnd"/>
      <w:r w:rsidRPr="00F063EC">
        <w:t xml:space="preserve"> </w:t>
      </w:r>
      <w:proofErr w:type="spellStart"/>
      <w:r w:rsidRPr="00F063EC">
        <w:t>đang</w:t>
      </w:r>
      <w:proofErr w:type="spellEnd"/>
      <w:r w:rsidRPr="00F063EC">
        <w:t xml:space="preserve"> </w:t>
      </w:r>
      <w:proofErr w:type="spellStart"/>
      <w:r w:rsidRPr="00F063EC">
        <w:t>đặt</w:t>
      </w:r>
      <w:proofErr w:type="spellEnd"/>
      <w:r w:rsidRPr="00F063EC">
        <w:t xml:space="preserve"> </w:t>
      </w:r>
      <w:proofErr w:type="spellStart"/>
      <w:proofErr w:type="gramStart"/>
      <w:r w:rsidRPr="00F063EC">
        <w:t>javac.source</w:t>
      </w:r>
      <w:proofErr w:type="spellEnd"/>
      <w:proofErr w:type="gramEnd"/>
      <w:r w:rsidRPr="00F063EC">
        <w:t xml:space="preserve">=25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proofErr w:type="gramStart"/>
      <w:r w:rsidRPr="00F063EC">
        <w:t>javac.target</w:t>
      </w:r>
      <w:proofErr w:type="spellEnd"/>
      <w:proofErr w:type="gramEnd"/>
      <w:r w:rsidRPr="00F063EC">
        <w:t>=25.</w:t>
      </w:r>
    </w:p>
    <w:p w14:paraId="64F310DD" w14:textId="77777777" w:rsidR="004928D8" w:rsidRPr="00F063EC" w:rsidRDefault="004928D8" w:rsidP="004928D8">
      <w:pPr>
        <w:pStyle w:val="ListBullet"/>
        <w:numPr>
          <w:ilvl w:val="0"/>
          <w:numId w:val="26"/>
        </w:numPr>
      </w:pPr>
      <w:r w:rsidRPr="00F063EC">
        <w:t xml:space="preserve">Apache Tomcat </w:t>
      </w:r>
      <w:proofErr w:type="spellStart"/>
      <w:r w:rsidRPr="00F063EC">
        <w:t>hỗ</w:t>
      </w:r>
      <w:proofErr w:type="spellEnd"/>
      <w:r w:rsidRPr="00F063EC">
        <w:t xml:space="preserve"> </w:t>
      </w:r>
      <w:proofErr w:type="spellStart"/>
      <w:r w:rsidRPr="00F063EC">
        <w:t>trợ</w:t>
      </w:r>
      <w:proofErr w:type="spellEnd"/>
      <w:r w:rsidRPr="00F063EC">
        <w:t xml:space="preserve"> Java EE Web, </w:t>
      </w:r>
      <w:proofErr w:type="spellStart"/>
      <w:r w:rsidRPr="00F063EC">
        <w:t>dự</w:t>
      </w:r>
      <w:proofErr w:type="spellEnd"/>
      <w:r w:rsidRPr="00F063EC">
        <w:t xml:space="preserve"> </w:t>
      </w:r>
      <w:proofErr w:type="spellStart"/>
      <w:r w:rsidRPr="00F063EC">
        <w:t>án</w:t>
      </w:r>
      <w:proofErr w:type="spellEnd"/>
      <w:r w:rsidRPr="00F063EC">
        <w:t xml:space="preserve"> </w:t>
      </w:r>
      <w:proofErr w:type="spellStart"/>
      <w:r w:rsidRPr="00F063EC">
        <w:t>dùng</w:t>
      </w:r>
      <w:proofErr w:type="spellEnd"/>
      <w:r w:rsidRPr="00F063EC">
        <w:t xml:space="preserve"> package </w:t>
      </w:r>
      <w:proofErr w:type="spellStart"/>
      <w:proofErr w:type="gramStart"/>
      <w:r w:rsidRPr="00F063EC">
        <w:t>javax.servlet</w:t>
      </w:r>
      <w:proofErr w:type="spellEnd"/>
      <w:proofErr w:type="gramEnd"/>
      <w:r w:rsidRPr="00F063EC">
        <w:t>.</w:t>
      </w:r>
    </w:p>
    <w:p w14:paraId="5BDACDAB" w14:textId="77777777" w:rsidR="004928D8" w:rsidRPr="00F063EC" w:rsidRDefault="004928D8" w:rsidP="004928D8">
      <w:pPr>
        <w:pStyle w:val="ListBullet"/>
        <w:numPr>
          <w:ilvl w:val="0"/>
          <w:numId w:val="26"/>
        </w:numPr>
      </w:pPr>
      <w:r w:rsidRPr="00F063EC">
        <w:t>Microsoft SQL Server.</w:t>
      </w:r>
    </w:p>
    <w:p w14:paraId="7410FBB9" w14:textId="77777777" w:rsidR="004928D8" w:rsidRPr="004750F2" w:rsidRDefault="004928D8" w:rsidP="004928D8">
      <w:pPr>
        <w:pStyle w:val="ListBullet"/>
        <w:numPr>
          <w:ilvl w:val="0"/>
          <w:numId w:val="26"/>
        </w:numPr>
      </w:pPr>
      <w:r w:rsidRPr="00F063EC">
        <w:t xml:space="preserve">NetBeans </w:t>
      </w:r>
      <w:proofErr w:type="spellStart"/>
      <w:r w:rsidRPr="00F063EC">
        <w:t>hoặc</w:t>
      </w:r>
      <w:proofErr w:type="spellEnd"/>
      <w:r w:rsidRPr="00F063EC">
        <w:t xml:space="preserve"> IDE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hỗ</w:t>
      </w:r>
      <w:proofErr w:type="spellEnd"/>
      <w:r w:rsidRPr="00F063EC">
        <w:t xml:space="preserve"> </w:t>
      </w:r>
      <w:proofErr w:type="spellStart"/>
      <w:r w:rsidRPr="00F063EC">
        <w:t>trợ</w:t>
      </w:r>
      <w:proofErr w:type="spellEnd"/>
      <w:r w:rsidRPr="00F063EC">
        <w:t xml:space="preserve"> </w:t>
      </w:r>
      <w:proofErr w:type="spellStart"/>
      <w:r w:rsidRPr="00F063EC">
        <w:t>dự</w:t>
      </w:r>
      <w:proofErr w:type="spellEnd"/>
      <w:r w:rsidRPr="00F063EC">
        <w:t xml:space="preserve"> </w:t>
      </w:r>
      <w:proofErr w:type="spellStart"/>
      <w:r w:rsidRPr="00F063EC">
        <w:t>án</w:t>
      </w:r>
      <w:proofErr w:type="spellEnd"/>
      <w:r w:rsidRPr="00F063EC">
        <w:t xml:space="preserve"> Ant Web.</w:t>
      </w:r>
    </w:p>
    <w:p w14:paraId="4A95E9E8" w14:textId="77777777" w:rsidR="004928D8" w:rsidRPr="00F063EC" w:rsidRDefault="004928D8" w:rsidP="00D823C8">
      <w:pPr>
        <w:pStyle w:val="ListBullet"/>
        <w:ind w:left="720"/>
      </w:pPr>
    </w:p>
    <w:p w14:paraId="743B534D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50" w:name="_Toc232612913"/>
      <w:r w:rsidRPr="00F063EC">
        <w:rPr>
          <w:rFonts w:ascii="Times New Roman" w:eastAsia="Times New Roman" w:hAnsi="Times New Roman" w:cs="Times New Roman"/>
        </w:rPr>
        <w:t>4.2.2. Cài dependency</w:t>
      </w:r>
      <w:bookmarkEnd w:id="50"/>
    </w:p>
    <w:p w14:paraId="22F7B200" w14:textId="77777777" w:rsidR="004928D8" w:rsidRPr="00F063EC" w:rsidRDefault="004928D8" w:rsidP="004928D8">
      <w:r w:rsidRPr="00F063EC">
        <w:t xml:space="preserve">Các </w:t>
      </w:r>
      <w:proofErr w:type="spellStart"/>
      <w:r w:rsidRPr="00F063EC">
        <w:t>thư</w:t>
      </w:r>
      <w:proofErr w:type="spellEnd"/>
      <w:r w:rsidRPr="00F063EC">
        <w:t xml:space="preserve"> </w:t>
      </w:r>
      <w:proofErr w:type="spellStart"/>
      <w:r w:rsidRPr="00F063EC">
        <w:t>viện</w:t>
      </w:r>
      <w:proofErr w:type="spellEnd"/>
      <w:r w:rsidRPr="00F063EC">
        <w:t xml:space="preserve"> </w:t>
      </w:r>
      <w:proofErr w:type="spellStart"/>
      <w:r w:rsidRPr="00F063EC">
        <w:t>đã</w:t>
      </w:r>
      <w:proofErr w:type="spellEnd"/>
      <w:r w:rsidRPr="00F063EC">
        <w:t xml:space="preserve"> </w:t>
      </w:r>
      <w:proofErr w:type="spellStart"/>
      <w:r w:rsidRPr="00F063EC">
        <w:t>nằm</w:t>
      </w:r>
      <w:proofErr w:type="spellEnd"/>
      <w:r w:rsidRPr="00F063EC">
        <w:t xml:space="preserve"> </w:t>
      </w:r>
      <w:proofErr w:type="spellStart"/>
      <w:r w:rsidRPr="00F063EC">
        <w:t>trong</w:t>
      </w:r>
      <w:proofErr w:type="spellEnd"/>
      <w:r w:rsidRPr="00F063EC">
        <w:t xml:space="preserve"> web/WEB-INF/lib:</w:t>
      </w:r>
    </w:p>
    <w:p w14:paraId="13747BC0" w14:textId="77777777" w:rsidR="004928D8" w:rsidRPr="00F063EC" w:rsidRDefault="004928D8" w:rsidP="004928D8">
      <w:pPr>
        <w:pStyle w:val="ListBullet"/>
        <w:numPr>
          <w:ilvl w:val="0"/>
          <w:numId w:val="27"/>
        </w:numPr>
      </w:pPr>
      <w:r w:rsidRPr="00F063EC">
        <w:t>mssql-jdbc-13.4.0.jre11.jar</w:t>
      </w:r>
    </w:p>
    <w:p w14:paraId="76BC2EBE" w14:textId="77777777" w:rsidR="004928D8" w:rsidRPr="00F063EC" w:rsidRDefault="004928D8" w:rsidP="004928D8">
      <w:pPr>
        <w:pStyle w:val="ListBullet"/>
        <w:numPr>
          <w:ilvl w:val="0"/>
          <w:numId w:val="27"/>
        </w:numPr>
      </w:pPr>
      <w:r w:rsidRPr="00F063EC">
        <w:t>core-3.5.3.jar</w:t>
      </w:r>
    </w:p>
    <w:p w14:paraId="2C5A1F7E" w14:textId="77777777" w:rsidR="004928D8" w:rsidRPr="00F063EC" w:rsidRDefault="004928D8" w:rsidP="004928D8">
      <w:pPr>
        <w:pStyle w:val="ListBullet"/>
        <w:numPr>
          <w:ilvl w:val="0"/>
          <w:numId w:val="27"/>
        </w:numPr>
      </w:pPr>
      <w:r w:rsidRPr="00F063EC">
        <w:t>javase-3.5.3.jar</w:t>
      </w:r>
    </w:p>
    <w:p w14:paraId="1876F0FA" w14:textId="77777777" w:rsidR="004928D8" w:rsidRPr="00F063EC" w:rsidRDefault="004928D8" w:rsidP="004928D8"/>
    <w:p w14:paraId="2607763F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51" w:name="_Toc232612914"/>
      <w:r w:rsidRPr="00F063EC">
        <w:rPr>
          <w:rFonts w:ascii="Times New Roman" w:eastAsia="Times New Roman" w:hAnsi="Times New Roman" w:cs="Times New Roman"/>
        </w:rPr>
        <w:t xml:space="preserve">4.2.3. </w:t>
      </w:r>
      <w:proofErr w:type="spellStart"/>
      <w:r w:rsidRPr="00F063EC">
        <w:rPr>
          <w:rFonts w:ascii="Times New Roman" w:eastAsia="Times New Roman" w:hAnsi="Times New Roman" w:cs="Times New Roman"/>
        </w:rPr>
        <w:t>Tạo</w:t>
      </w:r>
      <w:proofErr w:type="spellEnd"/>
      <w:r w:rsidRPr="00F063EC">
        <w:rPr>
          <w:rFonts w:ascii="Times New Roman" w:eastAsia="Times New Roman" w:hAnsi="Times New Roman" w:cs="Times New Roman"/>
        </w:rPr>
        <w:t>/import database</w:t>
      </w:r>
      <w:bookmarkEnd w:id="51"/>
    </w:p>
    <w:p w14:paraId="0750170C" w14:textId="77777777" w:rsidR="004928D8" w:rsidRPr="00F063EC" w:rsidRDefault="004928D8" w:rsidP="004928D8">
      <w:proofErr w:type="spellStart"/>
      <w:r w:rsidRPr="00F063EC">
        <w:t>Chạy</w:t>
      </w:r>
      <w:proofErr w:type="spellEnd"/>
      <w:r w:rsidRPr="00F063EC">
        <w:t xml:space="preserve"> </w:t>
      </w:r>
      <w:proofErr w:type="spellStart"/>
      <w:r w:rsidRPr="00F063EC">
        <w:t>các</w:t>
      </w:r>
      <w:proofErr w:type="spellEnd"/>
      <w:r w:rsidRPr="00F063EC">
        <w:t xml:space="preserve"> script </w:t>
      </w:r>
      <w:proofErr w:type="spellStart"/>
      <w:r w:rsidRPr="00F063EC">
        <w:t>trong</w:t>
      </w:r>
      <w:proofErr w:type="spellEnd"/>
      <w:r w:rsidRPr="00F063EC">
        <w:t xml:space="preserve"> SQL Server </w:t>
      </w:r>
      <w:proofErr w:type="spellStart"/>
      <w:r w:rsidRPr="00F063EC">
        <w:t>theo</w:t>
      </w:r>
      <w:proofErr w:type="spellEnd"/>
      <w:r w:rsidRPr="00F063EC">
        <w:t xml:space="preserve"> </w:t>
      </w:r>
      <w:proofErr w:type="spellStart"/>
      <w:r w:rsidRPr="00F063EC">
        <w:t>thứ</w:t>
      </w:r>
      <w:proofErr w:type="spellEnd"/>
      <w:r w:rsidRPr="00F063EC">
        <w:t xml:space="preserve"> </w:t>
      </w:r>
      <w:proofErr w:type="spellStart"/>
      <w:r w:rsidRPr="00F063EC">
        <w:t>tự</w:t>
      </w:r>
      <w:proofErr w:type="spellEnd"/>
      <w:r w:rsidRPr="00F063EC">
        <w:t>:</w:t>
      </w:r>
    </w:p>
    <w:p w14:paraId="2690D7C4" w14:textId="77777777" w:rsidR="004928D8" w:rsidRPr="00F063EC" w:rsidRDefault="004928D8" w:rsidP="00E67E27">
      <w:pPr>
        <w:pStyle w:val="ListNumber"/>
        <w:jc w:val="left"/>
      </w:pPr>
      <w:proofErr w:type="spellStart"/>
      <w:r w:rsidRPr="00F063EC">
        <w:t>sql</w:t>
      </w:r>
      <w:proofErr w:type="spellEnd"/>
      <w:r w:rsidRPr="00F063EC">
        <w:t xml:space="preserve">/01_schema.sql: </w:t>
      </w:r>
      <w:proofErr w:type="spellStart"/>
      <w:r w:rsidRPr="00F063EC">
        <w:t>tạo</w:t>
      </w:r>
      <w:proofErr w:type="spellEnd"/>
      <w:r w:rsidRPr="00F063EC">
        <w:t xml:space="preserve"> database </w:t>
      </w:r>
      <w:proofErr w:type="spellStart"/>
      <w:r w:rsidRPr="00F063EC">
        <w:t>SweetPayBakery</w:t>
      </w:r>
      <w:proofErr w:type="spellEnd"/>
      <w:r w:rsidRPr="00F063EC">
        <w:t xml:space="preserve">, </w:t>
      </w:r>
      <w:proofErr w:type="spellStart"/>
      <w:r w:rsidRPr="00F063EC">
        <w:t>bảng</w:t>
      </w:r>
      <w:proofErr w:type="spellEnd"/>
      <w:r w:rsidRPr="00F063EC">
        <w:t xml:space="preserve"> </w:t>
      </w:r>
      <w:proofErr w:type="spellStart"/>
      <w:r w:rsidRPr="00F063EC">
        <w:t>chính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một</w:t>
      </w:r>
      <w:proofErr w:type="spellEnd"/>
      <w:r w:rsidRPr="00F063EC">
        <w:t xml:space="preserve"> </w:t>
      </w:r>
      <w:proofErr w:type="spellStart"/>
      <w:r w:rsidRPr="00F063EC">
        <w:t>số</w:t>
      </w:r>
      <w:proofErr w:type="spellEnd"/>
      <w:r w:rsidRPr="00F063EC">
        <w:t xml:space="preserve"> </w:t>
      </w:r>
      <w:proofErr w:type="spellStart"/>
      <w:r w:rsidRPr="00F063EC">
        <w:t>dữ</w:t>
      </w:r>
      <w:proofErr w:type="spellEnd"/>
      <w:r w:rsidRPr="00F063EC">
        <w:t xml:space="preserve"> </w:t>
      </w:r>
      <w:proofErr w:type="spellStart"/>
      <w:r w:rsidRPr="00F063EC">
        <w:t>liệu</w:t>
      </w:r>
      <w:proofErr w:type="spellEnd"/>
      <w:r w:rsidRPr="00F063EC">
        <w:t xml:space="preserve"> </w:t>
      </w:r>
      <w:proofErr w:type="spellStart"/>
      <w:r w:rsidRPr="00F063EC">
        <w:t>mẫu</w:t>
      </w:r>
      <w:proofErr w:type="spellEnd"/>
      <w:r w:rsidRPr="00F063EC">
        <w:t>.</w:t>
      </w:r>
    </w:p>
    <w:p w14:paraId="1DB23AB8" w14:textId="77777777" w:rsidR="004928D8" w:rsidRPr="00F063EC" w:rsidRDefault="004928D8" w:rsidP="00E67E27">
      <w:pPr>
        <w:pStyle w:val="ListNumber"/>
        <w:jc w:val="left"/>
      </w:pPr>
      <w:proofErr w:type="spellStart"/>
      <w:r w:rsidRPr="00F063EC">
        <w:t>sql</w:t>
      </w:r>
      <w:proofErr w:type="spellEnd"/>
      <w:r w:rsidRPr="00F063EC">
        <w:t xml:space="preserve">/02_normalization_fix.sql: </w:t>
      </w:r>
      <w:proofErr w:type="spellStart"/>
      <w:r w:rsidRPr="00F063EC">
        <w:t>chuẩn</w:t>
      </w:r>
      <w:proofErr w:type="spellEnd"/>
      <w:r w:rsidRPr="00F063EC">
        <w:t xml:space="preserve"> </w:t>
      </w:r>
      <w:proofErr w:type="spellStart"/>
      <w:r w:rsidRPr="00F063EC">
        <w:t>hóa</w:t>
      </w:r>
      <w:proofErr w:type="spellEnd"/>
      <w:r w:rsidRPr="00F063EC">
        <w:t xml:space="preserve"> payment status, total amount, unique chi </w:t>
      </w:r>
      <w:proofErr w:type="spellStart"/>
      <w:r w:rsidRPr="00F063EC">
        <w:t>tiết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inventory.</w:t>
      </w:r>
    </w:p>
    <w:p w14:paraId="59836761" w14:textId="77777777" w:rsidR="004928D8" w:rsidRPr="00F063EC" w:rsidRDefault="004928D8" w:rsidP="00E67E27">
      <w:pPr>
        <w:pStyle w:val="ListNumber"/>
        <w:jc w:val="left"/>
      </w:pPr>
      <w:proofErr w:type="spellStart"/>
      <w:r w:rsidRPr="00F063EC">
        <w:t>sql</w:t>
      </w:r>
      <w:proofErr w:type="spellEnd"/>
      <w:r w:rsidRPr="00F063EC">
        <w:t xml:space="preserve">/04_product_seed.sql: </w:t>
      </w:r>
      <w:proofErr w:type="spellStart"/>
      <w:r w:rsidRPr="00F063EC">
        <w:t>thêm</w:t>
      </w:r>
      <w:proofErr w:type="spellEnd"/>
      <w:r w:rsidRPr="00F063EC">
        <w:t xml:space="preserve"> </w:t>
      </w:r>
      <w:proofErr w:type="spellStart"/>
      <w:r w:rsidRPr="00F063EC">
        <w:t>danh</w:t>
      </w:r>
      <w:proofErr w:type="spellEnd"/>
      <w:r w:rsidRPr="00F063EC">
        <w:t xml:space="preserve"> </w:t>
      </w:r>
      <w:proofErr w:type="spellStart"/>
      <w:r w:rsidRPr="00F063EC">
        <w:t>mục</w:t>
      </w:r>
      <w:proofErr w:type="spellEnd"/>
      <w:r w:rsidRPr="00F063EC">
        <w:t xml:space="preserve">,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 </w:t>
      </w:r>
      <w:proofErr w:type="spellStart"/>
      <w:r w:rsidRPr="00F063EC">
        <w:t>mẫu</w:t>
      </w:r>
      <w:proofErr w:type="spellEnd"/>
      <w:r w:rsidRPr="00F063EC">
        <w:t xml:space="preserve">, </w:t>
      </w:r>
      <w:proofErr w:type="spellStart"/>
      <w:r w:rsidRPr="00F063EC">
        <w:t>ảnh</w:t>
      </w:r>
      <w:proofErr w:type="spellEnd"/>
      <w:r w:rsidRPr="00F063EC">
        <w:t xml:space="preserve"> </w:t>
      </w:r>
      <w:proofErr w:type="spellStart"/>
      <w:r w:rsidRPr="00F063EC">
        <w:t>chính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tồn</w:t>
      </w:r>
      <w:proofErr w:type="spellEnd"/>
      <w:r w:rsidRPr="00F063EC">
        <w:t xml:space="preserve"> </w:t>
      </w:r>
      <w:proofErr w:type="spellStart"/>
      <w:r w:rsidRPr="00F063EC">
        <w:t>kho</w:t>
      </w:r>
      <w:proofErr w:type="spellEnd"/>
      <w:r w:rsidRPr="00F063EC">
        <w:t xml:space="preserve"> </w:t>
      </w:r>
      <w:proofErr w:type="spellStart"/>
      <w:r w:rsidRPr="00F063EC">
        <w:t>mẫu</w:t>
      </w:r>
      <w:proofErr w:type="spellEnd"/>
      <w:r w:rsidRPr="00F063EC">
        <w:t>.</w:t>
      </w:r>
    </w:p>
    <w:p w14:paraId="2121D978" w14:textId="77777777" w:rsidR="004928D8" w:rsidRPr="00F063EC" w:rsidRDefault="004928D8" w:rsidP="00E67E27">
      <w:pPr>
        <w:pStyle w:val="ListNumber"/>
        <w:jc w:val="left"/>
      </w:pPr>
      <w:proofErr w:type="spellStart"/>
      <w:r w:rsidRPr="00F063EC">
        <w:t>sql</w:t>
      </w:r>
      <w:proofErr w:type="spellEnd"/>
      <w:r w:rsidRPr="00F063EC">
        <w:t xml:space="preserve">/05_bank_account.sql: </w:t>
      </w:r>
      <w:proofErr w:type="spellStart"/>
      <w:r w:rsidRPr="00F063EC">
        <w:t>tạo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thêm</w:t>
      </w:r>
      <w:proofErr w:type="spellEnd"/>
      <w:r w:rsidRPr="00F063EC">
        <w:t xml:space="preserve"> </w:t>
      </w:r>
      <w:proofErr w:type="spellStart"/>
      <w:r w:rsidRPr="00F063EC">
        <w:t>tài</w:t>
      </w:r>
      <w:proofErr w:type="spellEnd"/>
      <w:r w:rsidRPr="00F063EC">
        <w:t xml:space="preserve"> </w:t>
      </w:r>
      <w:proofErr w:type="spellStart"/>
      <w:r w:rsidRPr="00F063EC">
        <w:t>khoản</w:t>
      </w:r>
      <w:proofErr w:type="spellEnd"/>
      <w:r w:rsidRPr="00F063EC">
        <w:t xml:space="preserve"> </w:t>
      </w:r>
      <w:proofErr w:type="spellStart"/>
      <w:r w:rsidRPr="00F063EC">
        <w:t>ngân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mặc</w:t>
      </w:r>
      <w:proofErr w:type="spellEnd"/>
      <w:r w:rsidRPr="00F063EC">
        <w:t xml:space="preserve"> </w:t>
      </w:r>
      <w:proofErr w:type="spellStart"/>
      <w:r w:rsidRPr="00F063EC">
        <w:t>định</w:t>
      </w:r>
      <w:proofErr w:type="spellEnd"/>
      <w:r w:rsidRPr="00F063EC">
        <w:t>.</w:t>
      </w:r>
    </w:p>
    <w:p w14:paraId="2AA09348" w14:textId="77777777" w:rsidR="004928D8" w:rsidRPr="00F063EC" w:rsidRDefault="004928D8" w:rsidP="00E67E27">
      <w:pPr>
        <w:pStyle w:val="ListNumber"/>
        <w:jc w:val="left"/>
      </w:pPr>
      <w:proofErr w:type="spellStart"/>
      <w:r w:rsidRPr="00F063EC">
        <w:t>sql</w:t>
      </w:r>
      <w:proofErr w:type="spellEnd"/>
      <w:r w:rsidRPr="00F063EC">
        <w:t xml:space="preserve">/06_fix_constraints.sql: </w:t>
      </w:r>
      <w:proofErr w:type="spellStart"/>
      <w:r w:rsidRPr="00F063EC">
        <w:t>sửa</w:t>
      </w:r>
      <w:proofErr w:type="spellEnd"/>
      <w:r w:rsidRPr="00F063EC">
        <w:t xml:space="preserve"> </w:t>
      </w:r>
      <w:proofErr w:type="spellStart"/>
      <w:r w:rsidRPr="00F063EC">
        <w:t>một</w:t>
      </w:r>
      <w:proofErr w:type="spellEnd"/>
      <w:r w:rsidRPr="00F063EC">
        <w:t xml:space="preserve"> </w:t>
      </w:r>
      <w:proofErr w:type="spellStart"/>
      <w:r w:rsidRPr="00F063EC">
        <w:t>số</w:t>
      </w:r>
      <w:proofErr w:type="spellEnd"/>
      <w:r w:rsidRPr="00F063EC">
        <w:t xml:space="preserve"> </w:t>
      </w:r>
      <w:proofErr w:type="spellStart"/>
      <w:r w:rsidRPr="00F063EC">
        <w:t>ràng</w:t>
      </w:r>
      <w:proofErr w:type="spellEnd"/>
      <w:r w:rsidRPr="00F063EC">
        <w:t xml:space="preserve"> </w:t>
      </w:r>
      <w:proofErr w:type="spellStart"/>
      <w:r w:rsidRPr="00F063EC">
        <w:t>buộc</w:t>
      </w:r>
      <w:proofErr w:type="spellEnd"/>
      <w:r w:rsidRPr="00F063EC">
        <w:t xml:space="preserve"> payment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đảm</w:t>
      </w:r>
      <w:proofErr w:type="spellEnd"/>
      <w:r w:rsidRPr="00F063EC">
        <w:t xml:space="preserve"> </w:t>
      </w:r>
      <w:proofErr w:type="spellStart"/>
      <w:r w:rsidRPr="00F063EC">
        <w:t>bảo</w:t>
      </w:r>
      <w:proofErr w:type="spellEnd"/>
      <w:r w:rsidRPr="00F063EC">
        <w:t xml:space="preserve"> </w:t>
      </w:r>
      <w:proofErr w:type="spellStart"/>
      <w:r w:rsidRPr="00F063EC">
        <w:t>bảng</w:t>
      </w:r>
      <w:proofErr w:type="spellEnd"/>
      <w:r w:rsidRPr="00F063EC">
        <w:t xml:space="preserve"> </w:t>
      </w:r>
      <w:proofErr w:type="spellStart"/>
      <w:r w:rsidRPr="00F063EC">
        <w:t>tài</w:t>
      </w:r>
      <w:proofErr w:type="spellEnd"/>
      <w:r w:rsidRPr="00F063EC">
        <w:t xml:space="preserve"> </w:t>
      </w:r>
      <w:proofErr w:type="spellStart"/>
      <w:r w:rsidRPr="00F063EC">
        <w:t>khoản</w:t>
      </w:r>
      <w:proofErr w:type="spellEnd"/>
      <w:r w:rsidRPr="00F063EC">
        <w:t xml:space="preserve"> </w:t>
      </w:r>
      <w:proofErr w:type="spellStart"/>
      <w:r w:rsidRPr="00F063EC">
        <w:t>ngân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>.</w:t>
      </w:r>
    </w:p>
    <w:p w14:paraId="6D3EFDF5" w14:textId="77777777" w:rsidR="004928D8" w:rsidRPr="004750F2" w:rsidRDefault="004928D8" w:rsidP="00E67E27">
      <w:pPr>
        <w:pStyle w:val="ListNumber"/>
        <w:jc w:val="left"/>
      </w:pPr>
      <w:proofErr w:type="spellStart"/>
      <w:r w:rsidRPr="00F063EC">
        <w:t>sql</w:t>
      </w:r>
      <w:proofErr w:type="spellEnd"/>
      <w:r w:rsidRPr="00F063EC">
        <w:t xml:space="preserve">/07_fix_total_amount_column.sql: </w:t>
      </w:r>
      <w:proofErr w:type="spellStart"/>
      <w:r w:rsidRPr="00F063EC">
        <w:t>kiểm</w:t>
      </w:r>
      <w:proofErr w:type="spellEnd"/>
      <w:r w:rsidRPr="00F063EC">
        <w:t xml:space="preserve"> </w:t>
      </w:r>
      <w:proofErr w:type="spellStart"/>
      <w:r w:rsidRPr="00F063EC">
        <w:t>tra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thể</w:t>
      </w:r>
      <w:proofErr w:type="spellEnd"/>
      <w:r w:rsidRPr="00F063EC">
        <w:t xml:space="preserve"> </w:t>
      </w:r>
      <w:proofErr w:type="spellStart"/>
      <w:r w:rsidRPr="00F063EC">
        <w:t>chuyển</w:t>
      </w:r>
      <w:proofErr w:type="spellEnd"/>
      <w:r w:rsidRPr="00F063EC">
        <w:t xml:space="preserve"> </w:t>
      </w:r>
      <w:proofErr w:type="spellStart"/>
      <w:proofErr w:type="gramStart"/>
      <w:r w:rsidRPr="00F063EC">
        <w:t>orders.total</w:t>
      </w:r>
      <w:proofErr w:type="gramEnd"/>
      <w:r w:rsidRPr="00F063EC">
        <w:t>_amount</w:t>
      </w:r>
      <w:proofErr w:type="spellEnd"/>
      <w:r w:rsidRPr="00F063EC">
        <w:t xml:space="preserve"> </w:t>
      </w:r>
      <w:proofErr w:type="spellStart"/>
      <w:r w:rsidRPr="00F063EC">
        <w:t>từ</w:t>
      </w:r>
      <w:proofErr w:type="spellEnd"/>
      <w:r w:rsidRPr="00F063EC">
        <w:t xml:space="preserve"> computed column sang </w:t>
      </w:r>
      <w:proofErr w:type="spellStart"/>
      <w:r w:rsidRPr="00F063EC">
        <w:t>cột</w:t>
      </w:r>
      <w:proofErr w:type="spellEnd"/>
      <w:r w:rsidRPr="00F063EC">
        <w:t xml:space="preserve"> </w:t>
      </w:r>
      <w:proofErr w:type="spellStart"/>
      <w:r w:rsidRPr="00F063EC">
        <w:t>thường</w:t>
      </w:r>
      <w:proofErr w:type="spellEnd"/>
      <w:r w:rsidRPr="00F063EC">
        <w:t xml:space="preserve"> </w:t>
      </w:r>
      <w:proofErr w:type="spellStart"/>
      <w:r w:rsidRPr="00F063EC">
        <w:t>nếu</w:t>
      </w:r>
      <w:proofErr w:type="spellEnd"/>
      <w:r w:rsidRPr="00F063EC">
        <w:t xml:space="preserve"> </w:t>
      </w:r>
      <w:proofErr w:type="spellStart"/>
      <w:r w:rsidRPr="00F063EC">
        <w:t>cần</w:t>
      </w:r>
      <w:proofErr w:type="spellEnd"/>
      <w:r w:rsidRPr="00F063EC">
        <w:t>.</w:t>
      </w:r>
    </w:p>
    <w:p w14:paraId="24A180D0" w14:textId="77777777" w:rsidR="004928D8" w:rsidRPr="00F063EC" w:rsidRDefault="004928D8" w:rsidP="004928D8">
      <w:pPr>
        <w:pStyle w:val="ListNumber"/>
        <w:numPr>
          <w:ilvl w:val="0"/>
          <w:numId w:val="0"/>
        </w:numPr>
        <w:ind w:left="360"/>
      </w:pPr>
    </w:p>
    <w:p w14:paraId="62D7791D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52" w:name="_Toc232612915"/>
      <w:r w:rsidRPr="00F063EC">
        <w:rPr>
          <w:rFonts w:ascii="Times New Roman" w:eastAsia="Times New Roman" w:hAnsi="Times New Roman" w:cs="Times New Roman"/>
        </w:rPr>
        <w:t xml:space="preserve">4.2.4. </w:t>
      </w:r>
      <w:proofErr w:type="spellStart"/>
      <w:r w:rsidRPr="00F063EC">
        <w:rPr>
          <w:rFonts w:ascii="Times New Roman" w:eastAsia="Times New Roman" w:hAnsi="Times New Roman" w:cs="Times New Roman"/>
        </w:rPr>
        <w:t>Cấu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hình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kết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nối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và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biến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môi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trường</w:t>
      </w:r>
      <w:bookmarkEnd w:id="52"/>
      <w:proofErr w:type="spellEnd"/>
    </w:p>
    <w:p w14:paraId="7F4E274C" w14:textId="77777777" w:rsidR="004928D8" w:rsidRPr="004750F2" w:rsidRDefault="004928D8" w:rsidP="004928D8">
      <w:pPr>
        <w:rPr>
          <w:lang w:val="vi-VN"/>
        </w:rPr>
      </w:pPr>
      <w:proofErr w:type="spellStart"/>
      <w:r w:rsidRPr="00F063EC">
        <w:t>Kết</w:t>
      </w:r>
      <w:proofErr w:type="spellEnd"/>
      <w:r w:rsidRPr="00F063EC">
        <w:t xml:space="preserve"> </w:t>
      </w:r>
      <w:proofErr w:type="spellStart"/>
      <w:r w:rsidRPr="00F063EC">
        <w:t>nối</w:t>
      </w:r>
      <w:proofErr w:type="spellEnd"/>
      <w:r w:rsidRPr="00F063EC">
        <w:t xml:space="preserve"> </w:t>
      </w:r>
      <w:proofErr w:type="spellStart"/>
      <w:r w:rsidRPr="00F063EC">
        <w:t>mặc</w:t>
      </w:r>
      <w:proofErr w:type="spellEnd"/>
      <w:r w:rsidRPr="00F063EC">
        <w:t xml:space="preserve"> </w:t>
      </w:r>
      <w:proofErr w:type="spellStart"/>
      <w:r w:rsidRPr="00F063EC">
        <w:t>định</w:t>
      </w:r>
      <w:proofErr w:type="spellEnd"/>
      <w:r w:rsidRPr="00F063EC">
        <w:t xml:space="preserve"> </w:t>
      </w:r>
      <w:proofErr w:type="spellStart"/>
      <w:r w:rsidRPr="00F063EC">
        <w:t>trong</w:t>
      </w:r>
      <w:proofErr w:type="spellEnd"/>
      <w:r w:rsidRPr="00F063EC">
        <w:t xml:space="preserve"> DBContext.java:</w:t>
      </w:r>
    </w:p>
    <w:p w14:paraId="74467FAC" w14:textId="77777777" w:rsidR="004928D8" w:rsidRPr="00F063EC" w:rsidRDefault="004928D8" w:rsidP="004928D8">
      <w:pPr>
        <w:pStyle w:val="ListParagraph"/>
        <w:numPr>
          <w:ilvl w:val="0"/>
          <w:numId w:val="28"/>
        </w:numPr>
        <w:spacing w:line="240" w:lineRule="auto"/>
        <w:jc w:val="left"/>
      </w:pPr>
      <w:r w:rsidRPr="00F063EC">
        <w:t xml:space="preserve">Database: </w:t>
      </w:r>
      <w:proofErr w:type="spellStart"/>
      <w:r w:rsidRPr="00F063EC">
        <w:t>SweetPayBakery</w:t>
      </w:r>
      <w:proofErr w:type="spellEnd"/>
      <w:r w:rsidRPr="00F063EC">
        <w:br/>
        <w:t xml:space="preserve">User: </w:t>
      </w:r>
      <w:proofErr w:type="spellStart"/>
      <w:r w:rsidRPr="00F063EC">
        <w:t>sa</w:t>
      </w:r>
      <w:proofErr w:type="spellEnd"/>
      <w:r w:rsidRPr="00F063EC">
        <w:br/>
        <w:t>Password: 123456</w:t>
      </w:r>
    </w:p>
    <w:p w14:paraId="4F9CED6F" w14:textId="77777777" w:rsidR="004928D8" w:rsidRPr="004750F2" w:rsidRDefault="004928D8" w:rsidP="004928D8">
      <w:pPr>
        <w:pStyle w:val="ListParagraph"/>
        <w:numPr>
          <w:ilvl w:val="0"/>
          <w:numId w:val="28"/>
        </w:numPr>
        <w:jc w:val="left"/>
      </w:pPr>
      <w:proofErr w:type="spellStart"/>
      <w:r w:rsidRPr="00F063EC">
        <w:lastRenderedPageBreak/>
        <w:t>Có</w:t>
      </w:r>
      <w:proofErr w:type="spellEnd"/>
      <w:r w:rsidRPr="00F063EC">
        <w:t xml:space="preserve"> </w:t>
      </w:r>
      <w:proofErr w:type="spellStart"/>
      <w:r w:rsidRPr="00F063EC">
        <w:t>thể</w:t>
      </w:r>
      <w:proofErr w:type="spellEnd"/>
      <w:r w:rsidRPr="00F063EC">
        <w:t xml:space="preserve"> </w:t>
      </w:r>
      <w:proofErr w:type="spellStart"/>
      <w:r w:rsidRPr="00F063EC">
        <w:t>cấu</w:t>
      </w:r>
      <w:proofErr w:type="spellEnd"/>
      <w:r w:rsidRPr="00F063EC">
        <w:t xml:space="preserve"> </w:t>
      </w:r>
      <w:proofErr w:type="spellStart"/>
      <w:r w:rsidRPr="00F063EC">
        <w:t>hình</w:t>
      </w:r>
      <w:proofErr w:type="spellEnd"/>
      <w:r w:rsidRPr="00F063EC">
        <w:t xml:space="preserve"> URL </w:t>
      </w:r>
      <w:proofErr w:type="spellStart"/>
      <w:r w:rsidRPr="00F063EC">
        <w:t>kết</w:t>
      </w:r>
      <w:proofErr w:type="spellEnd"/>
      <w:r w:rsidRPr="00F063EC">
        <w:t xml:space="preserve"> </w:t>
      </w:r>
      <w:proofErr w:type="spellStart"/>
      <w:r w:rsidRPr="00F063EC">
        <w:t>nối</w:t>
      </w:r>
      <w:proofErr w:type="spellEnd"/>
      <w:r w:rsidRPr="00F063EC">
        <w:t xml:space="preserve"> </w:t>
      </w:r>
      <w:proofErr w:type="spellStart"/>
      <w:r w:rsidRPr="00F063EC">
        <w:t>bằng</w:t>
      </w:r>
      <w:proofErr w:type="spellEnd"/>
      <w:r w:rsidRPr="00F063EC">
        <w:t>:</w:t>
      </w:r>
      <w:r>
        <w:rPr>
          <w:lang w:val="vi-VN"/>
        </w:rPr>
        <w:t xml:space="preserve"> </w:t>
      </w:r>
      <w:r w:rsidRPr="00F063EC">
        <w:t>SWEETPAY_DB_URL=</w:t>
      </w:r>
      <w:proofErr w:type="gramStart"/>
      <w:r w:rsidRPr="00F063EC">
        <w:t>jdbc:sqlserver://localhost:1433;databaseName=SweetPayBakery;encrypt=true;trustServerCertificate=true;loginTimeout=3</w:t>
      </w:r>
      <w:proofErr w:type="gramEnd"/>
      <w:r w:rsidRPr="00F063EC">
        <w:t>;</w:t>
      </w:r>
    </w:p>
    <w:p w14:paraId="524D9038" w14:textId="77777777" w:rsidR="004928D8" w:rsidRPr="004750F2" w:rsidRDefault="004928D8" w:rsidP="004928D8">
      <w:pPr>
        <w:rPr>
          <w:lang w:val="vi-VN"/>
        </w:rPr>
      </w:pPr>
    </w:p>
    <w:p w14:paraId="04A28678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53" w:name="_Toc232612916"/>
      <w:r w:rsidRPr="00F063EC">
        <w:rPr>
          <w:rFonts w:ascii="Times New Roman" w:eastAsia="Times New Roman" w:hAnsi="Times New Roman" w:cs="Times New Roman"/>
        </w:rPr>
        <w:t xml:space="preserve">4.2.5. </w:t>
      </w:r>
      <w:proofErr w:type="spellStart"/>
      <w:r w:rsidRPr="00F063EC">
        <w:rPr>
          <w:rFonts w:ascii="Times New Roman" w:eastAsia="Times New Roman" w:hAnsi="Times New Roman" w:cs="Times New Roman"/>
        </w:rPr>
        <w:t>Chạy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ứng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dụng</w:t>
      </w:r>
      <w:bookmarkEnd w:id="53"/>
      <w:proofErr w:type="spellEnd"/>
    </w:p>
    <w:p w14:paraId="6A0D6010" w14:textId="77777777" w:rsidR="004928D8" w:rsidRPr="00F063EC" w:rsidRDefault="004928D8" w:rsidP="004928D8">
      <w:pPr>
        <w:pStyle w:val="ListNumber"/>
        <w:numPr>
          <w:ilvl w:val="0"/>
          <w:numId w:val="43"/>
        </w:numPr>
      </w:pPr>
      <w:proofErr w:type="spellStart"/>
      <w:r w:rsidRPr="00F063EC">
        <w:t>Mở</w:t>
      </w:r>
      <w:proofErr w:type="spellEnd"/>
      <w:r w:rsidRPr="00F063EC">
        <w:t xml:space="preserve"> project </w:t>
      </w:r>
      <w:proofErr w:type="spellStart"/>
      <w:r w:rsidRPr="00F063EC">
        <w:t>SweetBakery</w:t>
      </w:r>
      <w:proofErr w:type="spellEnd"/>
      <w:r w:rsidRPr="00F063EC">
        <w:t xml:space="preserve"> </w:t>
      </w:r>
      <w:proofErr w:type="spellStart"/>
      <w:r w:rsidRPr="00F063EC">
        <w:t>bằng</w:t>
      </w:r>
      <w:proofErr w:type="spellEnd"/>
      <w:r w:rsidRPr="00F063EC">
        <w:t xml:space="preserve"> NetBeans.</w:t>
      </w:r>
    </w:p>
    <w:p w14:paraId="1E2B480A" w14:textId="77777777" w:rsidR="004928D8" w:rsidRPr="00F063EC" w:rsidRDefault="004928D8" w:rsidP="004928D8">
      <w:pPr>
        <w:pStyle w:val="ListNumber"/>
        <w:numPr>
          <w:ilvl w:val="0"/>
          <w:numId w:val="43"/>
        </w:numPr>
      </w:pPr>
      <w:proofErr w:type="spellStart"/>
      <w:r w:rsidRPr="00F063EC">
        <w:t>Cấu</w:t>
      </w:r>
      <w:proofErr w:type="spellEnd"/>
      <w:r w:rsidRPr="00F063EC">
        <w:t xml:space="preserve"> </w:t>
      </w:r>
      <w:proofErr w:type="spellStart"/>
      <w:r w:rsidRPr="00F063EC">
        <w:t>hình</w:t>
      </w:r>
      <w:proofErr w:type="spellEnd"/>
      <w:r w:rsidRPr="00F063EC">
        <w:t xml:space="preserve"> Tomcat </w:t>
      </w:r>
      <w:proofErr w:type="spellStart"/>
      <w:r w:rsidRPr="00F063EC">
        <w:t>trong</w:t>
      </w:r>
      <w:proofErr w:type="spellEnd"/>
      <w:r w:rsidRPr="00F063EC">
        <w:t xml:space="preserve"> IDE.</w:t>
      </w:r>
    </w:p>
    <w:p w14:paraId="7D7775A1" w14:textId="77777777" w:rsidR="004928D8" w:rsidRPr="00F063EC" w:rsidRDefault="004928D8" w:rsidP="004928D8">
      <w:pPr>
        <w:pStyle w:val="ListNumber"/>
        <w:numPr>
          <w:ilvl w:val="0"/>
          <w:numId w:val="43"/>
        </w:numPr>
      </w:pPr>
      <w:proofErr w:type="spellStart"/>
      <w:r w:rsidRPr="00F063EC">
        <w:t>Kiểm</w:t>
      </w:r>
      <w:proofErr w:type="spellEnd"/>
      <w:r w:rsidRPr="00F063EC">
        <w:t xml:space="preserve"> </w:t>
      </w:r>
      <w:proofErr w:type="spellStart"/>
      <w:r w:rsidRPr="00F063EC">
        <w:t>tra</w:t>
      </w:r>
      <w:proofErr w:type="spellEnd"/>
      <w:r w:rsidRPr="00F063EC">
        <w:t xml:space="preserve"> SQL Server </w:t>
      </w:r>
      <w:proofErr w:type="spellStart"/>
      <w:r w:rsidRPr="00F063EC">
        <w:t>đang</w:t>
      </w:r>
      <w:proofErr w:type="spellEnd"/>
      <w:r w:rsidRPr="00F063EC">
        <w:t xml:space="preserve"> </w:t>
      </w:r>
      <w:proofErr w:type="spellStart"/>
      <w:r w:rsidRPr="00F063EC">
        <w:t>chạy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database </w:t>
      </w:r>
      <w:proofErr w:type="spellStart"/>
      <w:r w:rsidRPr="00F063EC">
        <w:t>đã</w:t>
      </w:r>
      <w:proofErr w:type="spellEnd"/>
      <w:r w:rsidRPr="00F063EC">
        <w:t xml:space="preserve"> import.</w:t>
      </w:r>
    </w:p>
    <w:p w14:paraId="6AE8A50F" w14:textId="77777777" w:rsidR="004928D8" w:rsidRPr="00F063EC" w:rsidRDefault="004928D8" w:rsidP="004928D8">
      <w:pPr>
        <w:pStyle w:val="ListNumber"/>
        <w:numPr>
          <w:ilvl w:val="0"/>
          <w:numId w:val="43"/>
        </w:numPr>
      </w:pPr>
      <w:r w:rsidRPr="00F063EC">
        <w:t>Clean and Build project.</w:t>
      </w:r>
    </w:p>
    <w:p w14:paraId="7A112F26" w14:textId="77777777" w:rsidR="004928D8" w:rsidRPr="00F063EC" w:rsidRDefault="004928D8" w:rsidP="004928D8">
      <w:pPr>
        <w:pStyle w:val="ListNumber"/>
        <w:numPr>
          <w:ilvl w:val="0"/>
          <w:numId w:val="43"/>
        </w:numPr>
      </w:pPr>
      <w:r w:rsidRPr="00F063EC">
        <w:t xml:space="preserve">Deploy project </w:t>
      </w:r>
      <w:proofErr w:type="spellStart"/>
      <w:r w:rsidRPr="00F063EC">
        <w:t>lên</w:t>
      </w:r>
      <w:proofErr w:type="spellEnd"/>
      <w:r w:rsidRPr="00F063EC">
        <w:t xml:space="preserve"> Tomcat.</w:t>
      </w:r>
    </w:p>
    <w:p w14:paraId="004ACB01" w14:textId="77777777" w:rsidR="004928D8" w:rsidRPr="00F063EC" w:rsidRDefault="004928D8" w:rsidP="004928D8">
      <w:pPr>
        <w:pStyle w:val="ListNumber"/>
        <w:numPr>
          <w:ilvl w:val="0"/>
          <w:numId w:val="43"/>
        </w:numPr>
      </w:pPr>
      <w:proofErr w:type="spellStart"/>
      <w:r w:rsidRPr="00F063EC">
        <w:t>Truy</w:t>
      </w:r>
      <w:proofErr w:type="spellEnd"/>
      <w:r w:rsidRPr="00F063EC">
        <w:t xml:space="preserve"> </w:t>
      </w:r>
      <w:proofErr w:type="spellStart"/>
      <w:r w:rsidRPr="00F063EC">
        <w:t>cập</w:t>
      </w:r>
      <w:proofErr w:type="spellEnd"/>
      <w:r w:rsidRPr="00F063EC">
        <w:t xml:space="preserve"> URL:</w:t>
      </w:r>
      <w:r>
        <w:rPr>
          <w:lang w:val="vi-VN"/>
        </w:rPr>
        <w:t xml:space="preserve"> </w:t>
      </w:r>
      <w:r w:rsidRPr="00F063EC">
        <w:t>http://localhost:8080/SweetBakery/home</w:t>
      </w:r>
    </w:p>
    <w:p w14:paraId="505AA520" w14:textId="77777777" w:rsidR="004928D8" w:rsidRPr="003A23D6" w:rsidRDefault="004928D8" w:rsidP="004928D8">
      <w:pPr>
        <w:rPr>
          <w:lang w:val="vi-VN"/>
        </w:rPr>
      </w:pPr>
    </w:p>
    <w:p w14:paraId="407DAC92" w14:textId="77777777" w:rsidR="004928D8" w:rsidRPr="003A23D6" w:rsidRDefault="004928D8" w:rsidP="004928D8">
      <w:pPr>
        <w:pStyle w:val="Heading3"/>
        <w:rPr>
          <w:rFonts w:ascii="Times New Roman" w:hAnsi="Times New Roman" w:cs="Times New Roman"/>
          <w:lang w:val="vi-VN"/>
        </w:rPr>
      </w:pPr>
      <w:bookmarkStart w:id="54" w:name="_Toc232612917"/>
      <w:r w:rsidRPr="00F063EC">
        <w:rPr>
          <w:rFonts w:ascii="Times New Roman" w:eastAsia="Times New Roman" w:hAnsi="Times New Roman" w:cs="Times New Roman"/>
        </w:rPr>
        <w:t xml:space="preserve">4.2.6. Tài </w:t>
      </w:r>
      <w:proofErr w:type="spellStart"/>
      <w:r w:rsidRPr="00F063EC">
        <w:rPr>
          <w:rFonts w:ascii="Times New Roman" w:eastAsia="Times New Roman" w:hAnsi="Times New Roman" w:cs="Times New Roman"/>
        </w:rPr>
        <w:t>khoản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demo</w:t>
      </w:r>
      <w:bookmarkEnd w:id="5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3"/>
        <w:gridCol w:w="2586"/>
        <w:gridCol w:w="4898"/>
      </w:tblGrid>
      <w:tr w:rsidR="004928D8" w:rsidRPr="00F063EC" w14:paraId="1D5A5BA3" w14:textId="77777777" w:rsidTr="002F075E">
        <w:tc>
          <w:tcPr>
            <w:tcW w:w="1633" w:type="dxa"/>
          </w:tcPr>
          <w:p w14:paraId="30522D24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rPr>
                <w:b/>
              </w:rPr>
              <w:t xml:space="preserve">Vai </w:t>
            </w:r>
            <w:proofErr w:type="spellStart"/>
            <w:r w:rsidRPr="00F063EC">
              <w:rPr>
                <w:b/>
              </w:rPr>
              <w:t>trò</w:t>
            </w:r>
            <w:proofErr w:type="spellEnd"/>
          </w:p>
        </w:tc>
        <w:tc>
          <w:tcPr>
            <w:tcW w:w="2540" w:type="dxa"/>
          </w:tcPr>
          <w:p w14:paraId="5B9A7839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rPr>
                <w:b/>
              </w:rPr>
              <w:t>Email</w:t>
            </w:r>
          </w:p>
        </w:tc>
        <w:tc>
          <w:tcPr>
            <w:tcW w:w="4898" w:type="dxa"/>
          </w:tcPr>
          <w:p w14:paraId="5002FAB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Mật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khẩu</w:t>
            </w:r>
            <w:proofErr w:type="spellEnd"/>
          </w:p>
        </w:tc>
      </w:tr>
      <w:tr w:rsidR="004928D8" w:rsidRPr="00F063EC" w14:paraId="0B284CDD" w14:textId="77777777" w:rsidTr="002F075E">
        <w:tc>
          <w:tcPr>
            <w:tcW w:w="1633" w:type="dxa"/>
          </w:tcPr>
          <w:p w14:paraId="2E7A456C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Admin</w:t>
            </w:r>
          </w:p>
        </w:tc>
        <w:tc>
          <w:tcPr>
            <w:tcW w:w="2540" w:type="dxa"/>
          </w:tcPr>
          <w:p w14:paraId="23C6057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admin@sweetpay.com</w:t>
            </w:r>
          </w:p>
        </w:tc>
        <w:tc>
          <w:tcPr>
            <w:tcW w:w="4898" w:type="dxa"/>
          </w:tcPr>
          <w:p w14:paraId="7ECCA02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admin123</w:t>
            </w:r>
          </w:p>
        </w:tc>
      </w:tr>
      <w:tr w:rsidR="004928D8" w:rsidRPr="00F063EC" w14:paraId="1E883A1C" w14:textId="77777777" w:rsidTr="002F075E">
        <w:tc>
          <w:tcPr>
            <w:tcW w:w="1633" w:type="dxa"/>
          </w:tcPr>
          <w:p w14:paraId="24196E5D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Customer</w:t>
            </w:r>
          </w:p>
        </w:tc>
        <w:tc>
          <w:tcPr>
            <w:tcW w:w="2540" w:type="dxa"/>
          </w:tcPr>
          <w:p w14:paraId="7EABA279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vana@gmail.com</w:t>
            </w:r>
          </w:p>
        </w:tc>
        <w:tc>
          <w:tcPr>
            <w:tcW w:w="4898" w:type="dxa"/>
          </w:tcPr>
          <w:p w14:paraId="1985011B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123456</w:t>
            </w:r>
          </w:p>
        </w:tc>
      </w:tr>
    </w:tbl>
    <w:p w14:paraId="6B29FAB8" w14:textId="77777777" w:rsidR="004928D8" w:rsidRPr="00F063EC" w:rsidRDefault="004928D8" w:rsidP="004928D8">
      <w:pPr>
        <w:sectPr w:rsidR="004928D8" w:rsidRPr="00F063EC" w:rsidSect="004928D8">
          <w:headerReference w:type="default" r:id="rId22"/>
          <w:footerReference w:type="default" r:id="rId23"/>
          <w:pgSz w:w="11906" w:h="16838"/>
          <w:pgMar w:top="1134" w:right="1134" w:bottom="1134" w:left="1701" w:header="680" w:footer="680" w:gutter="0"/>
          <w:cols w:space="720"/>
          <w:docGrid w:linePitch="360"/>
        </w:sectPr>
      </w:pPr>
    </w:p>
    <w:p w14:paraId="448447AD" w14:textId="77777777" w:rsidR="004928D8" w:rsidRPr="00F063EC" w:rsidRDefault="004928D8" w:rsidP="004928D8">
      <w:pPr>
        <w:pStyle w:val="Heading1"/>
        <w:rPr>
          <w:rFonts w:ascii="Times New Roman" w:hAnsi="Times New Roman" w:cs="Times New Roman"/>
        </w:rPr>
      </w:pPr>
      <w:bookmarkStart w:id="55" w:name="_Toc232612918"/>
      <w:r w:rsidRPr="00F063EC">
        <w:rPr>
          <w:rFonts w:ascii="Times New Roman" w:eastAsia="Times New Roman" w:hAnsi="Times New Roman" w:cs="Times New Roman"/>
        </w:rPr>
        <w:lastRenderedPageBreak/>
        <w:t>CHƯƠNG 5: TEST CASE</w:t>
      </w:r>
      <w:bookmarkEnd w:id="55"/>
    </w:p>
    <w:p w14:paraId="21BE81CE" w14:textId="77777777" w:rsidR="004928D8" w:rsidRPr="00F063EC" w:rsidRDefault="004928D8" w:rsidP="004928D8">
      <w:pPr>
        <w:pStyle w:val="Heading2"/>
        <w:rPr>
          <w:rFonts w:ascii="Times New Roman" w:hAnsi="Times New Roman" w:cs="Times New Roman"/>
        </w:rPr>
      </w:pPr>
      <w:bookmarkStart w:id="56" w:name="_Toc232612919"/>
      <w:r w:rsidRPr="00F063EC">
        <w:rPr>
          <w:rFonts w:ascii="Times New Roman" w:eastAsia="Times New Roman" w:hAnsi="Times New Roman" w:cs="Times New Roman"/>
        </w:rPr>
        <w:t xml:space="preserve">5.1. </w:t>
      </w:r>
      <w:proofErr w:type="spellStart"/>
      <w:r w:rsidRPr="00F063EC">
        <w:rPr>
          <w:rFonts w:ascii="Times New Roman" w:eastAsia="Times New Roman" w:hAnsi="Times New Roman" w:cs="Times New Roman"/>
        </w:rPr>
        <w:t>Mục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tiêu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kiểm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thử</w:t>
      </w:r>
      <w:bookmarkEnd w:id="56"/>
      <w:proofErr w:type="spellEnd"/>
    </w:p>
    <w:p w14:paraId="24867A07" w14:textId="77777777" w:rsidR="004928D8" w:rsidRDefault="004928D8" w:rsidP="004928D8">
      <w:pPr>
        <w:rPr>
          <w:lang w:val="vi-VN"/>
        </w:rPr>
      </w:pPr>
      <w:proofErr w:type="spellStart"/>
      <w:r w:rsidRPr="00F063EC">
        <w:t>Mục</w:t>
      </w:r>
      <w:proofErr w:type="spellEnd"/>
      <w:r w:rsidRPr="00F063EC">
        <w:t xml:space="preserve"> </w:t>
      </w:r>
      <w:proofErr w:type="spellStart"/>
      <w:r w:rsidRPr="00F063EC">
        <w:t>tiêu</w:t>
      </w:r>
      <w:proofErr w:type="spellEnd"/>
      <w:r w:rsidRPr="00F063EC">
        <w:t xml:space="preserve"> </w:t>
      </w:r>
      <w:proofErr w:type="spellStart"/>
      <w:r w:rsidRPr="00F063EC">
        <w:t>kiểm</w:t>
      </w:r>
      <w:proofErr w:type="spellEnd"/>
      <w:r w:rsidRPr="00F063EC">
        <w:t xml:space="preserve"> </w:t>
      </w:r>
      <w:proofErr w:type="spellStart"/>
      <w:r w:rsidRPr="00F063EC">
        <w:t>thử</w:t>
      </w:r>
      <w:proofErr w:type="spellEnd"/>
      <w:r w:rsidRPr="00F063EC">
        <w:t xml:space="preserve"> </w:t>
      </w:r>
      <w:proofErr w:type="spellStart"/>
      <w:r w:rsidRPr="00F063EC">
        <w:t>là</w:t>
      </w:r>
      <w:proofErr w:type="spellEnd"/>
      <w:r w:rsidRPr="00F063EC">
        <w:t xml:space="preserve"> </w:t>
      </w:r>
      <w:proofErr w:type="spellStart"/>
      <w:r w:rsidRPr="00F063EC">
        <w:t>xác</w:t>
      </w:r>
      <w:proofErr w:type="spellEnd"/>
      <w:r w:rsidRPr="00F063EC">
        <w:t xml:space="preserve"> </w:t>
      </w:r>
      <w:proofErr w:type="spellStart"/>
      <w:r w:rsidRPr="00F063EC">
        <w:t>nhận</w:t>
      </w:r>
      <w:proofErr w:type="spellEnd"/>
      <w:r w:rsidRPr="00F063EC">
        <w:t xml:space="preserve"> </w:t>
      </w:r>
      <w:proofErr w:type="spellStart"/>
      <w:r w:rsidRPr="00F063EC">
        <w:t>các</w:t>
      </w:r>
      <w:proofErr w:type="spellEnd"/>
      <w:r w:rsidRPr="00F063EC">
        <w:t xml:space="preserve"> </w:t>
      </w:r>
      <w:proofErr w:type="spellStart"/>
      <w:r w:rsidRPr="00F063EC">
        <w:t>chức</w:t>
      </w:r>
      <w:proofErr w:type="spellEnd"/>
      <w:r w:rsidRPr="00F063EC">
        <w:t xml:space="preserve"> </w:t>
      </w:r>
      <w:proofErr w:type="spellStart"/>
      <w:r w:rsidRPr="00F063EC">
        <w:t>năng</w:t>
      </w:r>
      <w:proofErr w:type="spellEnd"/>
      <w:r w:rsidRPr="00F063EC">
        <w:t xml:space="preserve"> </w:t>
      </w:r>
      <w:proofErr w:type="spellStart"/>
      <w:r w:rsidRPr="00F063EC">
        <w:t>chính</w:t>
      </w:r>
      <w:proofErr w:type="spellEnd"/>
      <w:r w:rsidRPr="00F063EC">
        <w:t xml:space="preserve"> </w:t>
      </w:r>
      <w:proofErr w:type="spellStart"/>
      <w:r w:rsidRPr="00F063EC">
        <w:t>hoạt</w:t>
      </w:r>
      <w:proofErr w:type="spellEnd"/>
      <w:r w:rsidRPr="00F063EC">
        <w:t xml:space="preserve"> </w:t>
      </w:r>
      <w:proofErr w:type="spellStart"/>
      <w:r w:rsidRPr="00F063EC">
        <w:t>động</w:t>
      </w:r>
      <w:proofErr w:type="spellEnd"/>
      <w:r w:rsidRPr="00F063EC">
        <w:t xml:space="preserve"> </w:t>
      </w:r>
      <w:proofErr w:type="spellStart"/>
      <w:r w:rsidRPr="00F063EC">
        <w:t>đúng</w:t>
      </w:r>
      <w:proofErr w:type="spellEnd"/>
      <w:r w:rsidRPr="00F063EC">
        <w:t xml:space="preserve"> </w:t>
      </w:r>
      <w:proofErr w:type="spellStart"/>
      <w:r w:rsidRPr="00F063EC">
        <w:t>theo</w:t>
      </w:r>
      <w:proofErr w:type="spellEnd"/>
      <w:r w:rsidRPr="00F063EC">
        <w:t xml:space="preserve"> </w:t>
      </w:r>
      <w:proofErr w:type="spellStart"/>
      <w:r w:rsidRPr="00F063EC">
        <w:t>mã</w:t>
      </w:r>
      <w:proofErr w:type="spellEnd"/>
      <w:r w:rsidRPr="00F063EC">
        <w:t xml:space="preserve"> </w:t>
      </w:r>
      <w:proofErr w:type="spellStart"/>
      <w:r w:rsidRPr="00F063EC">
        <w:t>nguồn</w:t>
      </w:r>
      <w:proofErr w:type="spellEnd"/>
      <w:r w:rsidRPr="00F063EC">
        <w:t xml:space="preserve">: </w:t>
      </w:r>
      <w:proofErr w:type="spellStart"/>
      <w:r w:rsidRPr="00F063EC">
        <w:t>đăng</w:t>
      </w:r>
      <w:proofErr w:type="spellEnd"/>
      <w:r w:rsidRPr="00F063EC">
        <w:t xml:space="preserve"> </w:t>
      </w:r>
      <w:proofErr w:type="spellStart"/>
      <w:r w:rsidRPr="00F063EC">
        <w:t>ký</w:t>
      </w:r>
      <w:proofErr w:type="spellEnd"/>
      <w:r w:rsidRPr="00F063EC">
        <w:t xml:space="preserve">, </w:t>
      </w:r>
      <w:proofErr w:type="spellStart"/>
      <w:r w:rsidRPr="00F063EC">
        <w:t>đăng</w:t>
      </w:r>
      <w:proofErr w:type="spellEnd"/>
      <w:r w:rsidRPr="00F063EC">
        <w:t xml:space="preserve"> </w:t>
      </w:r>
      <w:proofErr w:type="spellStart"/>
      <w:r w:rsidRPr="00F063EC">
        <w:t>nhập</w:t>
      </w:r>
      <w:proofErr w:type="spellEnd"/>
      <w:r w:rsidRPr="00F063EC">
        <w:t xml:space="preserve">, </w:t>
      </w:r>
      <w:proofErr w:type="spellStart"/>
      <w:r w:rsidRPr="00F063EC">
        <w:t>phân</w:t>
      </w:r>
      <w:proofErr w:type="spellEnd"/>
      <w:r w:rsidRPr="00F063EC">
        <w:t xml:space="preserve"> </w:t>
      </w:r>
      <w:proofErr w:type="spellStart"/>
      <w:r w:rsidRPr="00F063EC">
        <w:t>quyền</w:t>
      </w:r>
      <w:proofErr w:type="spellEnd"/>
      <w:r w:rsidRPr="00F063EC">
        <w:t xml:space="preserve"> admin, </w:t>
      </w:r>
      <w:proofErr w:type="spellStart"/>
      <w:r w:rsidRPr="00F063EC">
        <w:t>xem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, </w:t>
      </w:r>
      <w:proofErr w:type="spellStart"/>
      <w:r w:rsidRPr="00F063EC">
        <w:t>giỏ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, checkout, voucher, </w:t>
      </w:r>
      <w:proofErr w:type="spellStart"/>
      <w:r w:rsidRPr="00F063EC">
        <w:t>đặt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, </w:t>
      </w:r>
      <w:proofErr w:type="spellStart"/>
      <w:r w:rsidRPr="00F063EC">
        <w:t>thanh</w:t>
      </w:r>
      <w:proofErr w:type="spellEnd"/>
      <w:r w:rsidRPr="00F063EC">
        <w:t xml:space="preserve"> </w:t>
      </w:r>
      <w:proofErr w:type="spellStart"/>
      <w:r w:rsidRPr="00F063EC">
        <w:t>toán</w:t>
      </w:r>
      <w:proofErr w:type="spellEnd"/>
      <w:r w:rsidRPr="00F063EC">
        <w:t xml:space="preserve"> </w:t>
      </w:r>
      <w:proofErr w:type="spellStart"/>
      <w:r w:rsidRPr="00F063EC">
        <w:t>chuyển</w:t>
      </w:r>
      <w:proofErr w:type="spellEnd"/>
      <w:r w:rsidRPr="00F063EC">
        <w:t xml:space="preserve"> </w:t>
      </w:r>
      <w:proofErr w:type="spellStart"/>
      <w:r w:rsidRPr="00F063EC">
        <w:t>khoản</w:t>
      </w:r>
      <w:proofErr w:type="spellEnd"/>
      <w:r w:rsidRPr="00F063EC">
        <w:t xml:space="preserve"> </w:t>
      </w:r>
      <w:proofErr w:type="spellStart"/>
      <w:r w:rsidRPr="00F063EC">
        <w:t>VietQR</w:t>
      </w:r>
      <w:proofErr w:type="spellEnd"/>
      <w:r w:rsidRPr="00F063EC">
        <w:t xml:space="preserve">, </w:t>
      </w:r>
      <w:proofErr w:type="spellStart"/>
      <w:r w:rsidRPr="00F063EC">
        <w:t>lịch</w:t>
      </w:r>
      <w:proofErr w:type="spellEnd"/>
      <w:r w:rsidRPr="00F063EC">
        <w:t xml:space="preserve"> </w:t>
      </w:r>
      <w:proofErr w:type="spellStart"/>
      <w:r w:rsidRPr="00F063EC">
        <w:t>sử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quản</w:t>
      </w:r>
      <w:proofErr w:type="spellEnd"/>
      <w:r w:rsidRPr="00F063EC">
        <w:t xml:space="preserve"> </w:t>
      </w:r>
      <w:proofErr w:type="spellStart"/>
      <w:r w:rsidRPr="00F063EC">
        <w:t>trị</w:t>
      </w:r>
      <w:proofErr w:type="spellEnd"/>
      <w:r w:rsidRPr="00F063EC">
        <w:t xml:space="preserve">. </w:t>
      </w:r>
      <w:proofErr w:type="spellStart"/>
      <w:r w:rsidRPr="00F063EC">
        <w:t>Bộ</w:t>
      </w:r>
      <w:proofErr w:type="spellEnd"/>
      <w:r w:rsidRPr="00F063EC">
        <w:t xml:space="preserve"> test case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cả</w:t>
      </w:r>
      <w:proofErr w:type="spellEnd"/>
      <w:r w:rsidRPr="00F063EC">
        <w:t xml:space="preserve"> </w:t>
      </w:r>
      <w:proofErr w:type="spellStart"/>
      <w:r w:rsidRPr="00F063EC">
        <w:t>trường</w:t>
      </w:r>
      <w:proofErr w:type="spellEnd"/>
      <w:r w:rsidRPr="00F063EC">
        <w:t xml:space="preserve"> </w:t>
      </w:r>
      <w:proofErr w:type="spellStart"/>
      <w:r w:rsidRPr="00F063EC">
        <w:t>hợp</w:t>
      </w:r>
      <w:proofErr w:type="spellEnd"/>
      <w:r w:rsidRPr="00F063EC">
        <w:t xml:space="preserve"> </w:t>
      </w:r>
      <w:proofErr w:type="spellStart"/>
      <w:r w:rsidRPr="00F063EC">
        <w:t>hợp</w:t>
      </w:r>
      <w:proofErr w:type="spellEnd"/>
      <w:r w:rsidRPr="00F063EC">
        <w:t xml:space="preserve"> </w:t>
      </w:r>
      <w:proofErr w:type="spellStart"/>
      <w:r w:rsidRPr="00F063EC">
        <w:t>lệ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không</w:t>
      </w:r>
      <w:proofErr w:type="spellEnd"/>
      <w:r w:rsidRPr="00F063EC">
        <w:t xml:space="preserve"> </w:t>
      </w:r>
      <w:proofErr w:type="spellStart"/>
      <w:r w:rsidRPr="00F063EC">
        <w:t>hợp</w:t>
      </w:r>
      <w:proofErr w:type="spellEnd"/>
      <w:r w:rsidRPr="00F063EC">
        <w:t xml:space="preserve"> </w:t>
      </w:r>
      <w:proofErr w:type="spellStart"/>
      <w:r w:rsidRPr="00F063EC">
        <w:t>lệ</w:t>
      </w:r>
      <w:proofErr w:type="spellEnd"/>
      <w:r w:rsidRPr="00F063EC">
        <w:t xml:space="preserve"> </w:t>
      </w:r>
      <w:proofErr w:type="spellStart"/>
      <w:r w:rsidRPr="00F063EC">
        <w:t>để</w:t>
      </w:r>
      <w:proofErr w:type="spellEnd"/>
      <w:r w:rsidRPr="00F063EC">
        <w:t xml:space="preserve"> </w:t>
      </w:r>
      <w:proofErr w:type="spellStart"/>
      <w:r w:rsidRPr="00F063EC">
        <w:t>kiểm</w:t>
      </w:r>
      <w:proofErr w:type="spellEnd"/>
      <w:r w:rsidRPr="00F063EC">
        <w:t xml:space="preserve"> </w:t>
      </w:r>
      <w:proofErr w:type="spellStart"/>
      <w:r w:rsidRPr="00F063EC">
        <w:t>tra</w:t>
      </w:r>
      <w:proofErr w:type="spellEnd"/>
      <w:r w:rsidRPr="00F063EC">
        <w:t xml:space="preserve"> </w:t>
      </w:r>
      <w:proofErr w:type="spellStart"/>
      <w:r w:rsidRPr="00F063EC">
        <w:t>luồng</w:t>
      </w:r>
      <w:proofErr w:type="spellEnd"/>
      <w:r w:rsidRPr="00F063EC">
        <w:t xml:space="preserve"> </w:t>
      </w:r>
      <w:proofErr w:type="spellStart"/>
      <w:r w:rsidRPr="00F063EC">
        <w:t>thành</w:t>
      </w:r>
      <w:proofErr w:type="spellEnd"/>
      <w:r w:rsidRPr="00F063EC">
        <w:t xml:space="preserve"> </w:t>
      </w:r>
      <w:proofErr w:type="spellStart"/>
      <w:r w:rsidRPr="00F063EC">
        <w:t>công</w:t>
      </w:r>
      <w:proofErr w:type="spellEnd"/>
      <w:r w:rsidRPr="00F063EC">
        <w:t xml:space="preserve">, </w:t>
      </w:r>
      <w:proofErr w:type="spellStart"/>
      <w:r w:rsidRPr="00F063EC">
        <w:t>kiểm</w:t>
      </w:r>
      <w:proofErr w:type="spellEnd"/>
      <w:r w:rsidRPr="00F063EC">
        <w:t xml:space="preserve"> </w:t>
      </w:r>
      <w:proofErr w:type="spellStart"/>
      <w:r w:rsidRPr="00F063EC">
        <w:t>tra</w:t>
      </w:r>
      <w:proofErr w:type="spellEnd"/>
      <w:r w:rsidRPr="00F063EC">
        <w:t xml:space="preserve"> </w:t>
      </w:r>
      <w:proofErr w:type="spellStart"/>
      <w:r w:rsidRPr="00F063EC">
        <w:t>dữ</w:t>
      </w:r>
      <w:proofErr w:type="spellEnd"/>
      <w:r w:rsidRPr="00F063EC">
        <w:t xml:space="preserve"> </w:t>
      </w:r>
      <w:proofErr w:type="spellStart"/>
      <w:r w:rsidRPr="00F063EC">
        <w:t>liệu</w:t>
      </w:r>
      <w:proofErr w:type="spellEnd"/>
      <w:r w:rsidRPr="00F063EC">
        <w:t xml:space="preserve"> </w:t>
      </w:r>
      <w:proofErr w:type="spellStart"/>
      <w:r w:rsidRPr="00F063EC">
        <w:t>nhập</w:t>
      </w:r>
      <w:proofErr w:type="spellEnd"/>
      <w:r w:rsidRPr="00F063EC">
        <w:t xml:space="preserve">, </w:t>
      </w:r>
      <w:proofErr w:type="spellStart"/>
      <w:r w:rsidRPr="00F063EC">
        <w:t>kiểm</w:t>
      </w:r>
      <w:proofErr w:type="spellEnd"/>
      <w:r w:rsidRPr="00F063EC">
        <w:t xml:space="preserve"> </w:t>
      </w:r>
      <w:proofErr w:type="spellStart"/>
      <w:r w:rsidRPr="00F063EC">
        <w:t>tra</w:t>
      </w:r>
      <w:proofErr w:type="spellEnd"/>
      <w:r w:rsidRPr="00F063EC">
        <w:t xml:space="preserve"> </w:t>
      </w:r>
      <w:proofErr w:type="spellStart"/>
      <w:r w:rsidRPr="00F063EC">
        <w:t>quyền</w:t>
      </w:r>
      <w:proofErr w:type="spellEnd"/>
      <w:r w:rsidRPr="00F063EC">
        <w:t xml:space="preserve"> </w:t>
      </w:r>
      <w:proofErr w:type="spellStart"/>
      <w:r w:rsidRPr="00F063EC">
        <w:t>truy</w:t>
      </w:r>
      <w:proofErr w:type="spellEnd"/>
      <w:r w:rsidRPr="00F063EC">
        <w:t xml:space="preserve"> </w:t>
      </w:r>
      <w:proofErr w:type="spellStart"/>
      <w:r w:rsidRPr="00F063EC">
        <w:t>cập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kiểm</w:t>
      </w:r>
      <w:proofErr w:type="spellEnd"/>
      <w:r w:rsidRPr="00F063EC">
        <w:t xml:space="preserve"> </w:t>
      </w:r>
      <w:proofErr w:type="spellStart"/>
      <w:r w:rsidRPr="00F063EC">
        <w:t>tra</w:t>
      </w:r>
      <w:proofErr w:type="spellEnd"/>
      <w:r w:rsidRPr="00F063EC">
        <w:t xml:space="preserve"> </w:t>
      </w:r>
      <w:proofErr w:type="spellStart"/>
      <w:r w:rsidRPr="00F063EC">
        <w:t>các</w:t>
      </w:r>
      <w:proofErr w:type="spellEnd"/>
      <w:r w:rsidRPr="00F063EC">
        <w:t xml:space="preserve"> </w:t>
      </w:r>
      <w:proofErr w:type="spellStart"/>
      <w:r w:rsidRPr="00F063EC">
        <w:t>ràng</w:t>
      </w:r>
      <w:proofErr w:type="spellEnd"/>
      <w:r w:rsidRPr="00F063EC">
        <w:t xml:space="preserve"> </w:t>
      </w:r>
      <w:proofErr w:type="spellStart"/>
      <w:r w:rsidRPr="00F063EC">
        <w:t>buộc</w:t>
      </w:r>
      <w:proofErr w:type="spellEnd"/>
      <w:r w:rsidRPr="00F063EC">
        <w:t xml:space="preserve"> </w:t>
      </w:r>
      <w:proofErr w:type="spellStart"/>
      <w:r w:rsidRPr="00F063EC">
        <w:t>nghiệp</w:t>
      </w:r>
      <w:proofErr w:type="spellEnd"/>
      <w:r w:rsidRPr="00F063EC">
        <w:t xml:space="preserve"> </w:t>
      </w:r>
      <w:proofErr w:type="spellStart"/>
      <w:r w:rsidRPr="00F063EC">
        <w:t>vụ</w:t>
      </w:r>
      <w:proofErr w:type="spellEnd"/>
      <w:r w:rsidRPr="00F063EC">
        <w:t>.</w:t>
      </w:r>
    </w:p>
    <w:p w14:paraId="69F75F7C" w14:textId="77777777" w:rsidR="004928D8" w:rsidRPr="004928D8" w:rsidRDefault="004928D8" w:rsidP="004928D8">
      <w:pPr>
        <w:rPr>
          <w:lang w:val="vi-VN"/>
        </w:rPr>
      </w:pPr>
    </w:p>
    <w:p w14:paraId="6A54B528" w14:textId="42665F6F" w:rsidR="004928D8" w:rsidRPr="004928D8" w:rsidRDefault="004928D8" w:rsidP="004928D8">
      <w:pPr>
        <w:pStyle w:val="Heading2"/>
        <w:rPr>
          <w:rFonts w:ascii="Times New Roman" w:hAnsi="Times New Roman" w:cs="Times New Roman"/>
          <w:lang w:val="vi-VN"/>
        </w:rPr>
      </w:pPr>
      <w:bookmarkStart w:id="57" w:name="_Toc232612920"/>
      <w:r w:rsidRPr="00F063EC">
        <w:rPr>
          <w:rFonts w:ascii="Times New Roman" w:eastAsia="Times New Roman" w:hAnsi="Times New Roman" w:cs="Times New Roman"/>
        </w:rPr>
        <w:t xml:space="preserve">5.2. </w:t>
      </w:r>
      <w:proofErr w:type="spellStart"/>
      <w:proofErr w:type="gramStart"/>
      <w:r w:rsidRPr="00F063EC">
        <w:rPr>
          <w:rFonts w:ascii="Times New Roman" w:eastAsia="Times New Roman" w:hAnsi="Times New Roman" w:cs="Times New Roman"/>
        </w:rPr>
        <w:t>Bộ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test</w:t>
      </w:r>
      <w:proofErr w:type="gramEnd"/>
      <w:r w:rsidRPr="00F063EC">
        <w:rPr>
          <w:rFonts w:ascii="Times New Roman" w:eastAsia="Times New Roman" w:hAnsi="Times New Roman" w:cs="Times New Roman"/>
        </w:rPr>
        <w:t xml:space="preserve"> case</w:t>
      </w:r>
      <w:bookmarkEnd w:id="57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08"/>
        <w:gridCol w:w="1213"/>
        <w:gridCol w:w="1054"/>
        <w:gridCol w:w="1213"/>
        <w:gridCol w:w="1186"/>
        <w:gridCol w:w="1054"/>
        <w:gridCol w:w="1213"/>
        <w:gridCol w:w="1213"/>
        <w:gridCol w:w="1000"/>
      </w:tblGrid>
      <w:tr w:rsidR="004928D8" w:rsidRPr="00BE2394" w14:paraId="38E84BAC" w14:textId="77777777" w:rsidTr="004928D8">
        <w:tc>
          <w:tcPr>
            <w:tcW w:w="249" w:type="pct"/>
            <w:hideMark/>
          </w:tcPr>
          <w:p w14:paraId="4EB6ACDA" w14:textId="77777777" w:rsidR="004928D8" w:rsidRPr="00BE2394" w:rsidRDefault="004928D8" w:rsidP="004928D8">
            <w:pPr>
              <w:rPr>
                <w:b/>
                <w:bCs/>
              </w:rPr>
            </w:pPr>
            <w:r w:rsidRPr="00BE2394">
              <w:rPr>
                <w:b/>
                <w:bCs/>
              </w:rPr>
              <w:t>STT</w:t>
            </w:r>
          </w:p>
        </w:tc>
        <w:tc>
          <w:tcPr>
            <w:tcW w:w="466" w:type="pct"/>
            <w:hideMark/>
          </w:tcPr>
          <w:p w14:paraId="5112018F" w14:textId="77777777" w:rsidR="004928D8" w:rsidRPr="00BE2394" w:rsidRDefault="004928D8" w:rsidP="004928D8">
            <w:pPr>
              <w:rPr>
                <w:b/>
                <w:bCs/>
              </w:rPr>
            </w:pPr>
            <w:proofErr w:type="spellStart"/>
            <w:r w:rsidRPr="00BE2394">
              <w:rPr>
                <w:b/>
                <w:bCs/>
              </w:rPr>
              <w:t>Chức</w:t>
            </w:r>
            <w:proofErr w:type="spellEnd"/>
            <w:r w:rsidRPr="00BE2394">
              <w:rPr>
                <w:b/>
                <w:bCs/>
              </w:rPr>
              <w:t xml:space="preserve"> </w:t>
            </w:r>
            <w:proofErr w:type="spellStart"/>
            <w:r w:rsidRPr="00BE2394">
              <w:rPr>
                <w:b/>
                <w:bCs/>
              </w:rPr>
              <w:t>năng</w:t>
            </w:r>
            <w:proofErr w:type="spellEnd"/>
            <w:r w:rsidRPr="00BE2394">
              <w:rPr>
                <w:b/>
                <w:bCs/>
              </w:rPr>
              <w:t xml:space="preserve"> </w:t>
            </w:r>
            <w:proofErr w:type="spellStart"/>
            <w:r w:rsidRPr="00BE2394">
              <w:rPr>
                <w:b/>
                <w:bCs/>
              </w:rPr>
              <w:t>kiểm</w:t>
            </w:r>
            <w:proofErr w:type="spellEnd"/>
            <w:r w:rsidRPr="00BE2394">
              <w:rPr>
                <w:b/>
                <w:bCs/>
              </w:rPr>
              <w:t xml:space="preserve"> </w:t>
            </w:r>
            <w:proofErr w:type="spellStart"/>
            <w:r w:rsidRPr="00BE2394">
              <w:rPr>
                <w:b/>
                <w:bCs/>
              </w:rPr>
              <w:t>thử</w:t>
            </w:r>
            <w:proofErr w:type="spellEnd"/>
          </w:p>
        </w:tc>
        <w:tc>
          <w:tcPr>
            <w:tcW w:w="548" w:type="pct"/>
            <w:hideMark/>
          </w:tcPr>
          <w:p w14:paraId="3AD2A709" w14:textId="77777777" w:rsidR="004928D8" w:rsidRPr="00BE2394" w:rsidRDefault="004928D8" w:rsidP="004928D8">
            <w:pPr>
              <w:rPr>
                <w:b/>
                <w:bCs/>
              </w:rPr>
            </w:pPr>
            <w:proofErr w:type="spellStart"/>
            <w:r w:rsidRPr="00BE2394">
              <w:rPr>
                <w:b/>
                <w:bCs/>
              </w:rPr>
              <w:t>Mô</w:t>
            </w:r>
            <w:proofErr w:type="spellEnd"/>
            <w:r w:rsidRPr="00BE2394">
              <w:rPr>
                <w:b/>
                <w:bCs/>
              </w:rPr>
              <w:t xml:space="preserve"> </w:t>
            </w:r>
            <w:proofErr w:type="spellStart"/>
            <w:r w:rsidRPr="00BE2394">
              <w:rPr>
                <w:b/>
                <w:bCs/>
              </w:rPr>
              <w:t>tả</w:t>
            </w:r>
            <w:proofErr w:type="spellEnd"/>
            <w:r w:rsidRPr="00BE2394">
              <w:rPr>
                <w:b/>
                <w:bCs/>
              </w:rPr>
              <w:t xml:space="preserve"> test case</w:t>
            </w:r>
          </w:p>
        </w:tc>
        <w:tc>
          <w:tcPr>
            <w:tcW w:w="789" w:type="pct"/>
            <w:hideMark/>
          </w:tcPr>
          <w:p w14:paraId="3E5EE72D" w14:textId="77777777" w:rsidR="004928D8" w:rsidRPr="00BE2394" w:rsidRDefault="004928D8" w:rsidP="004928D8">
            <w:pPr>
              <w:rPr>
                <w:b/>
                <w:bCs/>
              </w:rPr>
            </w:pPr>
            <w:proofErr w:type="spellStart"/>
            <w:r w:rsidRPr="00BE2394">
              <w:rPr>
                <w:b/>
                <w:bCs/>
              </w:rPr>
              <w:t>Dữ</w:t>
            </w:r>
            <w:proofErr w:type="spellEnd"/>
            <w:r w:rsidRPr="00BE2394">
              <w:rPr>
                <w:b/>
                <w:bCs/>
              </w:rPr>
              <w:t xml:space="preserve"> </w:t>
            </w:r>
            <w:proofErr w:type="spellStart"/>
            <w:r w:rsidRPr="00BE2394">
              <w:rPr>
                <w:b/>
                <w:bCs/>
              </w:rPr>
              <w:t>liệu</w:t>
            </w:r>
            <w:proofErr w:type="spellEnd"/>
            <w:r w:rsidRPr="00BE2394">
              <w:rPr>
                <w:b/>
                <w:bCs/>
              </w:rPr>
              <w:t xml:space="preserve"> </w:t>
            </w:r>
            <w:proofErr w:type="spellStart"/>
            <w:r w:rsidRPr="00BE2394">
              <w:rPr>
                <w:b/>
                <w:bCs/>
              </w:rPr>
              <w:t>đầu</w:t>
            </w:r>
            <w:proofErr w:type="spellEnd"/>
            <w:r w:rsidRPr="00BE2394">
              <w:rPr>
                <w:b/>
                <w:bCs/>
              </w:rPr>
              <w:t xml:space="preserve"> </w:t>
            </w:r>
            <w:proofErr w:type="spellStart"/>
            <w:r w:rsidRPr="00BE2394">
              <w:rPr>
                <w:b/>
                <w:bCs/>
              </w:rPr>
              <w:t>vào</w:t>
            </w:r>
            <w:proofErr w:type="spellEnd"/>
          </w:p>
        </w:tc>
        <w:tc>
          <w:tcPr>
            <w:tcW w:w="744" w:type="pct"/>
            <w:hideMark/>
          </w:tcPr>
          <w:p w14:paraId="59D77A32" w14:textId="77777777" w:rsidR="004928D8" w:rsidRPr="00BE2394" w:rsidRDefault="004928D8" w:rsidP="004928D8">
            <w:pPr>
              <w:rPr>
                <w:b/>
                <w:bCs/>
              </w:rPr>
            </w:pPr>
            <w:r w:rsidRPr="00BE2394">
              <w:rPr>
                <w:b/>
                <w:bCs/>
              </w:rPr>
              <w:t xml:space="preserve">Các </w:t>
            </w:r>
            <w:proofErr w:type="spellStart"/>
            <w:r w:rsidRPr="00BE2394">
              <w:rPr>
                <w:b/>
                <w:bCs/>
              </w:rPr>
              <w:t>bước</w:t>
            </w:r>
            <w:proofErr w:type="spellEnd"/>
            <w:r w:rsidRPr="00BE2394">
              <w:rPr>
                <w:b/>
                <w:bCs/>
              </w:rPr>
              <w:t xml:space="preserve"> </w:t>
            </w:r>
            <w:proofErr w:type="spellStart"/>
            <w:r w:rsidRPr="00BE2394">
              <w:rPr>
                <w:b/>
                <w:bCs/>
              </w:rPr>
              <w:t>thực</w:t>
            </w:r>
            <w:proofErr w:type="spellEnd"/>
            <w:r w:rsidRPr="00BE2394">
              <w:rPr>
                <w:b/>
                <w:bCs/>
              </w:rPr>
              <w:t xml:space="preserve"> </w:t>
            </w:r>
            <w:proofErr w:type="spellStart"/>
            <w:r w:rsidRPr="00BE2394">
              <w:rPr>
                <w:b/>
                <w:bCs/>
              </w:rPr>
              <w:t>hiện</w:t>
            </w:r>
            <w:proofErr w:type="spellEnd"/>
          </w:p>
        </w:tc>
        <w:tc>
          <w:tcPr>
            <w:tcW w:w="657" w:type="pct"/>
            <w:hideMark/>
          </w:tcPr>
          <w:p w14:paraId="3A77A9A1" w14:textId="77777777" w:rsidR="004928D8" w:rsidRPr="00BE2394" w:rsidRDefault="004928D8" w:rsidP="004928D8">
            <w:pPr>
              <w:rPr>
                <w:b/>
                <w:bCs/>
              </w:rPr>
            </w:pPr>
            <w:proofErr w:type="spellStart"/>
            <w:r w:rsidRPr="00BE2394">
              <w:rPr>
                <w:b/>
                <w:bCs/>
              </w:rPr>
              <w:t>Kết</w:t>
            </w:r>
            <w:proofErr w:type="spellEnd"/>
            <w:r w:rsidRPr="00BE2394">
              <w:rPr>
                <w:b/>
                <w:bCs/>
              </w:rPr>
              <w:t xml:space="preserve"> </w:t>
            </w:r>
            <w:proofErr w:type="spellStart"/>
            <w:r w:rsidRPr="00BE2394">
              <w:rPr>
                <w:b/>
                <w:bCs/>
              </w:rPr>
              <w:t>quả</w:t>
            </w:r>
            <w:proofErr w:type="spellEnd"/>
            <w:r w:rsidRPr="00BE2394">
              <w:rPr>
                <w:b/>
                <w:bCs/>
              </w:rPr>
              <w:t xml:space="preserve"> </w:t>
            </w:r>
            <w:proofErr w:type="spellStart"/>
            <w:r w:rsidRPr="00BE2394">
              <w:rPr>
                <w:b/>
                <w:bCs/>
              </w:rPr>
              <w:t>mong</w:t>
            </w:r>
            <w:proofErr w:type="spellEnd"/>
            <w:r w:rsidRPr="00BE2394">
              <w:rPr>
                <w:b/>
                <w:bCs/>
              </w:rPr>
              <w:t xml:space="preserve"> </w:t>
            </w:r>
            <w:proofErr w:type="spellStart"/>
            <w:r w:rsidRPr="00BE2394">
              <w:rPr>
                <w:b/>
                <w:bCs/>
              </w:rPr>
              <w:t>đợi</w:t>
            </w:r>
            <w:proofErr w:type="spellEnd"/>
          </w:p>
        </w:tc>
        <w:tc>
          <w:tcPr>
            <w:tcW w:w="672" w:type="pct"/>
            <w:hideMark/>
          </w:tcPr>
          <w:p w14:paraId="1BB35AAF" w14:textId="77777777" w:rsidR="004928D8" w:rsidRPr="00BE2394" w:rsidRDefault="004928D8" w:rsidP="004928D8">
            <w:pPr>
              <w:rPr>
                <w:b/>
                <w:bCs/>
              </w:rPr>
            </w:pPr>
            <w:proofErr w:type="spellStart"/>
            <w:r w:rsidRPr="00BE2394">
              <w:rPr>
                <w:b/>
                <w:bCs/>
              </w:rPr>
              <w:t>Kết</w:t>
            </w:r>
            <w:proofErr w:type="spellEnd"/>
            <w:r w:rsidRPr="00BE2394">
              <w:rPr>
                <w:b/>
                <w:bCs/>
              </w:rPr>
              <w:t xml:space="preserve"> </w:t>
            </w:r>
            <w:proofErr w:type="spellStart"/>
            <w:r w:rsidRPr="00BE2394">
              <w:rPr>
                <w:b/>
                <w:bCs/>
              </w:rPr>
              <w:t>quả</w:t>
            </w:r>
            <w:proofErr w:type="spellEnd"/>
            <w:r w:rsidRPr="00BE2394">
              <w:rPr>
                <w:b/>
                <w:bCs/>
              </w:rPr>
              <w:t xml:space="preserve"> </w:t>
            </w:r>
            <w:proofErr w:type="spellStart"/>
            <w:r w:rsidRPr="00BE2394">
              <w:rPr>
                <w:b/>
                <w:bCs/>
              </w:rPr>
              <w:t>thực</w:t>
            </w:r>
            <w:proofErr w:type="spellEnd"/>
            <w:r w:rsidRPr="00BE2394">
              <w:rPr>
                <w:b/>
                <w:bCs/>
              </w:rPr>
              <w:t xml:space="preserve"> </w:t>
            </w:r>
            <w:proofErr w:type="spellStart"/>
            <w:r w:rsidRPr="00BE2394">
              <w:rPr>
                <w:b/>
                <w:bCs/>
              </w:rPr>
              <w:t>tế</w:t>
            </w:r>
            <w:proofErr w:type="spellEnd"/>
          </w:p>
        </w:tc>
        <w:tc>
          <w:tcPr>
            <w:tcW w:w="465" w:type="pct"/>
            <w:hideMark/>
          </w:tcPr>
          <w:p w14:paraId="4AAAB335" w14:textId="77777777" w:rsidR="004928D8" w:rsidRPr="00BE2394" w:rsidRDefault="004928D8" w:rsidP="004928D8">
            <w:pPr>
              <w:rPr>
                <w:b/>
                <w:bCs/>
              </w:rPr>
            </w:pPr>
            <w:proofErr w:type="spellStart"/>
            <w:r w:rsidRPr="00BE2394">
              <w:rPr>
                <w:b/>
                <w:bCs/>
              </w:rPr>
              <w:t>Trạng</w:t>
            </w:r>
            <w:proofErr w:type="spellEnd"/>
            <w:r w:rsidRPr="00BE2394">
              <w:rPr>
                <w:b/>
                <w:bCs/>
              </w:rPr>
              <w:t xml:space="preserve"> </w:t>
            </w:r>
            <w:proofErr w:type="spellStart"/>
            <w:r w:rsidRPr="00BE2394">
              <w:rPr>
                <w:b/>
                <w:bCs/>
              </w:rPr>
              <w:t>thái</w:t>
            </w:r>
            <w:proofErr w:type="spellEnd"/>
            <w:r w:rsidRPr="00BE2394">
              <w:rPr>
                <w:b/>
                <w:bCs/>
              </w:rPr>
              <w:t xml:space="preserve"> Pass/Fail</w:t>
            </w:r>
          </w:p>
        </w:tc>
        <w:tc>
          <w:tcPr>
            <w:tcW w:w="410" w:type="pct"/>
            <w:hideMark/>
          </w:tcPr>
          <w:p w14:paraId="11A9C49C" w14:textId="77777777" w:rsidR="004928D8" w:rsidRPr="00BE2394" w:rsidRDefault="004928D8" w:rsidP="004928D8">
            <w:pPr>
              <w:rPr>
                <w:b/>
                <w:bCs/>
              </w:rPr>
            </w:pPr>
            <w:proofErr w:type="spellStart"/>
            <w:r w:rsidRPr="00BE2394">
              <w:rPr>
                <w:b/>
                <w:bCs/>
              </w:rPr>
              <w:t>Ghi</w:t>
            </w:r>
            <w:proofErr w:type="spellEnd"/>
            <w:r w:rsidRPr="00BE2394">
              <w:rPr>
                <w:b/>
                <w:bCs/>
              </w:rPr>
              <w:t xml:space="preserve"> </w:t>
            </w:r>
            <w:proofErr w:type="spellStart"/>
            <w:r w:rsidRPr="00BE2394">
              <w:rPr>
                <w:b/>
                <w:bCs/>
              </w:rPr>
              <w:t>chú</w:t>
            </w:r>
            <w:proofErr w:type="spellEnd"/>
          </w:p>
        </w:tc>
      </w:tr>
      <w:tr w:rsidR="004928D8" w:rsidRPr="00BE2394" w14:paraId="63624BB6" w14:textId="77777777" w:rsidTr="004928D8">
        <w:tc>
          <w:tcPr>
            <w:tcW w:w="249" w:type="pct"/>
            <w:hideMark/>
          </w:tcPr>
          <w:p w14:paraId="42ABC566" w14:textId="77777777" w:rsidR="004928D8" w:rsidRPr="00BE2394" w:rsidRDefault="004928D8" w:rsidP="004928D8">
            <w:r w:rsidRPr="00BE2394">
              <w:t>1</w:t>
            </w:r>
          </w:p>
        </w:tc>
        <w:tc>
          <w:tcPr>
            <w:tcW w:w="466" w:type="pct"/>
            <w:hideMark/>
          </w:tcPr>
          <w:p w14:paraId="52C0B192" w14:textId="77777777" w:rsidR="004928D8" w:rsidRPr="00BE2394" w:rsidRDefault="004928D8" w:rsidP="004928D8"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ký</w:t>
            </w:r>
            <w:proofErr w:type="spellEnd"/>
          </w:p>
        </w:tc>
        <w:tc>
          <w:tcPr>
            <w:tcW w:w="548" w:type="pct"/>
            <w:hideMark/>
          </w:tcPr>
          <w:p w14:paraId="45690DDF" w14:textId="77777777" w:rsidR="004928D8" w:rsidRPr="00BE2394" w:rsidRDefault="004928D8" w:rsidP="004928D8"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ký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tài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khoản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với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thông</w:t>
            </w:r>
            <w:proofErr w:type="spellEnd"/>
            <w:r w:rsidRPr="00BE2394">
              <w:t xml:space="preserve"> tin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</w:p>
        </w:tc>
        <w:tc>
          <w:tcPr>
            <w:tcW w:w="789" w:type="pct"/>
            <w:hideMark/>
          </w:tcPr>
          <w:p w14:paraId="6A460A10" w14:textId="77777777" w:rsidR="004928D8" w:rsidRPr="00BE2394" w:rsidRDefault="004928D8" w:rsidP="004928D8">
            <w:proofErr w:type="spellStart"/>
            <w:r w:rsidRPr="00BE2394">
              <w:t>Họ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tên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đầy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đủ</w:t>
            </w:r>
            <w:proofErr w:type="spellEnd"/>
            <w:r w:rsidRPr="00BE2394">
              <w:t xml:space="preserve">, email </w:t>
            </w:r>
            <w:proofErr w:type="spellStart"/>
            <w:r w:rsidRPr="00BE2394">
              <w:t>chưa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từng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ký</w:t>
            </w:r>
            <w:proofErr w:type="spellEnd"/>
            <w:r w:rsidRPr="00BE2394">
              <w:t xml:space="preserve">, </w:t>
            </w:r>
            <w:proofErr w:type="spellStart"/>
            <w:r w:rsidRPr="00BE2394">
              <w:t>số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điện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thoại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  <w:r w:rsidRPr="00BE2394">
              <w:t xml:space="preserve">, </w:t>
            </w:r>
            <w:proofErr w:type="spellStart"/>
            <w:r w:rsidRPr="00BE2394">
              <w:t>mật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khẩu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từ</w:t>
            </w:r>
            <w:proofErr w:type="spellEnd"/>
            <w:r w:rsidRPr="00BE2394">
              <w:t xml:space="preserve"> 6 </w:t>
            </w:r>
            <w:proofErr w:type="spellStart"/>
            <w:r w:rsidRPr="00BE2394">
              <w:t>ký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tự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trở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lên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xác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mật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khẩu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trùng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khớp</w:t>
            </w:r>
            <w:proofErr w:type="spellEnd"/>
          </w:p>
        </w:tc>
        <w:tc>
          <w:tcPr>
            <w:tcW w:w="744" w:type="pct"/>
            <w:hideMark/>
          </w:tcPr>
          <w:p w14:paraId="1BFCF0CA" w14:textId="77777777" w:rsidR="004928D8" w:rsidRPr="00BE2394" w:rsidRDefault="004928D8" w:rsidP="004928D8">
            <w:r w:rsidRPr="00BE2394">
              <w:t xml:space="preserve">1. </w:t>
            </w:r>
            <w:proofErr w:type="spellStart"/>
            <w:r w:rsidRPr="00BE2394">
              <w:t>Mở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màn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hình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ký</w:t>
            </w:r>
            <w:proofErr w:type="spellEnd"/>
            <w:r w:rsidRPr="00BE2394">
              <w:t xml:space="preserve"> → 2.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đầy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đủ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thông</w:t>
            </w:r>
            <w:proofErr w:type="spellEnd"/>
            <w:r w:rsidRPr="00BE2394">
              <w:t xml:space="preserve"> tin → 3. </w:t>
            </w:r>
            <w:proofErr w:type="spellStart"/>
            <w:r w:rsidRPr="00BE2394">
              <w:t>Nhấn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nút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ký</w:t>
            </w:r>
            <w:proofErr w:type="spellEnd"/>
          </w:p>
        </w:tc>
        <w:tc>
          <w:tcPr>
            <w:tcW w:w="657" w:type="pct"/>
            <w:hideMark/>
          </w:tcPr>
          <w:p w14:paraId="51AE3B37" w14:textId="77777777" w:rsidR="004928D8" w:rsidRPr="00BE2394" w:rsidRDefault="004928D8" w:rsidP="004928D8">
            <w:proofErr w:type="spellStart"/>
            <w:r w:rsidRPr="00BE2394"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tạo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tài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khoản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mới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chuyển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người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dùng</w:t>
            </w:r>
            <w:proofErr w:type="spellEnd"/>
            <w:r w:rsidRPr="00BE2394">
              <w:t xml:space="preserve"> sang </w:t>
            </w:r>
            <w:proofErr w:type="spellStart"/>
            <w:r w:rsidRPr="00BE2394">
              <w:t>màn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hình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</w:p>
        </w:tc>
        <w:tc>
          <w:tcPr>
            <w:tcW w:w="672" w:type="pct"/>
            <w:hideMark/>
          </w:tcPr>
          <w:p w14:paraId="242291E9" w14:textId="77777777" w:rsidR="004928D8" w:rsidRPr="00BE2394" w:rsidRDefault="004928D8" w:rsidP="004928D8">
            <w:proofErr w:type="spellStart"/>
            <w:r w:rsidRPr="00BE2394"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báo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ký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thành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chuyển</w:t>
            </w:r>
            <w:proofErr w:type="spellEnd"/>
            <w:r w:rsidRPr="00BE2394">
              <w:t xml:space="preserve"> sang </w:t>
            </w:r>
            <w:proofErr w:type="spellStart"/>
            <w:r w:rsidRPr="00BE2394">
              <w:t>màn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hình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</w:p>
        </w:tc>
        <w:tc>
          <w:tcPr>
            <w:tcW w:w="465" w:type="pct"/>
            <w:hideMark/>
          </w:tcPr>
          <w:p w14:paraId="5D4464D2" w14:textId="77777777" w:rsidR="004928D8" w:rsidRPr="00BE2394" w:rsidRDefault="004928D8" w:rsidP="004928D8">
            <w:r w:rsidRPr="00BE2394">
              <w:t>Pass</w:t>
            </w:r>
          </w:p>
        </w:tc>
        <w:tc>
          <w:tcPr>
            <w:tcW w:w="410" w:type="pct"/>
            <w:hideMark/>
          </w:tcPr>
          <w:p w14:paraId="23DCA994" w14:textId="77777777" w:rsidR="004928D8" w:rsidRPr="00BE2394" w:rsidRDefault="004928D8" w:rsidP="004928D8">
            <w:r w:rsidRPr="00BE2394">
              <w:t xml:space="preserve">Trường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</w:p>
        </w:tc>
      </w:tr>
      <w:tr w:rsidR="004928D8" w:rsidRPr="00BE2394" w14:paraId="182815DF" w14:textId="77777777" w:rsidTr="004928D8">
        <w:tc>
          <w:tcPr>
            <w:tcW w:w="249" w:type="pct"/>
            <w:hideMark/>
          </w:tcPr>
          <w:p w14:paraId="4CFF60C1" w14:textId="77777777" w:rsidR="004928D8" w:rsidRPr="00BE2394" w:rsidRDefault="004928D8" w:rsidP="004928D8">
            <w:r w:rsidRPr="00BE2394">
              <w:t>2</w:t>
            </w:r>
          </w:p>
        </w:tc>
        <w:tc>
          <w:tcPr>
            <w:tcW w:w="466" w:type="pct"/>
            <w:hideMark/>
          </w:tcPr>
          <w:p w14:paraId="7C2FAB92" w14:textId="77777777" w:rsidR="004928D8" w:rsidRPr="00BE2394" w:rsidRDefault="004928D8" w:rsidP="004928D8"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ký</w:t>
            </w:r>
            <w:proofErr w:type="spellEnd"/>
          </w:p>
        </w:tc>
        <w:tc>
          <w:tcPr>
            <w:tcW w:w="548" w:type="pct"/>
            <w:hideMark/>
          </w:tcPr>
          <w:p w14:paraId="4BD5E99D" w14:textId="77777777" w:rsidR="004928D8" w:rsidRPr="00BE2394" w:rsidRDefault="004928D8" w:rsidP="004928D8"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ký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với</w:t>
            </w:r>
            <w:proofErr w:type="spellEnd"/>
            <w:r w:rsidRPr="00BE2394">
              <w:t xml:space="preserve"> email </w:t>
            </w:r>
            <w:proofErr w:type="spellStart"/>
            <w:r w:rsidRPr="00BE2394">
              <w:t>sai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định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dạng</w:t>
            </w:r>
            <w:proofErr w:type="spellEnd"/>
          </w:p>
        </w:tc>
        <w:tc>
          <w:tcPr>
            <w:tcW w:w="789" w:type="pct"/>
            <w:hideMark/>
          </w:tcPr>
          <w:p w14:paraId="68700353" w14:textId="77777777" w:rsidR="004928D8" w:rsidRPr="00BE2394" w:rsidRDefault="004928D8" w:rsidP="004928D8">
            <w:r w:rsidRPr="00BE2394">
              <w:t xml:space="preserve">Email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abc</w:t>
            </w:r>
            <w:proofErr w:type="spellEnd"/>
            <w:r w:rsidRPr="00BE2394">
              <w:t xml:space="preserve">, </w:t>
            </w:r>
            <w:proofErr w:type="spellStart"/>
            <w:r w:rsidRPr="00BE2394">
              <w:t>các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thông</w:t>
            </w:r>
            <w:proofErr w:type="spellEnd"/>
            <w:r w:rsidRPr="00BE2394">
              <w:t xml:space="preserve"> tin </w:t>
            </w:r>
            <w:proofErr w:type="spellStart"/>
            <w:r w:rsidRPr="00BE2394">
              <w:t>còn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lại</w:t>
            </w:r>
            <w:proofErr w:type="spellEnd"/>
            <w:r w:rsidRPr="00BE2394">
              <w:t xml:space="preserve"> </w:t>
            </w:r>
            <w:proofErr w:type="spellStart"/>
            <w:r w:rsidRPr="00BE2394">
              <w:lastRenderedPageBreak/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</w:p>
        </w:tc>
        <w:tc>
          <w:tcPr>
            <w:tcW w:w="744" w:type="pct"/>
            <w:hideMark/>
          </w:tcPr>
          <w:p w14:paraId="2C3C7872" w14:textId="77777777" w:rsidR="004928D8" w:rsidRPr="00BE2394" w:rsidRDefault="004928D8" w:rsidP="004928D8">
            <w:r w:rsidRPr="00BE2394">
              <w:lastRenderedPageBreak/>
              <w:t xml:space="preserve">1. </w:t>
            </w:r>
            <w:proofErr w:type="spellStart"/>
            <w:r w:rsidRPr="00BE2394">
              <w:t>Mở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màn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hình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ký</w:t>
            </w:r>
            <w:proofErr w:type="spellEnd"/>
            <w:r w:rsidRPr="00BE2394">
              <w:t xml:space="preserve"> → 2. </w:t>
            </w:r>
            <w:proofErr w:type="spellStart"/>
            <w:r w:rsidRPr="00BE2394">
              <w:lastRenderedPageBreak/>
              <w:t>Nhập</w:t>
            </w:r>
            <w:proofErr w:type="spellEnd"/>
            <w:r w:rsidRPr="00BE2394">
              <w:t xml:space="preserve"> email </w:t>
            </w:r>
            <w:proofErr w:type="spellStart"/>
            <w:r w:rsidRPr="00BE2394">
              <w:t>sai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định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dạng</w:t>
            </w:r>
            <w:proofErr w:type="spellEnd"/>
            <w:r w:rsidRPr="00BE2394">
              <w:t xml:space="preserve"> → 3. </w:t>
            </w:r>
            <w:proofErr w:type="spellStart"/>
            <w:r w:rsidRPr="00BE2394">
              <w:t>Nhấn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nút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ký</w:t>
            </w:r>
            <w:proofErr w:type="spellEnd"/>
          </w:p>
        </w:tc>
        <w:tc>
          <w:tcPr>
            <w:tcW w:w="657" w:type="pct"/>
            <w:hideMark/>
          </w:tcPr>
          <w:p w14:paraId="26E57978" w14:textId="77777777" w:rsidR="004928D8" w:rsidRPr="00BE2394" w:rsidRDefault="004928D8" w:rsidP="004928D8">
            <w:proofErr w:type="spellStart"/>
            <w:r w:rsidRPr="00BE2394">
              <w:lastRenderedPageBreak/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hiển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thị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lỗi</w:t>
            </w:r>
            <w:proofErr w:type="spellEnd"/>
            <w:r w:rsidRPr="00BE2394">
              <w:t xml:space="preserve"> email </w:t>
            </w:r>
            <w:proofErr w:type="spellStart"/>
            <w:r w:rsidRPr="00BE2394">
              <w:lastRenderedPageBreak/>
              <w:t>không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đúng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định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dạng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tạo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tài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khoản</w:t>
            </w:r>
            <w:proofErr w:type="spellEnd"/>
          </w:p>
        </w:tc>
        <w:tc>
          <w:tcPr>
            <w:tcW w:w="672" w:type="pct"/>
            <w:hideMark/>
          </w:tcPr>
          <w:p w14:paraId="4C71B215" w14:textId="77777777" w:rsidR="004928D8" w:rsidRPr="00BE2394" w:rsidRDefault="004928D8" w:rsidP="004928D8">
            <w:proofErr w:type="spellStart"/>
            <w:r w:rsidRPr="00BE2394">
              <w:lastRenderedPageBreak/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hiển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thị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lỗi</w:t>
            </w:r>
            <w:proofErr w:type="spellEnd"/>
            <w:r w:rsidRPr="00BE2394">
              <w:t xml:space="preserve"> email </w:t>
            </w:r>
            <w:proofErr w:type="spellStart"/>
            <w:r w:rsidRPr="00BE2394">
              <w:t>không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  <w:r w:rsidRPr="00BE2394">
              <w:t xml:space="preserve">, </w:t>
            </w:r>
            <w:proofErr w:type="spellStart"/>
            <w:r w:rsidRPr="00BE2394">
              <w:lastRenderedPageBreak/>
              <w:t>tài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khoản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được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tạo</w:t>
            </w:r>
            <w:proofErr w:type="spellEnd"/>
          </w:p>
        </w:tc>
        <w:tc>
          <w:tcPr>
            <w:tcW w:w="465" w:type="pct"/>
            <w:hideMark/>
          </w:tcPr>
          <w:p w14:paraId="40C9A007" w14:textId="77777777" w:rsidR="004928D8" w:rsidRPr="00BE2394" w:rsidRDefault="004928D8" w:rsidP="004928D8">
            <w:r w:rsidRPr="00BE2394">
              <w:lastRenderedPageBreak/>
              <w:t>Pass</w:t>
            </w:r>
          </w:p>
        </w:tc>
        <w:tc>
          <w:tcPr>
            <w:tcW w:w="410" w:type="pct"/>
            <w:hideMark/>
          </w:tcPr>
          <w:p w14:paraId="120D0290" w14:textId="77777777" w:rsidR="004928D8" w:rsidRPr="00BE2394" w:rsidRDefault="004928D8" w:rsidP="004928D8">
            <w:r w:rsidRPr="00BE2394">
              <w:t xml:space="preserve">Trường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</w:p>
        </w:tc>
      </w:tr>
      <w:tr w:rsidR="004928D8" w:rsidRPr="00BE2394" w14:paraId="0D79EC7C" w14:textId="77777777" w:rsidTr="004928D8">
        <w:tc>
          <w:tcPr>
            <w:tcW w:w="249" w:type="pct"/>
            <w:hideMark/>
          </w:tcPr>
          <w:p w14:paraId="54DBD165" w14:textId="77777777" w:rsidR="004928D8" w:rsidRPr="00BE2394" w:rsidRDefault="004928D8" w:rsidP="004928D8">
            <w:r w:rsidRPr="00BE2394">
              <w:t>3</w:t>
            </w:r>
          </w:p>
        </w:tc>
        <w:tc>
          <w:tcPr>
            <w:tcW w:w="466" w:type="pct"/>
            <w:hideMark/>
          </w:tcPr>
          <w:p w14:paraId="0FFCF12D" w14:textId="77777777" w:rsidR="004928D8" w:rsidRPr="00BE2394" w:rsidRDefault="004928D8" w:rsidP="004928D8"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</w:p>
        </w:tc>
        <w:tc>
          <w:tcPr>
            <w:tcW w:w="548" w:type="pct"/>
            <w:hideMark/>
          </w:tcPr>
          <w:p w14:paraId="75BD0AE2" w14:textId="77777777" w:rsidR="004928D8" w:rsidRPr="00BE2394" w:rsidRDefault="004928D8" w:rsidP="004928D8"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bằng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tài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khoản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</w:p>
        </w:tc>
        <w:tc>
          <w:tcPr>
            <w:tcW w:w="789" w:type="pct"/>
            <w:hideMark/>
          </w:tcPr>
          <w:p w14:paraId="70578180" w14:textId="77777777" w:rsidR="004928D8" w:rsidRPr="00BE2394" w:rsidRDefault="004928D8" w:rsidP="004928D8">
            <w:r w:rsidRPr="00BE2394">
              <w:t xml:space="preserve">Email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mật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khẩu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đúng</w:t>
            </w:r>
            <w:proofErr w:type="spellEnd"/>
          </w:p>
        </w:tc>
        <w:tc>
          <w:tcPr>
            <w:tcW w:w="744" w:type="pct"/>
            <w:hideMark/>
          </w:tcPr>
          <w:p w14:paraId="68100003" w14:textId="77777777" w:rsidR="004928D8" w:rsidRPr="00BE2394" w:rsidRDefault="004928D8" w:rsidP="004928D8">
            <w:r w:rsidRPr="00BE2394">
              <w:t xml:space="preserve">1. </w:t>
            </w:r>
            <w:proofErr w:type="spellStart"/>
            <w:r w:rsidRPr="00BE2394">
              <w:t>Mở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màn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hình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→ 2.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email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mật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khẩu</w:t>
            </w:r>
            <w:proofErr w:type="spellEnd"/>
            <w:r w:rsidRPr="00BE2394">
              <w:t xml:space="preserve"> → 3. </w:t>
            </w:r>
            <w:proofErr w:type="spellStart"/>
            <w:r w:rsidRPr="00BE2394">
              <w:t>Nhấn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</w:p>
        </w:tc>
        <w:tc>
          <w:tcPr>
            <w:tcW w:w="657" w:type="pct"/>
            <w:hideMark/>
          </w:tcPr>
          <w:p w14:paraId="48DD5E50" w14:textId="77777777" w:rsidR="004928D8" w:rsidRPr="00BE2394" w:rsidRDefault="004928D8" w:rsidP="004928D8">
            <w:proofErr w:type="spellStart"/>
            <w:r w:rsidRPr="00BE2394">
              <w:t>Người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dùng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thành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được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chuyển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</w:p>
        </w:tc>
        <w:tc>
          <w:tcPr>
            <w:tcW w:w="672" w:type="pct"/>
            <w:hideMark/>
          </w:tcPr>
          <w:p w14:paraId="6F77FA20" w14:textId="77777777" w:rsidR="004928D8" w:rsidRPr="00BE2394" w:rsidRDefault="004928D8" w:rsidP="004928D8">
            <w:proofErr w:type="spellStart"/>
            <w:r w:rsidRPr="00BE2394"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thành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hiển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thị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giao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diện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phù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với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tài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khoản</w:t>
            </w:r>
            <w:proofErr w:type="spellEnd"/>
          </w:p>
        </w:tc>
        <w:tc>
          <w:tcPr>
            <w:tcW w:w="465" w:type="pct"/>
            <w:hideMark/>
          </w:tcPr>
          <w:p w14:paraId="68C3A05F" w14:textId="77777777" w:rsidR="004928D8" w:rsidRPr="00BE2394" w:rsidRDefault="004928D8" w:rsidP="004928D8">
            <w:r w:rsidRPr="00BE2394">
              <w:t>Pass</w:t>
            </w:r>
          </w:p>
        </w:tc>
        <w:tc>
          <w:tcPr>
            <w:tcW w:w="410" w:type="pct"/>
            <w:hideMark/>
          </w:tcPr>
          <w:p w14:paraId="33EC5B5E" w14:textId="77777777" w:rsidR="004928D8" w:rsidRPr="00BE2394" w:rsidRDefault="004928D8" w:rsidP="004928D8">
            <w:r w:rsidRPr="00BE2394">
              <w:t xml:space="preserve">Trường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</w:p>
        </w:tc>
      </w:tr>
      <w:tr w:rsidR="004928D8" w:rsidRPr="00BE2394" w14:paraId="0DAA90FC" w14:textId="77777777" w:rsidTr="004928D8">
        <w:tc>
          <w:tcPr>
            <w:tcW w:w="249" w:type="pct"/>
            <w:hideMark/>
          </w:tcPr>
          <w:p w14:paraId="19720187" w14:textId="77777777" w:rsidR="004928D8" w:rsidRPr="00BE2394" w:rsidRDefault="004928D8" w:rsidP="004928D8">
            <w:r w:rsidRPr="00BE2394">
              <w:t>4</w:t>
            </w:r>
          </w:p>
        </w:tc>
        <w:tc>
          <w:tcPr>
            <w:tcW w:w="466" w:type="pct"/>
            <w:hideMark/>
          </w:tcPr>
          <w:p w14:paraId="45B15F86" w14:textId="77777777" w:rsidR="004928D8" w:rsidRPr="00BE2394" w:rsidRDefault="004928D8" w:rsidP="004928D8"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</w:p>
        </w:tc>
        <w:tc>
          <w:tcPr>
            <w:tcW w:w="548" w:type="pct"/>
            <w:hideMark/>
          </w:tcPr>
          <w:p w14:paraId="40AA7C75" w14:textId="77777777" w:rsidR="004928D8" w:rsidRPr="00BE2394" w:rsidRDefault="004928D8" w:rsidP="004928D8"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sai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mật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khẩu</w:t>
            </w:r>
            <w:proofErr w:type="spellEnd"/>
          </w:p>
        </w:tc>
        <w:tc>
          <w:tcPr>
            <w:tcW w:w="789" w:type="pct"/>
            <w:hideMark/>
          </w:tcPr>
          <w:p w14:paraId="67757A1B" w14:textId="77777777" w:rsidR="004928D8" w:rsidRPr="00BE2394" w:rsidRDefault="004928D8" w:rsidP="004928D8">
            <w:r w:rsidRPr="00BE2394">
              <w:t xml:space="preserve">Email </w:t>
            </w:r>
            <w:proofErr w:type="spellStart"/>
            <w:r w:rsidRPr="00BE2394">
              <w:t>đúng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nhưng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mật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khẩu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sai</w:t>
            </w:r>
            <w:proofErr w:type="spellEnd"/>
          </w:p>
        </w:tc>
        <w:tc>
          <w:tcPr>
            <w:tcW w:w="744" w:type="pct"/>
            <w:hideMark/>
          </w:tcPr>
          <w:p w14:paraId="20DA4357" w14:textId="77777777" w:rsidR="004928D8" w:rsidRPr="00BE2394" w:rsidRDefault="004928D8" w:rsidP="004928D8">
            <w:r w:rsidRPr="00BE2394">
              <w:t xml:space="preserve">1. </w:t>
            </w:r>
            <w:proofErr w:type="spellStart"/>
            <w:r w:rsidRPr="00BE2394">
              <w:t>Mở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màn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hình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→ 2.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email </w:t>
            </w:r>
            <w:proofErr w:type="spellStart"/>
            <w:r w:rsidRPr="00BE2394">
              <w:t>đúng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mật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khẩu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sai</w:t>
            </w:r>
            <w:proofErr w:type="spellEnd"/>
            <w:r w:rsidRPr="00BE2394">
              <w:t xml:space="preserve"> → 3. </w:t>
            </w:r>
            <w:proofErr w:type="spellStart"/>
            <w:r w:rsidRPr="00BE2394">
              <w:t>Nhấn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</w:p>
        </w:tc>
        <w:tc>
          <w:tcPr>
            <w:tcW w:w="657" w:type="pct"/>
            <w:hideMark/>
          </w:tcPr>
          <w:p w14:paraId="705618CD" w14:textId="77777777" w:rsidR="004928D8" w:rsidRPr="00BE2394" w:rsidRDefault="004928D8" w:rsidP="004928D8">
            <w:proofErr w:type="spellStart"/>
            <w:r w:rsidRPr="00BE2394"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cho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hiển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thị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báo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sai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tài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khoản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hoặc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mật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khẩu</w:t>
            </w:r>
            <w:proofErr w:type="spellEnd"/>
          </w:p>
        </w:tc>
        <w:tc>
          <w:tcPr>
            <w:tcW w:w="672" w:type="pct"/>
            <w:hideMark/>
          </w:tcPr>
          <w:p w14:paraId="32025328" w14:textId="77777777" w:rsidR="004928D8" w:rsidRPr="00BE2394" w:rsidRDefault="004928D8" w:rsidP="004928D8">
            <w:proofErr w:type="spellStart"/>
            <w:r w:rsidRPr="00BE2394"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hiển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thị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lỗi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</w:p>
        </w:tc>
        <w:tc>
          <w:tcPr>
            <w:tcW w:w="465" w:type="pct"/>
            <w:hideMark/>
          </w:tcPr>
          <w:p w14:paraId="1E3CE18D" w14:textId="77777777" w:rsidR="004928D8" w:rsidRPr="00BE2394" w:rsidRDefault="004928D8" w:rsidP="004928D8">
            <w:r w:rsidRPr="00BE2394">
              <w:t>Pass</w:t>
            </w:r>
          </w:p>
        </w:tc>
        <w:tc>
          <w:tcPr>
            <w:tcW w:w="410" w:type="pct"/>
            <w:hideMark/>
          </w:tcPr>
          <w:p w14:paraId="20A5A4A8" w14:textId="77777777" w:rsidR="004928D8" w:rsidRPr="00BE2394" w:rsidRDefault="004928D8" w:rsidP="004928D8">
            <w:r w:rsidRPr="00BE2394">
              <w:t xml:space="preserve">Trường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</w:p>
        </w:tc>
      </w:tr>
      <w:tr w:rsidR="004928D8" w:rsidRPr="00BE2394" w14:paraId="0F8C987E" w14:textId="77777777" w:rsidTr="004928D8">
        <w:tc>
          <w:tcPr>
            <w:tcW w:w="249" w:type="pct"/>
            <w:hideMark/>
          </w:tcPr>
          <w:p w14:paraId="6388BFC1" w14:textId="77777777" w:rsidR="004928D8" w:rsidRPr="00BE2394" w:rsidRDefault="004928D8" w:rsidP="004928D8">
            <w:r w:rsidRPr="00BE2394">
              <w:t>5</w:t>
            </w:r>
          </w:p>
        </w:tc>
        <w:tc>
          <w:tcPr>
            <w:tcW w:w="466" w:type="pct"/>
            <w:hideMark/>
          </w:tcPr>
          <w:p w14:paraId="10312F66" w14:textId="77777777" w:rsidR="004928D8" w:rsidRPr="00BE2394" w:rsidRDefault="004928D8" w:rsidP="004928D8"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lastRenderedPageBreak/>
              <w:t>phẩm</w:t>
            </w:r>
            <w:proofErr w:type="spellEnd"/>
          </w:p>
        </w:tc>
        <w:tc>
          <w:tcPr>
            <w:tcW w:w="548" w:type="pct"/>
            <w:hideMark/>
          </w:tcPr>
          <w:p w14:paraId="49F41F31" w14:textId="77777777" w:rsidR="004928D8" w:rsidRPr="00BE2394" w:rsidRDefault="004928D8" w:rsidP="004928D8">
            <w:proofErr w:type="spellStart"/>
            <w:r w:rsidRPr="00BE2394">
              <w:lastRenderedPageBreak/>
              <w:t>Tìm</w:t>
            </w:r>
            <w:proofErr w:type="spellEnd"/>
            <w:r w:rsidRPr="00BE2394">
              <w:t xml:space="preserve"> </w:t>
            </w:r>
            <w:proofErr w:type="spellStart"/>
            <w:r w:rsidRPr="00BE2394">
              <w:lastRenderedPageBreak/>
              <w:t>kiếm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theo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từ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khóa</w:t>
            </w:r>
            <w:proofErr w:type="spellEnd"/>
          </w:p>
        </w:tc>
        <w:tc>
          <w:tcPr>
            <w:tcW w:w="789" w:type="pct"/>
            <w:hideMark/>
          </w:tcPr>
          <w:p w14:paraId="355D6B0D" w14:textId="77777777" w:rsidR="004928D8" w:rsidRPr="00BE2394" w:rsidRDefault="004928D8" w:rsidP="004928D8">
            <w:proofErr w:type="spellStart"/>
            <w:r w:rsidRPr="00BE2394">
              <w:lastRenderedPageBreak/>
              <w:t>Từ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khóa</w:t>
            </w:r>
            <w:proofErr w:type="spellEnd"/>
            <w:r w:rsidRPr="00BE2394">
              <w:t xml:space="preserve"> </w:t>
            </w:r>
            <w:proofErr w:type="spellStart"/>
            <w:r w:rsidRPr="00BE2394">
              <w:lastRenderedPageBreak/>
              <w:t>tìm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kiếm</w:t>
            </w:r>
            <w:proofErr w:type="spellEnd"/>
            <w:r w:rsidRPr="00BE2394">
              <w:t>: chocolate</w:t>
            </w:r>
          </w:p>
        </w:tc>
        <w:tc>
          <w:tcPr>
            <w:tcW w:w="744" w:type="pct"/>
            <w:hideMark/>
          </w:tcPr>
          <w:p w14:paraId="5BE099CD" w14:textId="77777777" w:rsidR="004928D8" w:rsidRPr="00BE2394" w:rsidRDefault="004928D8" w:rsidP="004928D8">
            <w:r w:rsidRPr="00BE2394">
              <w:lastRenderedPageBreak/>
              <w:t xml:space="preserve">1. </w:t>
            </w:r>
            <w:proofErr w:type="spellStart"/>
            <w:r w:rsidRPr="00BE2394">
              <w:t>Mở</w:t>
            </w:r>
            <w:proofErr w:type="spellEnd"/>
            <w:r w:rsidRPr="00BE2394">
              <w:t xml:space="preserve"> </w:t>
            </w:r>
            <w:proofErr w:type="spellStart"/>
            <w:r w:rsidRPr="00BE2394">
              <w:lastRenderedPageBreak/>
              <w:t>danh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sách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  <w:r w:rsidRPr="00BE2394">
              <w:t xml:space="preserve"> → 2.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từ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khóa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vào</w:t>
            </w:r>
            <w:proofErr w:type="spellEnd"/>
            <w:r w:rsidRPr="00BE2394">
              <w:t xml:space="preserve"> ô </w:t>
            </w:r>
            <w:proofErr w:type="spellStart"/>
            <w:r w:rsidRPr="00BE2394">
              <w:t>tìm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kiếm</w:t>
            </w:r>
            <w:proofErr w:type="spellEnd"/>
            <w:r w:rsidRPr="00BE2394">
              <w:t xml:space="preserve"> → 3. </w:t>
            </w:r>
            <w:proofErr w:type="spellStart"/>
            <w:r w:rsidRPr="00BE2394">
              <w:t>Nhấn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tìm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kiếm</w:t>
            </w:r>
            <w:proofErr w:type="spellEnd"/>
          </w:p>
        </w:tc>
        <w:tc>
          <w:tcPr>
            <w:tcW w:w="657" w:type="pct"/>
            <w:hideMark/>
          </w:tcPr>
          <w:p w14:paraId="527943A2" w14:textId="77777777" w:rsidR="004928D8" w:rsidRPr="00BE2394" w:rsidRDefault="004928D8" w:rsidP="004928D8">
            <w:proofErr w:type="spellStart"/>
            <w:r w:rsidRPr="00BE2394">
              <w:lastRenderedPageBreak/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lastRenderedPageBreak/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hiển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thị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các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liên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quan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đến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từ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khóa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đã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</w:p>
        </w:tc>
        <w:tc>
          <w:tcPr>
            <w:tcW w:w="672" w:type="pct"/>
            <w:hideMark/>
          </w:tcPr>
          <w:p w14:paraId="112488DA" w14:textId="77777777" w:rsidR="004928D8" w:rsidRPr="00BE2394" w:rsidRDefault="004928D8" w:rsidP="004928D8">
            <w:r w:rsidRPr="00BE2394">
              <w:lastRenderedPageBreak/>
              <w:t xml:space="preserve">Danh </w:t>
            </w:r>
            <w:proofErr w:type="spellStart"/>
            <w:r w:rsidRPr="00BE2394">
              <w:lastRenderedPageBreak/>
              <w:t>sách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hiển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thị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các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phù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với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từ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khóa</w:t>
            </w:r>
            <w:proofErr w:type="spellEnd"/>
            <w:r w:rsidRPr="00BE2394">
              <w:t xml:space="preserve"> chocolate</w:t>
            </w:r>
          </w:p>
        </w:tc>
        <w:tc>
          <w:tcPr>
            <w:tcW w:w="465" w:type="pct"/>
            <w:hideMark/>
          </w:tcPr>
          <w:p w14:paraId="41A2D55B" w14:textId="77777777" w:rsidR="004928D8" w:rsidRPr="00BE2394" w:rsidRDefault="004928D8" w:rsidP="004928D8">
            <w:r w:rsidRPr="00BE2394">
              <w:lastRenderedPageBreak/>
              <w:t>Pass</w:t>
            </w:r>
          </w:p>
        </w:tc>
        <w:tc>
          <w:tcPr>
            <w:tcW w:w="410" w:type="pct"/>
            <w:hideMark/>
          </w:tcPr>
          <w:p w14:paraId="1EDFECD0" w14:textId="77777777" w:rsidR="004928D8" w:rsidRPr="00BE2394" w:rsidRDefault="004928D8" w:rsidP="004928D8">
            <w:r w:rsidRPr="00BE2394">
              <w:t xml:space="preserve">Trường </w:t>
            </w:r>
            <w:proofErr w:type="spellStart"/>
            <w:r w:rsidRPr="00BE2394">
              <w:lastRenderedPageBreak/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</w:p>
        </w:tc>
      </w:tr>
      <w:tr w:rsidR="004928D8" w:rsidRPr="00BE2394" w14:paraId="33978DBB" w14:textId="77777777" w:rsidTr="004928D8">
        <w:tc>
          <w:tcPr>
            <w:tcW w:w="249" w:type="pct"/>
            <w:hideMark/>
          </w:tcPr>
          <w:p w14:paraId="1FC2E4B4" w14:textId="77777777" w:rsidR="004928D8" w:rsidRPr="00BE2394" w:rsidRDefault="004928D8" w:rsidP="004928D8">
            <w:r w:rsidRPr="00BE2394">
              <w:lastRenderedPageBreak/>
              <w:t>6</w:t>
            </w:r>
          </w:p>
        </w:tc>
        <w:tc>
          <w:tcPr>
            <w:tcW w:w="466" w:type="pct"/>
            <w:hideMark/>
          </w:tcPr>
          <w:p w14:paraId="12CC9972" w14:textId="77777777" w:rsidR="004928D8" w:rsidRPr="00BE2394" w:rsidRDefault="004928D8" w:rsidP="004928D8"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</w:p>
        </w:tc>
        <w:tc>
          <w:tcPr>
            <w:tcW w:w="548" w:type="pct"/>
            <w:hideMark/>
          </w:tcPr>
          <w:p w14:paraId="4E276BE7" w14:textId="77777777" w:rsidR="004928D8" w:rsidRPr="00BE2394" w:rsidRDefault="004928D8" w:rsidP="004928D8">
            <w:r w:rsidRPr="00BE2394">
              <w:t xml:space="preserve">Xem chi </w:t>
            </w:r>
            <w:proofErr w:type="spellStart"/>
            <w:r w:rsidRPr="00BE2394">
              <w:t>tiết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</w:p>
        </w:tc>
        <w:tc>
          <w:tcPr>
            <w:tcW w:w="789" w:type="pct"/>
            <w:hideMark/>
          </w:tcPr>
          <w:p w14:paraId="59634D51" w14:textId="77777777" w:rsidR="004928D8" w:rsidRPr="00BE2394" w:rsidRDefault="004928D8" w:rsidP="004928D8">
            <w:proofErr w:type="spellStart"/>
            <w:r w:rsidRPr="00BE2394">
              <w:t>Chọn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một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đang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bán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trong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danh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sách</w:t>
            </w:r>
            <w:proofErr w:type="spellEnd"/>
          </w:p>
        </w:tc>
        <w:tc>
          <w:tcPr>
            <w:tcW w:w="744" w:type="pct"/>
            <w:hideMark/>
          </w:tcPr>
          <w:p w14:paraId="5199F271" w14:textId="77777777" w:rsidR="004928D8" w:rsidRPr="00BE2394" w:rsidRDefault="004928D8" w:rsidP="004928D8">
            <w:r w:rsidRPr="00BE2394">
              <w:t xml:space="preserve">1. </w:t>
            </w:r>
            <w:proofErr w:type="spellStart"/>
            <w:r w:rsidRPr="00BE2394">
              <w:t>Mở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danh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sách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  <w:r w:rsidRPr="00BE2394">
              <w:t xml:space="preserve"> → 2. </w:t>
            </w:r>
            <w:proofErr w:type="spellStart"/>
            <w:r w:rsidRPr="00BE2394">
              <w:t>Chọn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một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  <w:r w:rsidRPr="00BE2394">
              <w:t xml:space="preserve"> → 3. Xem </w:t>
            </w:r>
            <w:proofErr w:type="spellStart"/>
            <w:r w:rsidRPr="00BE2394">
              <w:t>thông</w:t>
            </w:r>
            <w:proofErr w:type="spellEnd"/>
            <w:r w:rsidRPr="00BE2394">
              <w:t xml:space="preserve"> tin chi </w:t>
            </w:r>
            <w:proofErr w:type="spellStart"/>
            <w:r w:rsidRPr="00BE2394">
              <w:t>tiết</w:t>
            </w:r>
            <w:proofErr w:type="spellEnd"/>
          </w:p>
        </w:tc>
        <w:tc>
          <w:tcPr>
            <w:tcW w:w="657" w:type="pct"/>
            <w:hideMark/>
          </w:tcPr>
          <w:p w14:paraId="19F6C6F9" w14:textId="77777777" w:rsidR="004928D8" w:rsidRPr="00BE2394" w:rsidRDefault="004928D8" w:rsidP="004928D8">
            <w:proofErr w:type="spellStart"/>
            <w:r w:rsidRPr="00BE2394"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hiển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thị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đầy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đủ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thông</w:t>
            </w:r>
            <w:proofErr w:type="spellEnd"/>
            <w:r w:rsidRPr="00BE2394">
              <w:t xml:space="preserve"> tin </w:t>
            </w:r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như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tên</w:t>
            </w:r>
            <w:proofErr w:type="spellEnd"/>
            <w:r w:rsidRPr="00BE2394">
              <w:t xml:space="preserve">, </w:t>
            </w:r>
            <w:proofErr w:type="spellStart"/>
            <w:r w:rsidRPr="00BE2394">
              <w:t>giá</w:t>
            </w:r>
            <w:proofErr w:type="spellEnd"/>
            <w:r w:rsidRPr="00BE2394">
              <w:t xml:space="preserve">, </w:t>
            </w:r>
            <w:proofErr w:type="spellStart"/>
            <w:r w:rsidRPr="00BE2394">
              <w:t>mô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tả</w:t>
            </w:r>
            <w:proofErr w:type="spellEnd"/>
            <w:r w:rsidRPr="00BE2394">
              <w:t xml:space="preserve">, </w:t>
            </w:r>
            <w:proofErr w:type="spellStart"/>
            <w:r w:rsidRPr="00BE2394">
              <w:t>hình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ảnh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tình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trạng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còn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</w:p>
        </w:tc>
        <w:tc>
          <w:tcPr>
            <w:tcW w:w="672" w:type="pct"/>
            <w:hideMark/>
          </w:tcPr>
          <w:p w14:paraId="2B3C03D8" w14:textId="77777777" w:rsidR="004928D8" w:rsidRPr="00BE2394" w:rsidRDefault="004928D8" w:rsidP="004928D8">
            <w:r w:rsidRPr="00BE2394">
              <w:t xml:space="preserve">Trang chi </w:t>
            </w:r>
            <w:proofErr w:type="spellStart"/>
            <w:r w:rsidRPr="00BE2394">
              <w:t>tiết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hiển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thị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đúng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thông</w:t>
            </w:r>
            <w:proofErr w:type="spellEnd"/>
            <w:r w:rsidRPr="00BE2394">
              <w:t xml:space="preserve"> tin </w:t>
            </w:r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đã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chọn</w:t>
            </w:r>
            <w:proofErr w:type="spellEnd"/>
          </w:p>
        </w:tc>
        <w:tc>
          <w:tcPr>
            <w:tcW w:w="465" w:type="pct"/>
            <w:hideMark/>
          </w:tcPr>
          <w:p w14:paraId="386C3097" w14:textId="77777777" w:rsidR="004928D8" w:rsidRPr="00BE2394" w:rsidRDefault="004928D8" w:rsidP="004928D8">
            <w:r w:rsidRPr="00BE2394">
              <w:t>Pass</w:t>
            </w:r>
          </w:p>
        </w:tc>
        <w:tc>
          <w:tcPr>
            <w:tcW w:w="410" w:type="pct"/>
            <w:hideMark/>
          </w:tcPr>
          <w:p w14:paraId="2990D065" w14:textId="77777777" w:rsidR="004928D8" w:rsidRPr="00BE2394" w:rsidRDefault="004928D8" w:rsidP="004928D8">
            <w:r w:rsidRPr="00BE2394">
              <w:t xml:space="preserve">Trường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</w:p>
        </w:tc>
      </w:tr>
      <w:tr w:rsidR="004928D8" w:rsidRPr="00BE2394" w14:paraId="6DB950CF" w14:textId="77777777" w:rsidTr="004928D8">
        <w:tc>
          <w:tcPr>
            <w:tcW w:w="249" w:type="pct"/>
            <w:hideMark/>
          </w:tcPr>
          <w:p w14:paraId="58250D02" w14:textId="77777777" w:rsidR="004928D8" w:rsidRPr="00BE2394" w:rsidRDefault="004928D8" w:rsidP="004928D8">
            <w:r w:rsidRPr="00BE2394">
              <w:t>7</w:t>
            </w:r>
          </w:p>
        </w:tc>
        <w:tc>
          <w:tcPr>
            <w:tcW w:w="466" w:type="pct"/>
            <w:hideMark/>
          </w:tcPr>
          <w:p w14:paraId="2070E9E8" w14:textId="77777777" w:rsidR="004928D8" w:rsidRPr="00BE2394" w:rsidRDefault="004928D8" w:rsidP="004928D8">
            <w:proofErr w:type="spellStart"/>
            <w:r w:rsidRPr="00BE2394">
              <w:t>Giỏ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</w:p>
        </w:tc>
        <w:tc>
          <w:tcPr>
            <w:tcW w:w="548" w:type="pct"/>
            <w:hideMark/>
          </w:tcPr>
          <w:p w14:paraId="26CA3D81" w14:textId="77777777" w:rsidR="004928D8" w:rsidRPr="00BE2394" w:rsidRDefault="004928D8" w:rsidP="004928D8">
            <w:proofErr w:type="spellStart"/>
            <w:r w:rsidRPr="00BE2394">
              <w:t>Thêm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còn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giỏ</w:t>
            </w:r>
            <w:proofErr w:type="spellEnd"/>
          </w:p>
        </w:tc>
        <w:tc>
          <w:tcPr>
            <w:tcW w:w="789" w:type="pct"/>
            <w:hideMark/>
          </w:tcPr>
          <w:p w14:paraId="37A637A2" w14:textId="77777777" w:rsidR="004928D8" w:rsidRPr="00BE2394" w:rsidRDefault="004928D8" w:rsidP="004928D8"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còn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, </w:t>
            </w:r>
            <w:proofErr w:type="spellStart"/>
            <w:r w:rsidRPr="00BE2394">
              <w:t>số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lượng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chọn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là</w:t>
            </w:r>
            <w:proofErr w:type="spellEnd"/>
            <w:r w:rsidRPr="00BE2394">
              <w:t xml:space="preserve"> 1</w:t>
            </w:r>
          </w:p>
        </w:tc>
        <w:tc>
          <w:tcPr>
            <w:tcW w:w="744" w:type="pct"/>
            <w:hideMark/>
          </w:tcPr>
          <w:p w14:paraId="7EB11D69" w14:textId="7C6F418D" w:rsidR="004928D8" w:rsidRPr="00E67E27" w:rsidRDefault="004928D8" w:rsidP="004928D8">
            <w:pPr>
              <w:rPr>
                <w:lang w:val="vi-VN"/>
              </w:rPr>
            </w:pPr>
            <w:r w:rsidRPr="00BE2394">
              <w:t xml:space="preserve">1. </w:t>
            </w:r>
            <w:proofErr w:type="spellStart"/>
            <w:r w:rsidRPr="00BE2394">
              <w:t>Mở</w:t>
            </w:r>
            <w:proofErr w:type="spellEnd"/>
            <w:r w:rsidRPr="00BE2394">
              <w:t xml:space="preserve"> chi </w:t>
            </w:r>
            <w:proofErr w:type="spellStart"/>
            <w:r w:rsidRPr="00BE2394">
              <w:t>tiết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  <w:r w:rsidRPr="00BE2394">
              <w:t xml:space="preserve"> → 2. </w:t>
            </w:r>
            <w:proofErr w:type="spellStart"/>
            <w:r w:rsidRPr="00BE2394">
              <w:t>Chọn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số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lượng</w:t>
            </w:r>
            <w:proofErr w:type="spellEnd"/>
            <w:r w:rsidRPr="00BE2394">
              <w:t xml:space="preserve"> → 3. N</w:t>
            </w:r>
            <w:proofErr w:type="spellStart"/>
            <w:r w:rsidRPr="00BE2394">
              <w:t>hấn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thêm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vào</w:t>
            </w:r>
            <w:proofErr w:type="spellEnd"/>
            <w:r w:rsidRPr="00BE2394">
              <w:t xml:space="preserve"> </w:t>
            </w:r>
            <w:proofErr w:type="spellStart"/>
            <w:r w:rsidRPr="00BE2394">
              <w:lastRenderedPageBreak/>
              <w:t>giỏ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</w:p>
        </w:tc>
        <w:tc>
          <w:tcPr>
            <w:tcW w:w="657" w:type="pct"/>
            <w:hideMark/>
          </w:tcPr>
          <w:p w14:paraId="6BC243FF" w14:textId="77777777" w:rsidR="004928D8" w:rsidRPr="00BE2394" w:rsidRDefault="004928D8" w:rsidP="004928D8">
            <w:proofErr w:type="spellStart"/>
            <w:r w:rsidRPr="00BE2394">
              <w:lastRenderedPageBreak/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được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thêm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giỏ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thành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công</w:t>
            </w:r>
            <w:proofErr w:type="spellEnd"/>
          </w:p>
        </w:tc>
        <w:tc>
          <w:tcPr>
            <w:tcW w:w="672" w:type="pct"/>
            <w:hideMark/>
          </w:tcPr>
          <w:p w14:paraId="16B77B69" w14:textId="77777777" w:rsidR="004928D8" w:rsidRPr="00BE2394" w:rsidRDefault="004928D8" w:rsidP="004928D8">
            <w:proofErr w:type="spellStart"/>
            <w:r w:rsidRPr="00BE2394"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thêm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giỏ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hiển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thị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báo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thành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lastRenderedPageBreak/>
              <w:t>công</w:t>
            </w:r>
            <w:proofErr w:type="spellEnd"/>
          </w:p>
        </w:tc>
        <w:tc>
          <w:tcPr>
            <w:tcW w:w="465" w:type="pct"/>
            <w:hideMark/>
          </w:tcPr>
          <w:p w14:paraId="180622AB" w14:textId="77777777" w:rsidR="004928D8" w:rsidRPr="00BE2394" w:rsidRDefault="004928D8" w:rsidP="004928D8">
            <w:r w:rsidRPr="00BE2394">
              <w:lastRenderedPageBreak/>
              <w:t>Pass</w:t>
            </w:r>
          </w:p>
        </w:tc>
        <w:tc>
          <w:tcPr>
            <w:tcW w:w="410" w:type="pct"/>
            <w:hideMark/>
          </w:tcPr>
          <w:p w14:paraId="3E6CC473" w14:textId="77777777" w:rsidR="004928D8" w:rsidRPr="00BE2394" w:rsidRDefault="004928D8" w:rsidP="004928D8">
            <w:r w:rsidRPr="00BE2394">
              <w:t xml:space="preserve">Trường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</w:p>
        </w:tc>
      </w:tr>
      <w:tr w:rsidR="004928D8" w:rsidRPr="00BE2394" w14:paraId="1BFF271F" w14:textId="77777777" w:rsidTr="004928D8">
        <w:tc>
          <w:tcPr>
            <w:tcW w:w="249" w:type="pct"/>
            <w:hideMark/>
          </w:tcPr>
          <w:p w14:paraId="795DF7A7" w14:textId="77777777" w:rsidR="004928D8" w:rsidRPr="00BE2394" w:rsidRDefault="004928D8" w:rsidP="004928D8">
            <w:r w:rsidRPr="00BE2394">
              <w:t>8</w:t>
            </w:r>
          </w:p>
        </w:tc>
        <w:tc>
          <w:tcPr>
            <w:tcW w:w="466" w:type="pct"/>
            <w:hideMark/>
          </w:tcPr>
          <w:p w14:paraId="24F2B596" w14:textId="77777777" w:rsidR="004928D8" w:rsidRPr="00BE2394" w:rsidRDefault="004928D8" w:rsidP="004928D8">
            <w:proofErr w:type="spellStart"/>
            <w:r w:rsidRPr="00BE2394">
              <w:t>Giỏ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</w:p>
        </w:tc>
        <w:tc>
          <w:tcPr>
            <w:tcW w:w="548" w:type="pct"/>
            <w:hideMark/>
          </w:tcPr>
          <w:p w14:paraId="0E2CEEF9" w14:textId="77777777" w:rsidR="004928D8" w:rsidRPr="00BE2394" w:rsidRDefault="004928D8" w:rsidP="004928D8">
            <w:proofErr w:type="spellStart"/>
            <w:r w:rsidRPr="00BE2394">
              <w:t>Cập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số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lượng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vượt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quá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tồn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kho</w:t>
            </w:r>
            <w:proofErr w:type="spellEnd"/>
          </w:p>
        </w:tc>
        <w:tc>
          <w:tcPr>
            <w:tcW w:w="789" w:type="pct"/>
            <w:hideMark/>
          </w:tcPr>
          <w:p w14:paraId="6CD871C3" w14:textId="77777777" w:rsidR="004928D8" w:rsidRPr="00BE2394" w:rsidRDefault="004928D8" w:rsidP="004928D8">
            <w:proofErr w:type="spellStart"/>
            <w:r w:rsidRPr="00BE2394">
              <w:t>Nhập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số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lượng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lớn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hơn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số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lượng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còn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trong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kho</w:t>
            </w:r>
            <w:proofErr w:type="spellEnd"/>
          </w:p>
        </w:tc>
        <w:tc>
          <w:tcPr>
            <w:tcW w:w="744" w:type="pct"/>
            <w:hideMark/>
          </w:tcPr>
          <w:p w14:paraId="46914598" w14:textId="77777777" w:rsidR="004928D8" w:rsidRPr="00BE2394" w:rsidRDefault="004928D8" w:rsidP="004928D8">
            <w:r w:rsidRPr="00BE2394">
              <w:t xml:space="preserve">1. </w:t>
            </w:r>
            <w:proofErr w:type="spellStart"/>
            <w:r w:rsidRPr="00BE2394">
              <w:t>Mở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giỏ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→ 2. </w:t>
            </w:r>
            <w:proofErr w:type="spellStart"/>
            <w:r w:rsidRPr="00BE2394">
              <w:t>Tăng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số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lượng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quá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mức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tồn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kho</w:t>
            </w:r>
            <w:proofErr w:type="spellEnd"/>
            <w:r w:rsidRPr="00BE2394">
              <w:t xml:space="preserve"> → 3. </w:t>
            </w:r>
            <w:proofErr w:type="spellStart"/>
            <w:r w:rsidRPr="00BE2394">
              <w:t>Cập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giỏ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</w:p>
        </w:tc>
        <w:tc>
          <w:tcPr>
            <w:tcW w:w="657" w:type="pct"/>
            <w:hideMark/>
          </w:tcPr>
          <w:p w14:paraId="4E27A685" w14:textId="77777777" w:rsidR="004928D8" w:rsidRPr="00BE2394" w:rsidRDefault="004928D8" w:rsidP="004928D8">
            <w:proofErr w:type="spellStart"/>
            <w:r w:rsidRPr="00BE2394"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cho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vượt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quá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tồn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hiển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thị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báo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giới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hạn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số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lượng</w:t>
            </w:r>
            <w:proofErr w:type="spellEnd"/>
          </w:p>
        </w:tc>
        <w:tc>
          <w:tcPr>
            <w:tcW w:w="672" w:type="pct"/>
            <w:hideMark/>
          </w:tcPr>
          <w:p w14:paraId="622C0F09" w14:textId="77777777" w:rsidR="004928D8" w:rsidRPr="00BE2394" w:rsidRDefault="004928D8" w:rsidP="004928D8">
            <w:proofErr w:type="spellStart"/>
            <w:r w:rsidRPr="00BE2394"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giới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hạn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số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lượng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theo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tồn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hiện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có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báo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cho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người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dùng</w:t>
            </w:r>
            <w:proofErr w:type="spellEnd"/>
          </w:p>
        </w:tc>
        <w:tc>
          <w:tcPr>
            <w:tcW w:w="465" w:type="pct"/>
            <w:hideMark/>
          </w:tcPr>
          <w:p w14:paraId="4F49BA7D" w14:textId="77777777" w:rsidR="004928D8" w:rsidRPr="00BE2394" w:rsidRDefault="004928D8" w:rsidP="004928D8">
            <w:r w:rsidRPr="00BE2394">
              <w:t>Pass</w:t>
            </w:r>
          </w:p>
        </w:tc>
        <w:tc>
          <w:tcPr>
            <w:tcW w:w="410" w:type="pct"/>
            <w:hideMark/>
          </w:tcPr>
          <w:p w14:paraId="5A842EAA" w14:textId="77777777" w:rsidR="004928D8" w:rsidRPr="00BE2394" w:rsidRDefault="004928D8" w:rsidP="004928D8">
            <w:r w:rsidRPr="00BE2394">
              <w:t xml:space="preserve">Trường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</w:p>
        </w:tc>
      </w:tr>
      <w:tr w:rsidR="004928D8" w:rsidRPr="00BE2394" w14:paraId="4B62F252" w14:textId="77777777" w:rsidTr="004928D8">
        <w:tc>
          <w:tcPr>
            <w:tcW w:w="249" w:type="pct"/>
            <w:hideMark/>
          </w:tcPr>
          <w:p w14:paraId="268C914D" w14:textId="77777777" w:rsidR="004928D8" w:rsidRPr="00BE2394" w:rsidRDefault="004928D8" w:rsidP="004928D8">
            <w:r w:rsidRPr="00BE2394">
              <w:t>9</w:t>
            </w:r>
          </w:p>
        </w:tc>
        <w:tc>
          <w:tcPr>
            <w:tcW w:w="466" w:type="pct"/>
            <w:hideMark/>
          </w:tcPr>
          <w:p w14:paraId="79AF03EC" w14:textId="77777777" w:rsidR="004928D8" w:rsidRPr="00BE2394" w:rsidRDefault="004928D8" w:rsidP="004928D8">
            <w:r w:rsidRPr="00BE2394">
              <w:t>Checkout</w:t>
            </w:r>
          </w:p>
        </w:tc>
        <w:tc>
          <w:tcPr>
            <w:tcW w:w="548" w:type="pct"/>
            <w:hideMark/>
          </w:tcPr>
          <w:p w14:paraId="4A36637A" w14:textId="77777777" w:rsidR="004928D8" w:rsidRPr="00BE2394" w:rsidRDefault="004928D8" w:rsidP="004928D8">
            <w:proofErr w:type="spellStart"/>
            <w:r w:rsidRPr="00BE2394">
              <w:t>Truy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thanh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toán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đã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có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trong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giỏ</w:t>
            </w:r>
            <w:proofErr w:type="spellEnd"/>
          </w:p>
        </w:tc>
        <w:tc>
          <w:tcPr>
            <w:tcW w:w="789" w:type="pct"/>
            <w:hideMark/>
          </w:tcPr>
          <w:p w14:paraId="23932B25" w14:textId="77777777" w:rsidR="004928D8" w:rsidRPr="00BE2394" w:rsidRDefault="004928D8" w:rsidP="004928D8">
            <w:r w:rsidRPr="00BE2394">
              <w:t xml:space="preserve">Tài </w:t>
            </w:r>
            <w:proofErr w:type="spellStart"/>
            <w:r w:rsidRPr="00BE2394">
              <w:t>khoản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khách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đã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, </w:t>
            </w:r>
            <w:proofErr w:type="spellStart"/>
            <w:r w:rsidRPr="00BE2394">
              <w:t>giỏ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có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</w:p>
        </w:tc>
        <w:tc>
          <w:tcPr>
            <w:tcW w:w="744" w:type="pct"/>
            <w:hideMark/>
          </w:tcPr>
          <w:p w14:paraId="5FEAEC87" w14:textId="77777777" w:rsidR="004928D8" w:rsidRPr="00BE2394" w:rsidRDefault="004928D8" w:rsidP="004928D8">
            <w:r w:rsidRPr="00BE2394">
              <w:t xml:space="preserve">1. </w:t>
            </w:r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tài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khoản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khách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→ 2. </w:t>
            </w:r>
            <w:proofErr w:type="spellStart"/>
            <w:r w:rsidRPr="00BE2394">
              <w:t>Thêm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giỏ</w:t>
            </w:r>
            <w:proofErr w:type="spellEnd"/>
            <w:r w:rsidRPr="00BE2394">
              <w:t xml:space="preserve"> → 3. </w:t>
            </w:r>
            <w:proofErr w:type="spellStart"/>
            <w:r w:rsidRPr="00BE2394">
              <w:t>Mở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màn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hình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thanh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toán</w:t>
            </w:r>
            <w:proofErr w:type="spellEnd"/>
          </w:p>
        </w:tc>
        <w:tc>
          <w:tcPr>
            <w:tcW w:w="657" w:type="pct"/>
            <w:hideMark/>
          </w:tcPr>
          <w:p w14:paraId="5280D8D3" w14:textId="77777777" w:rsidR="004928D8" w:rsidRPr="00BE2394" w:rsidRDefault="004928D8" w:rsidP="004928D8">
            <w:proofErr w:type="spellStart"/>
            <w:r w:rsidRPr="00BE2394"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hiển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thị</w:t>
            </w:r>
            <w:proofErr w:type="spellEnd"/>
            <w:r w:rsidRPr="00BE2394">
              <w:t xml:space="preserve"> form </w:t>
            </w:r>
            <w:proofErr w:type="spellStart"/>
            <w:r w:rsidRPr="00BE2394">
              <w:t>thông</w:t>
            </w:r>
            <w:proofErr w:type="spellEnd"/>
            <w:r w:rsidRPr="00BE2394">
              <w:t xml:space="preserve"> tin </w:t>
            </w:r>
            <w:proofErr w:type="spellStart"/>
            <w:r w:rsidRPr="00BE2394">
              <w:t>nhận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, </w:t>
            </w:r>
            <w:proofErr w:type="spellStart"/>
            <w:r w:rsidRPr="00BE2394">
              <w:t>phương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thức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thanh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toán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tóm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tắt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đơn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</w:p>
        </w:tc>
        <w:tc>
          <w:tcPr>
            <w:tcW w:w="672" w:type="pct"/>
            <w:hideMark/>
          </w:tcPr>
          <w:p w14:paraId="340AF211" w14:textId="77777777" w:rsidR="004928D8" w:rsidRPr="00BE2394" w:rsidRDefault="004928D8" w:rsidP="004928D8">
            <w:proofErr w:type="spellStart"/>
            <w:r w:rsidRPr="00BE2394">
              <w:t>Màn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hình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thanh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toán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hiển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thị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đầy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đủ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thông</w:t>
            </w:r>
            <w:proofErr w:type="spellEnd"/>
            <w:r w:rsidRPr="00BE2394">
              <w:t xml:space="preserve"> tin </w:t>
            </w:r>
            <w:proofErr w:type="spellStart"/>
            <w:r w:rsidRPr="00BE2394">
              <w:t>nhận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, </w:t>
            </w:r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tổng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tiền</w:t>
            </w:r>
            <w:proofErr w:type="spellEnd"/>
          </w:p>
        </w:tc>
        <w:tc>
          <w:tcPr>
            <w:tcW w:w="465" w:type="pct"/>
            <w:hideMark/>
          </w:tcPr>
          <w:p w14:paraId="22F540BB" w14:textId="77777777" w:rsidR="004928D8" w:rsidRPr="00BE2394" w:rsidRDefault="004928D8" w:rsidP="004928D8">
            <w:r w:rsidRPr="00BE2394">
              <w:t>Pass</w:t>
            </w:r>
          </w:p>
        </w:tc>
        <w:tc>
          <w:tcPr>
            <w:tcW w:w="410" w:type="pct"/>
            <w:hideMark/>
          </w:tcPr>
          <w:p w14:paraId="35C11582" w14:textId="77777777" w:rsidR="004928D8" w:rsidRPr="00BE2394" w:rsidRDefault="004928D8" w:rsidP="004928D8">
            <w:r w:rsidRPr="00BE2394">
              <w:t xml:space="preserve">Trường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</w:p>
        </w:tc>
      </w:tr>
      <w:tr w:rsidR="004928D8" w:rsidRPr="00BE2394" w14:paraId="470678D0" w14:textId="77777777" w:rsidTr="004928D8">
        <w:tc>
          <w:tcPr>
            <w:tcW w:w="249" w:type="pct"/>
            <w:hideMark/>
          </w:tcPr>
          <w:p w14:paraId="2DF70251" w14:textId="77777777" w:rsidR="004928D8" w:rsidRPr="00BE2394" w:rsidRDefault="004928D8" w:rsidP="004928D8">
            <w:r w:rsidRPr="00BE2394">
              <w:t>10</w:t>
            </w:r>
          </w:p>
        </w:tc>
        <w:tc>
          <w:tcPr>
            <w:tcW w:w="466" w:type="pct"/>
            <w:hideMark/>
          </w:tcPr>
          <w:p w14:paraId="78209EAF" w14:textId="77777777" w:rsidR="004928D8" w:rsidRPr="00BE2394" w:rsidRDefault="004928D8" w:rsidP="004928D8">
            <w:r w:rsidRPr="00BE2394">
              <w:t>Checkout</w:t>
            </w:r>
          </w:p>
        </w:tc>
        <w:tc>
          <w:tcPr>
            <w:tcW w:w="548" w:type="pct"/>
            <w:hideMark/>
          </w:tcPr>
          <w:p w14:paraId="1674A7CC" w14:textId="77777777" w:rsidR="004928D8" w:rsidRPr="00BE2394" w:rsidRDefault="004928D8" w:rsidP="004928D8">
            <w:proofErr w:type="spellStart"/>
            <w:r w:rsidRPr="00BE2394">
              <w:t>Truy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thanh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toán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khi</w:t>
            </w:r>
            <w:proofErr w:type="spellEnd"/>
            <w:r w:rsidRPr="00BE2394">
              <w:t xml:space="preserve"> </w:t>
            </w:r>
            <w:proofErr w:type="spellStart"/>
            <w:r w:rsidRPr="00BE2394">
              <w:lastRenderedPageBreak/>
              <w:t>chưa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</w:p>
        </w:tc>
        <w:tc>
          <w:tcPr>
            <w:tcW w:w="789" w:type="pct"/>
            <w:hideMark/>
          </w:tcPr>
          <w:p w14:paraId="1455F948" w14:textId="77777777" w:rsidR="004928D8" w:rsidRPr="00BE2394" w:rsidRDefault="004928D8" w:rsidP="004928D8">
            <w:proofErr w:type="spellStart"/>
            <w:r w:rsidRPr="00BE2394">
              <w:lastRenderedPageBreak/>
              <w:t>Người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dùng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chưa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tài</w:t>
            </w:r>
            <w:proofErr w:type="spellEnd"/>
            <w:r w:rsidRPr="00BE2394">
              <w:t xml:space="preserve"> </w:t>
            </w:r>
            <w:proofErr w:type="spellStart"/>
            <w:r w:rsidRPr="00BE2394">
              <w:lastRenderedPageBreak/>
              <w:t>khoản</w:t>
            </w:r>
            <w:proofErr w:type="spellEnd"/>
          </w:p>
        </w:tc>
        <w:tc>
          <w:tcPr>
            <w:tcW w:w="744" w:type="pct"/>
            <w:hideMark/>
          </w:tcPr>
          <w:p w14:paraId="4148ED2A" w14:textId="77777777" w:rsidR="004928D8" w:rsidRPr="00BE2394" w:rsidRDefault="004928D8" w:rsidP="004928D8">
            <w:r w:rsidRPr="00BE2394">
              <w:lastRenderedPageBreak/>
              <w:t xml:space="preserve">1. </w:t>
            </w:r>
            <w:proofErr w:type="spellStart"/>
            <w:r w:rsidRPr="00BE2394">
              <w:t>Chưa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→ 2. </w:t>
            </w:r>
            <w:proofErr w:type="spellStart"/>
            <w:r w:rsidRPr="00BE2394">
              <w:t>Mở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màn</w:t>
            </w:r>
            <w:proofErr w:type="spellEnd"/>
            <w:r w:rsidRPr="00BE2394">
              <w:t xml:space="preserve"> </w:t>
            </w:r>
            <w:proofErr w:type="spellStart"/>
            <w:r w:rsidRPr="00BE2394">
              <w:lastRenderedPageBreak/>
              <w:t>hình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thanh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toán</w:t>
            </w:r>
            <w:proofErr w:type="spellEnd"/>
          </w:p>
        </w:tc>
        <w:tc>
          <w:tcPr>
            <w:tcW w:w="657" w:type="pct"/>
            <w:hideMark/>
          </w:tcPr>
          <w:p w14:paraId="25BF2BF7" w14:textId="77777777" w:rsidR="004928D8" w:rsidRPr="00BE2394" w:rsidRDefault="004928D8" w:rsidP="004928D8">
            <w:proofErr w:type="spellStart"/>
            <w:r w:rsidRPr="00BE2394">
              <w:lastRenderedPageBreak/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yêu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cầu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người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dùng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lastRenderedPageBreak/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trước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thanh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toán</w:t>
            </w:r>
            <w:proofErr w:type="spellEnd"/>
          </w:p>
        </w:tc>
        <w:tc>
          <w:tcPr>
            <w:tcW w:w="672" w:type="pct"/>
            <w:hideMark/>
          </w:tcPr>
          <w:p w14:paraId="3206760D" w14:textId="77777777" w:rsidR="004928D8" w:rsidRPr="00BE2394" w:rsidRDefault="004928D8" w:rsidP="004928D8">
            <w:proofErr w:type="spellStart"/>
            <w:r w:rsidRPr="00BE2394">
              <w:lastRenderedPageBreak/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chuyển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người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dùng</w:t>
            </w:r>
            <w:proofErr w:type="spellEnd"/>
            <w:r w:rsidRPr="00BE2394">
              <w:t xml:space="preserve"> sang </w:t>
            </w:r>
            <w:proofErr w:type="spellStart"/>
            <w:r w:rsidRPr="00BE2394">
              <w:t>màn</w:t>
            </w:r>
            <w:proofErr w:type="spellEnd"/>
            <w:r w:rsidRPr="00BE2394">
              <w:t xml:space="preserve"> </w:t>
            </w:r>
            <w:proofErr w:type="spellStart"/>
            <w:r w:rsidRPr="00BE2394">
              <w:lastRenderedPageBreak/>
              <w:t>hình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</w:p>
        </w:tc>
        <w:tc>
          <w:tcPr>
            <w:tcW w:w="465" w:type="pct"/>
            <w:hideMark/>
          </w:tcPr>
          <w:p w14:paraId="3CEBA9F6" w14:textId="77777777" w:rsidR="004928D8" w:rsidRPr="00BE2394" w:rsidRDefault="004928D8" w:rsidP="004928D8">
            <w:r w:rsidRPr="00BE2394">
              <w:lastRenderedPageBreak/>
              <w:t>Pass</w:t>
            </w:r>
          </w:p>
        </w:tc>
        <w:tc>
          <w:tcPr>
            <w:tcW w:w="410" w:type="pct"/>
            <w:hideMark/>
          </w:tcPr>
          <w:p w14:paraId="37E42905" w14:textId="77777777" w:rsidR="004928D8" w:rsidRPr="00BE2394" w:rsidRDefault="004928D8" w:rsidP="004928D8">
            <w:r w:rsidRPr="00BE2394">
              <w:t xml:space="preserve">Trường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</w:p>
        </w:tc>
      </w:tr>
      <w:tr w:rsidR="004928D8" w:rsidRPr="00BE2394" w14:paraId="02A19745" w14:textId="77777777" w:rsidTr="004928D8">
        <w:tc>
          <w:tcPr>
            <w:tcW w:w="249" w:type="pct"/>
            <w:hideMark/>
          </w:tcPr>
          <w:p w14:paraId="5E558ECA" w14:textId="77777777" w:rsidR="004928D8" w:rsidRPr="00BE2394" w:rsidRDefault="004928D8" w:rsidP="004928D8">
            <w:r w:rsidRPr="00BE2394">
              <w:t>11</w:t>
            </w:r>
          </w:p>
        </w:tc>
        <w:tc>
          <w:tcPr>
            <w:tcW w:w="466" w:type="pct"/>
            <w:hideMark/>
          </w:tcPr>
          <w:p w14:paraId="1353C350" w14:textId="77777777" w:rsidR="004928D8" w:rsidRPr="00BE2394" w:rsidRDefault="004928D8" w:rsidP="004928D8">
            <w:r w:rsidRPr="00BE2394">
              <w:t>Voucher</w:t>
            </w:r>
          </w:p>
        </w:tc>
        <w:tc>
          <w:tcPr>
            <w:tcW w:w="548" w:type="pct"/>
            <w:hideMark/>
          </w:tcPr>
          <w:p w14:paraId="0F788512" w14:textId="77777777" w:rsidR="004928D8" w:rsidRPr="00BE2394" w:rsidRDefault="004928D8" w:rsidP="004928D8">
            <w:proofErr w:type="spellStart"/>
            <w:r w:rsidRPr="00BE2394">
              <w:t>Áp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dụng</w:t>
            </w:r>
            <w:proofErr w:type="spellEnd"/>
            <w:r w:rsidRPr="00BE2394">
              <w:t xml:space="preserve"> voucher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</w:p>
        </w:tc>
        <w:tc>
          <w:tcPr>
            <w:tcW w:w="789" w:type="pct"/>
            <w:hideMark/>
          </w:tcPr>
          <w:p w14:paraId="1D95AF13" w14:textId="77777777" w:rsidR="004928D8" w:rsidRPr="00BE2394" w:rsidRDefault="004928D8" w:rsidP="004928D8">
            <w:proofErr w:type="spellStart"/>
            <w:r w:rsidRPr="00BE2394">
              <w:t>Mã</w:t>
            </w:r>
            <w:proofErr w:type="spellEnd"/>
            <w:r w:rsidRPr="00BE2394">
              <w:t xml:space="preserve"> voucher </w:t>
            </w:r>
            <w:proofErr w:type="spellStart"/>
            <w:r w:rsidRPr="00BE2394">
              <w:t>còn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hiệu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lực</w:t>
            </w:r>
            <w:proofErr w:type="spellEnd"/>
            <w:r w:rsidRPr="00BE2394">
              <w:t xml:space="preserve">, </w:t>
            </w:r>
            <w:proofErr w:type="spellStart"/>
            <w:r w:rsidRPr="00BE2394">
              <w:t>còn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lượt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sử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dụng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thỏa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điều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kiện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đơn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</w:p>
        </w:tc>
        <w:tc>
          <w:tcPr>
            <w:tcW w:w="744" w:type="pct"/>
            <w:hideMark/>
          </w:tcPr>
          <w:p w14:paraId="126A33D6" w14:textId="77777777" w:rsidR="004928D8" w:rsidRPr="00BE2394" w:rsidRDefault="004928D8" w:rsidP="004928D8">
            <w:r w:rsidRPr="00BE2394">
              <w:t xml:space="preserve">1. </w:t>
            </w:r>
            <w:proofErr w:type="spellStart"/>
            <w:r w:rsidRPr="00BE2394">
              <w:t>Mở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màn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hình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thanh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toán</w:t>
            </w:r>
            <w:proofErr w:type="spellEnd"/>
            <w:r w:rsidRPr="00BE2394">
              <w:t xml:space="preserve"> → 2.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mã</w:t>
            </w:r>
            <w:proofErr w:type="spellEnd"/>
            <w:r w:rsidRPr="00BE2394">
              <w:t xml:space="preserve"> voucher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  <w:r w:rsidRPr="00BE2394">
              <w:t xml:space="preserve"> → 3. </w:t>
            </w:r>
            <w:proofErr w:type="spellStart"/>
            <w:r w:rsidRPr="00BE2394">
              <w:t>Nhấn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áp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dụng</w:t>
            </w:r>
            <w:proofErr w:type="spellEnd"/>
          </w:p>
        </w:tc>
        <w:tc>
          <w:tcPr>
            <w:tcW w:w="657" w:type="pct"/>
            <w:hideMark/>
          </w:tcPr>
          <w:p w14:paraId="0F535A9C" w14:textId="77777777" w:rsidR="004928D8" w:rsidRPr="00BE2394" w:rsidRDefault="004928D8" w:rsidP="004928D8">
            <w:proofErr w:type="spellStart"/>
            <w:r w:rsidRPr="00BE2394"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áp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dụng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mã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giảm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giá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lại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tổng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tiền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đơn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</w:p>
        </w:tc>
        <w:tc>
          <w:tcPr>
            <w:tcW w:w="672" w:type="pct"/>
            <w:hideMark/>
          </w:tcPr>
          <w:p w14:paraId="0BC7B930" w14:textId="77777777" w:rsidR="004928D8" w:rsidRPr="00BE2394" w:rsidRDefault="004928D8" w:rsidP="004928D8">
            <w:r w:rsidRPr="00BE2394">
              <w:t xml:space="preserve">Voucher </w:t>
            </w:r>
            <w:proofErr w:type="spellStart"/>
            <w:r w:rsidRPr="00BE2394">
              <w:t>được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áp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dụng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thành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công</w:t>
            </w:r>
            <w:proofErr w:type="spellEnd"/>
            <w:r w:rsidRPr="00BE2394">
              <w:t xml:space="preserve">, </w:t>
            </w:r>
            <w:proofErr w:type="spellStart"/>
            <w:r w:rsidRPr="00BE2394">
              <w:t>tổng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tiền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đơn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được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giảm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đúng</w:t>
            </w:r>
            <w:proofErr w:type="spellEnd"/>
          </w:p>
        </w:tc>
        <w:tc>
          <w:tcPr>
            <w:tcW w:w="465" w:type="pct"/>
            <w:hideMark/>
          </w:tcPr>
          <w:p w14:paraId="081827DB" w14:textId="77777777" w:rsidR="004928D8" w:rsidRPr="00BE2394" w:rsidRDefault="004928D8" w:rsidP="004928D8">
            <w:r w:rsidRPr="00BE2394">
              <w:t>Pass</w:t>
            </w:r>
          </w:p>
        </w:tc>
        <w:tc>
          <w:tcPr>
            <w:tcW w:w="410" w:type="pct"/>
            <w:hideMark/>
          </w:tcPr>
          <w:p w14:paraId="21BD9FA1" w14:textId="77777777" w:rsidR="004928D8" w:rsidRPr="00BE2394" w:rsidRDefault="004928D8" w:rsidP="004928D8">
            <w:r w:rsidRPr="00BE2394">
              <w:t xml:space="preserve">Trường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</w:p>
        </w:tc>
      </w:tr>
      <w:tr w:rsidR="004928D8" w:rsidRPr="00BE2394" w14:paraId="3FEEB0E4" w14:textId="77777777" w:rsidTr="004928D8">
        <w:tc>
          <w:tcPr>
            <w:tcW w:w="249" w:type="pct"/>
            <w:hideMark/>
          </w:tcPr>
          <w:p w14:paraId="0C34D2E3" w14:textId="77777777" w:rsidR="004928D8" w:rsidRPr="00BE2394" w:rsidRDefault="004928D8" w:rsidP="004928D8">
            <w:r w:rsidRPr="00BE2394">
              <w:t>12</w:t>
            </w:r>
          </w:p>
        </w:tc>
        <w:tc>
          <w:tcPr>
            <w:tcW w:w="466" w:type="pct"/>
            <w:hideMark/>
          </w:tcPr>
          <w:p w14:paraId="618B175F" w14:textId="77777777" w:rsidR="004928D8" w:rsidRPr="00BE2394" w:rsidRDefault="004928D8" w:rsidP="004928D8">
            <w:r w:rsidRPr="00BE2394">
              <w:t>Voucher</w:t>
            </w:r>
          </w:p>
        </w:tc>
        <w:tc>
          <w:tcPr>
            <w:tcW w:w="548" w:type="pct"/>
            <w:hideMark/>
          </w:tcPr>
          <w:p w14:paraId="300C7E3B" w14:textId="77777777" w:rsidR="004928D8" w:rsidRPr="00BE2394" w:rsidRDefault="004928D8" w:rsidP="004928D8">
            <w:proofErr w:type="spellStart"/>
            <w:r w:rsidRPr="00BE2394">
              <w:t>Áp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dụng</w:t>
            </w:r>
            <w:proofErr w:type="spellEnd"/>
            <w:r w:rsidRPr="00BE2394">
              <w:t xml:space="preserve"> voucher </w:t>
            </w:r>
            <w:proofErr w:type="spellStart"/>
            <w:r w:rsidRPr="00BE2394">
              <w:t>không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tồn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tại</w:t>
            </w:r>
            <w:proofErr w:type="spellEnd"/>
          </w:p>
        </w:tc>
        <w:tc>
          <w:tcPr>
            <w:tcW w:w="789" w:type="pct"/>
            <w:hideMark/>
          </w:tcPr>
          <w:p w14:paraId="6A53691C" w14:textId="77777777" w:rsidR="004928D8" w:rsidRPr="00BE2394" w:rsidRDefault="004928D8" w:rsidP="004928D8">
            <w:proofErr w:type="spellStart"/>
            <w:r w:rsidRPr="00BE2394">
              <w:t>Mã</w:t>
            </w:r>
            <w:proofErr w:type="spellEnd"/>
            <w:r w:rsidRPr="00BE2394">
              <w:t xml:space="preserve"> voucher </w:t>
            </w:r>
            <w:proofErr w:type="spellStart"/>
            <w:r w:rsidRPr="00BE2394">
              <w:t>không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có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trong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</w:p>
        </w:tc>
        <w:tc>
          <w:tcPr>
            <w:tcW w:w="744" w:type="pct"/>
            <w:hideMark/>
          </w:tcPr>
          <w:p w14:paraId="1CF4428C" w14:textId="77777777" w:rsidR="004928D8" w:rsidRPr="00BE2394" w:rsidRDefault="004928D8" w:rsidP="004928D8">
            <w:r w:rsidRPr="00BE2394">
              <w:t xml:space="preserve">1. </w:t>
            </w:r>
            <w:proofErr w:type="spellStart"/>
            <w:r w:rsidRPr="00BE2394">
              <w:t>Mở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màn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hình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thanh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toán</w:t>
            </w:r>
            <w:proofErr w:type="spellEnd"/>
            <w:r w:rsidRPr="00BE2394">
              <w:t xml:space="preserve"> → 2.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mã</w:t>
            </w:r>
            <w:proofErr w:type="spellEnd"/>
            <w:r w:rsidRPr="00BE2394">
              <w:t xml:space="preserve"> voucher </w:t>
            </w:r>
            <w:proofErr w:type="spellStart"/>
            <w:r w:rsidRPr="00BE2394">
              <w:t>không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tồn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tại</w:t>
            </w:r>
            <w:proofErr w:type="spellEnd"/>
            <w:r w:rsidRPr="00BE2394">
              <w:t xml:space="preserve"> → 3. </w:t>
            </w:r>
            <w:proofErr w:type="spellStart"/>
            <w:r w:rsidRPr="00BE2394">
              <w:t>Nhấn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áp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dụng</w:t>
            </w:r>
            <w:proofErr w:type="spellEnd"/>
          </w:p>
        </w:tc>
        <w:tc>
          <w:tcPr>
            <w:tcW w:w="657" w:type="pct"/>
            <w:hideMark/>
          </w:tcPr>
          <w:p w14:paraId="61A9B37F" w14:textId="77777777" w:rsidR="004928D8" w:rsidRPr="00BE2394" w:rsidRDefault="004928D8" w:rsidP="004928D8">
            <w:proofErr w:type="spellStart"/>
            <w:r w:rsidRPr="00BE2394"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hiển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thị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báo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mã</w:t>
            </w:r>
            <w:proofErr w:type="spellEnd"/>
            <w:r w:rsidRPr="00BE2394">
              <w:t xml:space="preserve"> voucher </w:t>
            </w:r>
            <w:proofErr w:type="spellStart"/>
            <w:r w:rsidRPr="00BE2394">
              <w:t>không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hoặc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tồn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tại</w:t>
            </w:r>
            <w:proofErr w:type="spellEnd"/>
          </w:p>
        </w:tc>
        <w:tc>
          <w:tcPr>
            <w:tcW w:w="672" w:type="pct"/>
            <w:hideMark/>
          </w:tcPr>
          <w:p w14:paraId="465809A5" w14:textId="77777777" w:rsidR="004928D8" w:rsidRPr="00BE2394" w:rsidRDefault="004928D8" w:rsidP="004928D8">
            <w:proofErr w:type="spellStart"/>
            <w:r w:rsidRPr="00BE2394"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hiển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thị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cảnh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báo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mã</w:t>
            </w:r>
            <w:proofErr w:type="spellEnd"/>
            <w:r w:rsidRPr="00BE2394">
              <w:t xml:space="preserve"> voucher </w:t>
            </w:r>
            <w:proofErr w:type="spellStart"/>
            <w:r w:rsidRPr="00BE2394">
              <w:t>không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tồn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tại</w:t>
            </w:r>
            <w:proofErr w:type="spellEnd"/>
            <w:r w:rsidRPr="00BE2394">
              <w:t xml:space="preserve">, </w:t>
            </w:r>
            <w:proofErr w:type="spellStart"/>
            <w:r w:rsidRPr="00BE2394">
              <w:t>tổng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tiền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thay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đổi</w:t>
            </w:r>
            <w:proofErr w:type="spellEnd"/>
          </w:p>
        </w:tc>
        <w:tc>
          <w:tcPr>
            <w:tcW w:w="465" w:type="pct"/>
            <w:hideMark/>
          </w:tcPr>
          <w:p w14:paraId="3A76D81B" w14:textId="77777777" w:rsidR="004928D8" w:rsidRPr="00BE2394" w:rsidRDefault="004928D8" w:rsidP="004928D8">
            <w:r w:rsidRPr="00BE2394">
              <w:t>Pass</w:t>
            </w:r>
          </w:p>
        </w:tc>
        <w:tc>
          <w:tcPr>
            <w:tcW w:w="410" w:type="pct"/>
            <w:hideMark/>
          </w:tcPr>
          <w:p w14:paraId="7C4D637D" w14:textId="77777777" w:rsidR="004928D8" w:rsidRPr="00BE2394" w:rsidRDefault="004928D8" w:rsidP="004928D8">
            <w:r w:rsidRPr="00BE2394">
              <w:t xml:space="preserve">Trường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</w:p>
        </w:tc>
      </w:tr>
      <w:tr w:rsidR="004928D8" w:rsidRPr="00BE2394" w14:paraId="6BB0952A" w14:textId="77777777" w:rsidTr="004928D8">
        <w:tc>
          <w:tcPr>
            <w:tcW w:w="249" w:type="pct"/>
            <w:hideMark/>
          </w:tcPr>
          <w:p w14:paraId="4304E5AE" w14:textId="77777777" w:rsidR="004928D8" w:rsidRPr="00BE2394" w:rsidRDefault="004928D8" w:rsidP="004928D8">
            <w:r w:rsidRPr="00BE2394">
              <w:t>13</w:t>
            </w:r>
          </w:p>
        </w:tc>
        <w:tc>
          <w:tcPr>
            <w:tcW w:w="466" w:type="pct"/>
            <w:hideMark/>
          </w:tcPr>
          <w:p w14:paraId="2DEC2FA9" w14:textId="77777777" w:rsidR="004928D8" w:rsidRPr="00BE2394" w:rsidRDefault="004928D8" w:rsidP="004928D8">
            <w:proofErr w:type="spellStart"/>
            <w:r w:rsidRPr="00BE2394">
              <w:t>Đặt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</w:p>
        </w:tc>
        <w:tc>
          <w:tcPr>
            <w:tcW w:w="548" w:type="pct"/>
            <w:hideMark/>
          </w:tcPr>
          <w:p w14:paraId="58ED2C00" w14:textId="77777777" w:rsidR="004928D8" w:rsidRPr="00BE2394" w:rsidRDefault="004928D8" w:rsidP="004928D8">
            <w:proofErr w:type="spellStart"/>
            <w:r w:rsidRPr="00BE2394">
              <w:t>Đặt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thanh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lastRenderedPageBreak/>
              <w:t>toán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</w:p>
        </w:tc>
        <w:tc>
          <w:tcPr>
            <w:tcW w:w="789" w:type="pct"/>
            <w:hideMark/>
          </w:tcPr>
          <w:p w14:paraId="1DBDF264" w14:textId="77777777" w:rsidR="004928D8" w:rsidRPr="00BE2394" w:rsidRDefault="004928D8" w:rsidP="004928D8">
            <w:proofErr w:type="spellStart"/>
            <w:r w:rsidRPr="00BE2394">
              <w:lastRenderedPageBreak/>
              <w:t>Giỏ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có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  <w:r w:rsidRPr="00BE2394">
              <w:t xml:space="preserve">, </w:t>
            </w:r>
            <w:proofErr w:type="spellStart"/>
            <w:r w:rsidRPr="00BE2394">
              <w:lastRenderedPageBreak/>
              <w:t>thông</w:t>
            </w:r>
            <w:proofErr w:type="spellEnd"/>
            <w:r w:rsidRPr="00BE2394">
              <w:t xml:space="preserve"> tin </w:t>
            </w:r>
            <w:proofErr w:type="spellStart"/>
            <w:r w:rsidRPr="00BE2394">
              <w:t>người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đầy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đủ</w:t>
            </w:r>
            <w:proofErr w:type="spellEnd"/>
            <w:r w:rsidRPr="00BE2394">
              <w:t xml:space="preserve">, </w:t>
            </w:r>
            <w:proofErr w:type="spellStart"/>
            <w:r w:rsidRPr="00BE2394">
              <w:t>chọn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thanh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toán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</w:p>
        </w:tc>
        <w:tc>
          <w:tcPr>
            <w:tcW w:w="744" w:type="pct"/>
            <w:hideMark/>
          </w:tcPr>
          <w:p w14:paraId="1B089982" w14:textId="77777777" w:rsidR="004928D8" w:rsidRPr="00BE2394" w:rsidRDefault="004928D8" w:rsidP="004928D8">
            <w:r w:rsidRPr="00BE2394">
              <w:lastRenderedPageBreak/>
              <w:t xml:space="preserve">1. </w:t>
            </w:r>
            <w:proofErr w:type="spellStart"/>
            <w:r w:rsidRPr="00BE2394">
              <w:t>Mở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màn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hình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lastRenderedPageBreak/>
              <w:t>thanh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toán</w:t>
            </w:r>
            <w:proofErr w:type="spellEnd"/>
            <w:r w:rsidRPr="00BE2394">
              <w:t xml:space="preserve"> → 2.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đầy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đủ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thông</w:t>
            </w:r>
            <w:proofErr w:type="spellEnd"/>
            <w:r w:rsidRPr="00BE2394">
              <w:t xml:space="preserve"> tin </w:t>
            </w:r>
            <w:proofErr w:type="spellStart"/>
            <w:r w:rsidRPr="00BE2394">
              <w:t>nhận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→ 3. </w:t>
            </w:r>
            <w:proofErr w:type="spellStart"/>
            <w:r w:rsidRPr="00BE2394">
              <w:t>Chọn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thanh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toán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→ 4. </w:t>
            </w:r>
            <w:proofErr w:type="spellStart"/>
            <w:r w:rsidRPr="00BE2394">
              <w:t>Nhấn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đặt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</w:p>
        </w:tc>
        <w:tc>
          <w:tcPr>
            <w:tcW w:w="657" w:type="pct"/>
            <w:hideMark/>
          </w:tcPr>
          <w:p w14:paraId="33F5C607" w14:textId="77777777" w:rsidR="004928D8" w:rsidRPr="00BE2394" w:rsidRDefault="004928D8" w:rsidP="004928D8">
            <w:proofErr w:type="spellStart"/>
            <w:r w:rsidRPr="00BE2394">
              <w:lastRenderedPageBreak/>
              <w:t>Đơn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được</w:t>
            </w:r>
            <w:proofErr w:type="spellEnd"/>
            <w:r w:rsidRPr="00BE2394">
              <w:t xml:space="preserve"> </w:t>
            </w:r>
            <w:proofErr w:type="spellStart"/>
            <w:r w:rsidRPr="00BE2394">
              <w:lastRenderedPageBreak/>
              <w:t>tạo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thành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công</w:t>
            </w:r>
            <w:proofErr w:type="spellEnd"/>
            <w:r w:rsidRPr="00BE2394">
              <w:t xml:space="preserve">, </w:t>
            </w:r>
            <w:proofErr w:type="spellStart"/>
            <w:r w:rsidRPr="00BE2394">
              <w:t>giỏ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được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xóa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hiển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thị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trang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đặt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thành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công</w:t>
            </w:r>
            <w:proofErr w:type="spellEnd"/>
          </w:p>
        </w:tc>
        <w:tc>
          <w:tcPr>
            <w:tcW w:w="672" w:type="pct"/>
            <w:hideMark/>
          </w:tcPr>
          <w:p w14:paraId="76BABE0D" w14:textId="77777777" w:rsidR="004928D8" w:rsidRPr="00BE2394" w:rsidRDefault="004928D8" w:rsidP="004928D8">
            <w:proofErr w:type="spellStart"/>
            <w:r w:rsidRPr="00BE2394">
              <w:lastRenderedPageBreak/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tạo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đơn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lastRenderedPageBreak/>
              <w:t>thành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ghi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phương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thức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thanh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toán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</w:p>
        </w:tc>
        <w:tc>
          <w:tcPr>
            <w:tcW w:w="465" w:type="pct"/>
            <w:hideMark/>
          </w:tcPr>
          <w:p w14:paraId="7519EBCF" w14:textId="77777777" w:rsidR="004928D8" w:rsidRPr="00BE2394" w:rsidRDefault="004928D8" w:rsidP="004928D8">
            <w:r w:rsidRPr="00BE2394">
              <w:lastRenderedPageBreak/>
              <w:t>Pass</w:t>
            </w:r>
          </w:p>
        </w:tc>
        <w:tc>
          <w:tcPr>
            <w:tcW w:w="410" w:type="pct"/>
            <w:hideMark/>
          </w:tcPr>
          <w:p w14:paraId="7E786466" w14:textId="77777777" w:rsidR="004928D8" w:rsidRPr="00BE2394" w:rsidRDefault="004928D8" w:rsidP="004928D8">
            <w:r w:rsidRPr="00BE2394">
              <w:t xml:space="preserve">Trường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</w:p>
        </w:tc>
      </w:tr>
      <w:tr w:rsidR="004928D8" w:rsidRPr="00BE2394" w14:paraId="38285A72" w14:textId="77777777" w:rsidTr="004928D8">
        <w:tc>
          <w:tcPr>
            <w:tcW w:w="249" w:type="pct"/>
            <w:hideMark/>
          </w:tcPr>
          <w:p w14:paraId="70574CB0" w14:textId="77777777" w:rsidR="004928D8" w:rsidRPr="00BE2394" w:rsidRDefault="004928D8" w:rsidP="004928D8">
            <w:r w:rsidRPr="00BE2394">
              <w:t>14</w:t>
            </w:r>
          </w:p>
        </w:tc>
        <w:tc>
          <w:tcPr>
            <w:tcW w:w="466" w:type="pct"/>
            <w:hideMark/>
          </w:tcPr>
          <w:p w14:paraId="6025F372" w14:textId="77777777" w:rsidR="004928D8" w:rsidRPr="00BE2394" w:rsidRDefault="004928D8" w:rsidP="004928D8">
            <w:proofErr w:type="spellStart"/>
            <w:r w:rsidRPr="00BE2394">
              <w:t>Đặt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</w:p>
        </w:tc>
        <w:tc>
          <w:tcPr>
            <w:tcW w:w="548" w:type="pct"/>
            <w:hideMark/>
          </w:tcPr>
          <w:p w14:paraId="2AF951D4" w14:textId="77777777" w:rsidR="004928D8" w:rsidRPr="00BE2394" w:rsidRDefault="004928D8" w:rsidP="004928D8">
            <w:proofErr w:type="spellStart"/>
            <w:r w:rsidRPr="00BE2394">
              <w:t>Đặt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thiếu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thông</w:t>
            </w:r>
            <w:proofErr w:type="spellEnd"/>
            <w:r w:rsidRPr="00BE2394">
              <w:t xml:space="preserve"> tin </w:t>
            </w:r>
            <w:proofErr w:type="spellStart"/>
            <w:r w:rsidRPr="00BE2394">
              <w:t>người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nhận</w:t>
            </w:r>
            <w:proofErr w:type="spellEnd"/>
          </w:p>
        </w:tc>
        <w:tc>
          <w:tcPr>
            <w:tcW w:w="789" w:type="pct"/>
            <w:hideMark/>
          </w:tcPr>
          <w:p w14:paraId="39C4FDB2" w14:textId="77777777" w:rsidR="004928D8" w:rsidRPr="00BE2394" w:rsidRDefault="004928D8" w:rsidP="004928D8">
            <w:proofErr w:type="spellStart"/>
            <w:r w:rsidRPr="00BE2394">
              <w:t>Bỏ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trống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tên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người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hoặc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số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điện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thoại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</w:p>
        </w:tc>
        <w:tc>
          <w:tcPr>
            <w:tcW w:w="744" w:type="pct"/>
            <w:hideMark/>
          </w:tcPr>
          <w:p w14:paraId="55455AAC" w14:textId="77777777" w:rsidR="004928D8" w:rsidRPr="00BE2394" w:rsidRDefault="004928D8" w:rsidP="004928D8">
            <w:r w:rsidRPr="00BE2394">
              <w:t xml:space="preserve">1. </w:t>
            </w:r>
            <w:proofErr w:type="spellStart"/>
            <w:r w:rsidRPr="00BE2394">
              <w:t>Mở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màn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hình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thanh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toán</w:t>
            </w:r>
            <w:proofErr w:type="spellEnd"/>
            <w:r w:rsidRPr="00BE2394">
              <w:t xml:space="preserve"> → 2. </w:t>
            </w:r>
            <w:proofErr w:type="spellStart"/>
            <w:r w:rsidRPr="00BE2394">
              <w:t>Không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đầy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đủ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thông</w:t>
            </w:r>
            <w:proofErr w:type="spellEnd"/>
            <w:r w:rsidRPr="00BE2394">
              <w:t xml:space="preserve"> tin </w:t>
            </w:r>
            <w:proofErr w:type="spellStart"/>
            <w:r w:rsidRPr="00BE2394">
              <w:t>nhận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→ 3. </w:t>
            </w:r>
            <w:proofErr w:type="spellStart"/>
            <w:r w:rsidRPr="00BE2394">
              <w:t>Nhấn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đặt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</w:p>
        </w:tc>
        <w:tc>
          <w:tcPr>
            <w:tcW w:w="657" w:type="pct"/>
            <w:hideMark/>
          </w:tcPr>
          <w:p w14:paraId="60B45D7C" w14:textId="77777777" w:rsidR="004928D8" w:rsidRPr="00BE2394" w:rsidRDefault="004928D8" w:rsidP="004928D8">
            <w:proofErr w:type="spellStart"/>
            <w:r w:rsidRPr="00BE2394"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tạo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đơn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yêu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cầu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đầy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đủ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thông</w:t>
            </w:r>
            <w:proofErr w:type="spellEnd"/>
            <w:r w:rsidRPr="00BE2394">
              <w:t xml:space="preserve"> tin </w:t>
            </w:r>
            <w:proofErr w:type="spellStart"/>
            <w:r w:rsidRPr="00BE2394">
              <w:t>nhận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</w:p>
        </w:tc>
        <w:tc>
          <w:tcPr>
            <w:tcW w:w="672" w:type="pct"/>
            <w:hideMark/>
          </w:tcPr>
          <w:p w14:paraId="0273588F" w14:textId="77777777" w:rsidR="004928D8" w:rsidRPr="00BE2394" w:rsidRDefault="004928D8" w:rsidP="004928D8">
            <w:proofErr w:type="spellStart"/>
            <w:r w:rsidRPr="00BE2394"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hiển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thị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báo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lỗi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yêu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cầu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bổ</w:t>
            </w:r>
            <w:proofErr w:type="spellEnd"/>
            <w:r w:rsidRPr="00BE2394">
              <w:t xml:space="preserve"> sung </w:t>
            </w:r>
            <w:proofErr w:type="spellStart"/>
            <w:r w:rsidRPr="00BE2394">
              <w:t>thông</w:t>
            </w:r>
            <w:proofErr w:type="spellEnd"/>
            <w:r w:rsidRPr="00BE2394">
              <w:t xml:space="preserve"> tin </w:t>
            </w:r>
            <w:proofErr w:type="spellStart"/>
            <w:r w:rsidRPr="00BE2394">
              <w:t>còn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thiếu</w:t>
            </w:r>
            <w:proofErr w:type="spellEnd"/>
          </w:p>
        </w:tc>
        <w:tc>
          <w:tcPr>
            <w:tcW w:w="465" w:type="pct"/>
            <w:hideMark/>
          </w:tcPr>
          <w:p w14:paraId="1E1918C1" w14:textId="77777777" w:rsidR="004928D8" w:rsidRPr="00BE2394" w:rsidRDefault="004928D8" w:rsidP="004928D8">
            <w:r w:rsidRPr="00BE2394">
              <w:t>Pass</w:t>
            </w:r>
          </w:p>
        </w:tc>
        <w:tc>
          <w:tcPr>
            <w:tcW w:w="410" w:type="pct"/>
            <w:hideMark/>
          </w:tcPr>
          <w:p w14:paraId="43D75D70" w14:textId="77777777" w:rsidR="004928D8" w:rsidRPr="00BE2394" w:rsidRDefault="004928D8" w:rsidP="004928D8">
            <w:r w:rsidRPr="00BE2394">
              <w:t xml:space="preserve">Trường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</w:p>
        </w:tc>
      </w:tr>
      <w:tr w:rsidR="004928D8" w:rsidRPr="00BE2394" w14:paraId="78D9BD62" w14:textId="77777777" w:rsidTr="004928D8">
        <w:tc>
          <w:tcPr>
            <w:tcW w:w="249" w:type="pct"/>
            <w:hideMark/>
          </w:tcPr>
          <w:p w14:paraId="7F228933" w14:textId="77777777" w:rsidR="004928D8" w:rsidRPr="00BE2394" w:rsidRDefault="004928D8" w:rsidP="004928D8">
            <w:r w:rsidRPr="00BE2394">
              <w:t>15</w:t>
            </w:r>
          </w:p>
        </w:tc>
        <w:tc>
          <w:tcPr>
            <w:tcW w:w="466" w:type="pct"/>
            <w:hideMark/>
          </w:tcPr>
          <w:p w14:paraId="6AF655CC" w14:textId="77777777" w:rsidR="004928D8" w:rsidRPr="00BE2394" w:rsidRDefault="004928D8" w:rsidP="004928D8">
            <w:r w:rsidRPr="00BE2394">
              <w:t xml:space="preserve">Thanh </w:t>
            </w:r>
            <w:proofErr w:type="spellStart"/>
            <w:r w:rsidRPr="00BE2394">
              <w:t>toán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VietQR</w:t>
            </w:r>
            <w:proofErr w:type="spellEnd"/>
          </w:p>
        </w:tc>
        <w:tc>
          <w:tcPr>
            <w:tcW w:w="548" w:type="pct"/>
            <w:hideMark/>
          </w:tcPr>
          <w:p w14:paraId="07465F16" w14:textId="77777777" w:rsidR="004928D8" w:rsidRPr="00BE2394" w:rsidRDefault="004928D8" w:rsidP="004928D8">
            <w:proofErr w:type="spellStart"/>
            <w:r w:rsidRPr="00BE2394">
              <w:t>Đặt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bằng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phương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thức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chuyển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khoản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ngân</w:t>
            </w:r>
            <w:proofErr w:type="spellEnd"/>
            <w:r w:rsidRPr="00BE2394">
              <w:t xml:space="preserve"> </w:t>
            </w:r>
            <w:proofErr w:type="spellStart"/>
            <w:r w:rsidRPr="00BE2394">
              <w:lastRenderedPageBreak/>
              <w:t>hàng</w:t>
            </w:r>
            <w:proofErr w:type="spellEnd"/>
          </w:p>
        </w:tc>
        <w:tc>
          <w:tcPr>
            <w:tcW w:w="789" w:type="pct"/>
            <w:hideMark/>
          </w:tcPr>
          <w:p w14:paraId="31BA78BA" w14:textId="77777777" w:rsidR="004928D8" w:rsidRPr="00BE2394" w:rsidRDefault="004928D8" w:rsidP="004928D8">
            <w:proofErr w:type="spellStart"/>
            <w:r w:rsidRPr="00BE2394">
              <w:lastRenderedPageBreak/>
              <w:t>Giỏ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có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  <w:r w:rsidRPr="00BE2394">
              <w:t xml:space="preserve">, </w:t>
            </w:r>
            <w:proofErr w:type="spellStart"/>
            <w:r w:rsidRPr="00BE2394">
              <w:t>thông</w:t>
            </w:r>
            <w:proofErr w:type="spellEnd"/>
            <w:r w:rsidRPr="00BE2394">
              <w:t xml:space="preserve"> tin </w:t>
            </w:r>
            <w:proofErr w:type="spellStart"/>
            <w:r w:rsidRPr="00BE2394">
              <w:t>nhận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đầy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đủ</w:t>
            </w:r>
            <w:proofErr w:type="spellEnd"/>
            <w:r w:rsidRPr="00BE2394">
              <w:t xml:space="preserve">, </w:t>
            </w:r>
            <w:proofErr w:type="spellStart"/>
            <w:r w:rsidRPr="00BE2394">
              <w:t>chọn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chuyển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lastRenderedPageBreak/>
              <w:t>khoản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ngân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</w:p>
        </w:tc>
        <w:tc>
          <w:tcPr>
            <w:tcW w:w="744" w:type="pct"/>
            <w:hideMark/>
          </w:tcPr>
          <w:p w14:paraId="59B65814" w14:textId="77777777" w:rsidR="004928D8" w:rsidRPr="00BE2394" w:rsidRDefault="004928D8" w:rsidP="004928D8">
            <w:r w:rsidRPr="00BE2394">
              <w:lastRenderedPageBreak/>
              <w:t xml:space="preserve">1. </w:t>
            </w:r>
            <w:proofErr w:type="spellStart"/>
            <w:r w:rsidRPr="00BE2394">
              <w:t>Mở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màn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hình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thanh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toán</w:t>
            </w:r>
            <w:proofErr w:type="spellEnd"/>
            <w:r w:rsidRPr="00BE2394">
              <w:t xml:space="preserve"> → 2.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thông</w:t>
            </w:r>
            <w:proofErr w:type="spellEnd"/>
            <w:r w:rsidRPr="00BE2394">
              <w:t xml:space="preserve"> tin </w:t>
            </w:r>
            <w:proofErr w:type="spellStart"/>
            <w:r w:rsidRPr="00BE2394">
              <w:t>nhận</w:t>
            </w:r>
            <w:proofErr w:type="spellEnd"/>
            <w:r w:rsidRPr="00BE2394">
              <w:t xml:space="preserve"> </w:t>
            </w:r>
            <w:proofErr w:type="spellStart"/>
            <w:r w:rsidRPr="00BE2394">
              <w:lastRenderedPageBreak/>
              <w:t>hàng</w:t>
            </w:r>
            <w:proofErr w:type="spellEnd"/>
            <w:r w:rsidRPr="00BE2394">
              <w:t xml:space="preserve"> → 3. </w:t>
            </w:r>
            <w:proofErr w:type="spellStart"/>
            <w:r w:rsidRPr="00BE2394">
              <w:t>Chọn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chuyển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khoản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ngân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→ 4. </w:t>
            </w:r>
            <w:proofErr w:type="spellStart"/>
            <w:r w:rsidRPr="00BE2394">
              <w:t>Nhấn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đặt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</w:p>
        </w:tc>
        <w:tc>
          <w:tcPr>
            <w:tcW w:w="657" w:type="pct"/>
            <w:hideMark/>
          </w:tcPr>
          <w:p w14:paraId="435DCF4E" w14:textId="77777777" w:rsidR="004928D8" w:rsidRPr="00BE2394" w:rsidRDefault="004928D8" w:rsidP="004928D8">
            <w:proofErr w:type="spellStart"/>
            <w:r w:rsidRPr="00BE2394">
              <w:lastRenderedPageBreak/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tạo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đơn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hiển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thị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mã</w:t>
            </w:r>
            <w:proofErr w:type="spellEnd"/>
            <w:r w:rsidRPr="00BE2394">
              <w:t xml:space="preserve"> QR, </w:t>
            </w:r>
            <w:proofErr w:type="spellStart"/>
            <w:r w:rsidRPr="00BE2394">
              <w:t>số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tiền</w:t>
            </w:r>
            <w:proofErr w:type="spellEnd"/>
            <w:r w:rsidRPr="00BE2394">
              <w:t xml:space="preserve">, </w:t>
            </w:r>
            <w:proofErr w:type="spellStart"/>
            <w:r w:rsidRPr="00BE2394">
              <w:t>tài</w:t>
            </w:r>
            <w:proofErr w:type="spellEnd"/>
            <w:r w:rsidRPr="00BE2394">
              <w:t xml:space="preserve"> </w:t>
            </w:r>
            <w:proofErr w:type="spellStart"/>
            <w:r w:rsidRPr="00BE2394">
              <w:lastRenderedPageBreak/>
              <w:t>khoản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nội</w:t>
            </w:r>
            <w:proofErr w:type="spellEnd"/>
            <w:r w:rsidRPr="00BE2394">
              <w:t xml:space="preserve"> dung </w:t>
            </w:r>
            <w:proofErr w:type="spellStart"/>
            <w:r w:rsidRPr="00BE2394">
              <w:t>chuyển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khoản</w:t>
            </w:r>
            <w:proofErr w:type="spellEnd"/>
          </w:p>
        </w:tc>
        <w:tc>
          <w:tcPr>
            <w:tcW w:w="672" w:type="pct"/>
            <w:hideMark/>
          </w:tcPr>
          <w:p w14:paraId="00E6CD97" w14:textId="77777777" w:rsidR="004928D8" w:rsidRPr="00BE2394" w:rsidRDefault="004928D8" w:rsidP="004928D8">
            <w:proofErr w:type="spellStart"/>
            <w:r w:rsidRPr="00BE2394">
              <w:lastRenderedPageBreak/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hiển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thị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mã</w:t>
            </w:r>
            <w:proofErr w:type="spellEnd"/>
            <w:r w:rsidRPr="00BE2394">
              <w:t xml:space="preserve"> QR </w:t>
            </w:r>
            <w:proofErr w:type="spellStart"/>
            <w:r w:rsidRPr="00BE2394">
              <w:t>chuyển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khoản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cùng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thông</w:t>
            </w:r>
            <w:proofErr w:type="spellEnd"/>
            <w:r w:rsidRPr="00BE2394">
              <w:t xml:space="preserve"> tin </w:t>
            </w:r>
            <w:proofErr w:type="spellStart"/>
            <w:r w:rsidRPr="00BE2394">
              <w:t>thanh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lastRenderedPageBreak/>
              <w:t>toán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đúng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theo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đơn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</w:p>
        </w:tc>
        <w:tc>
          <w:tcPr>
            <w:tcW w:w="465" w:type="pct"/>
            <w:hideMark/>
          </w:tcPr>
          <w:p w14:paraId="3169BCB3" w14:textId="77777777" w:rsidR="004928D8" w:rsidRPr="00BE2394" w:rsidRDefault="004928D8" w:rsidP="004928D8">
            <w:r w:rsidRPr="00BE2394">
              <w:lastRenderedPageBreak/>
              <w:t>Pass</w:t>
            </w:r>
          </w:p>
        </w:tc>
        <w:tc>
          <w:tcPr>
            <w:tcW w:w="410" w:type="pct"/>
            <w:hideMark/>
          </w:tcPr>
          <w:p w14:paraId="4078E443" w14:textId="77777777" w:rsidR="004928D8" w:rsidRPr="00BE2394" w:rsidRDefault="004928D8" w:rsidP="004928D8">
            <w:r w:rsidRPr="00BE2394">
              <w:t xml:space="preserve">Trường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</w:p>
        </w:tc>
      </w:tr>
      <w:tr w:rsidR="004928D8" w:rsidRPr="00BE2394" w14:paraId="78D9BD62" w14:textId="77777777" w:rsidTr="004928D8">
        <w:tc>
          <w:tcPr>
            <w:tcW w:w="249" w:type="pct"/>
            <w:hideMark/>
          </w:tcPr>
          <w:p w14:paraId="7F228933" w14:textId="77777777" w:rsidR="004928D8" w:rsidRPr="00BE2394" w:rsidRDefault="004928D8" w:rsidP="004928D8">
            <w:r w:rsidRPr="00BE2394">
              <w:t>16</w:t>
            </w:r>
          </w:p>
        </w:tc>
        <w:tc>
          <w:tcPr>
            <w:tcW w:w="466" w:type="pct"/>
            <w:hideMark/>
          </w:tcPr>
          <w:p w14:paraId="6AF655CC" w14:textId="77777777" w:rsidR="004928D8" w:rsidRPr="00BE2394" w:rsidRDefault="004928D8" w:rsidP="004928D8">
            <w:r w:rsidRPr="00BE2394">
              <w:t xml:space="preserve">Thanh toán VietQR</w:t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  <w:tc>
          <w:tcPr>
            <w:tcW w:w="548" w:type="pct"/>
            <w:hideMark/>
          </w:tcPr>
          <w:p w14:paraId="07465F16" w14:textId="77777777" w:rsidR="004928D8" w:rsidRPr="00BE2394" w:rsidRDefault="004928D8" w:rsidP="004928D8">
            <w:proofErr w:type="spellStart"/>
            <w:r w:rsidRPr="00BE2394">
              <w:t>Xác nhận đã chuyển khoản cho đơn hàng VietQR</w:t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lastRenderedPageBreak/>
              <w:t/>
            </w:r>
            <w:proofErr w:type="spellEnd"/>
          </w:p>
        </w:tc>
        <w:tc>
          <w:tcPr>
            <w:tcW w:w="789" w:type="pct"/>
            <w:hideMark/>
          </w:tcPr>
          <w:p w14:paraId="31BA78BA" w14:textId="77777777" w:rsidR="004928D8" w:rsidRPr="00BE2394" w:rsidRDefault="004928D8" w:rsidP="004928D8">
            <w:proofErr w:type="spellStart"/>
            <w:r w:rsidRPr="00BE2394">
              <w:lastRenderedPageBreak/>
              <w:t>Đơn hàng thuộc tài khoản đang đăng nhập, phương thức BANK_TRANSFER, mã CSRF hợp lệ</w:t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lastRenderedPageBreak/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  <w:tc>
          <w:tcPr>
            <w:tcW w:w="744" w:type="pct"/>
            <w:hideMark/>
          </w:tcPr>
          <w:p w14:paraId="59B65814" w14:textId="77777777" w:rsidR="004928D8" w:rsidRPr="00BE2394" w:rsidRDefault="004928D8" w:rsidP="004928D8">
            <w:r w:rsidRPr="00BE2394">
              <w:lastRenderedPageBreak/>
              <w:t xml:space="preserve">1. Mở trang thanh toán VietQR → 2. Kiểm tra mã QR, số tiền và nội dung chuyển khoản → 3. Nhấn xác nhận đã chuyển khoản</w:t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lastRenderedPageBreak/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  <w:tc>
          <w:tcPr>
            <w:tcW w:w="657" w:type="pct"/>
            <w:hideMark/>
          </w:tcPr>
          <w:p w14:paraId="435DCF4E" w14:textId="77777777" w:rsidR="004928D8" w:rsidRPr="00BE2394" w:rsidRDefault="004928D8" w:rsidP="004928D8">
            <w:proofErr w:type="spellStart"/>
            <w:r w:rsidRPr="00BE2394">
              <w:lastRenderedPageBreak/>
              <w:t>Hệ thống cập nhật trạng thái thanh toán thành đã thanh toán và chuyển sang trang đặt hàng thành công</w:t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lastRenderedPageBreak/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  <w:tc>
          <w:tcPr>
            <w:tcW w:w="672" w:type="pct"/>
            <w:hideMark/>
          </w:tcPr>
          <w:p w14:paraId="00E6CD97" w14:textId="77777777" w:rsidR="004928D8" w:rsidRPr="00BE2394" w:rsidRDefault="004928D8" w:rsidP="004928D8">
            <w:proofErr w:type="spellStart"/>
            <w:r w:rsidRPr="00BE2394">
              <w:lastRenderedPageBreak/>
              <w:t>Hệ thống cập nhật paymentStatus thành paid và hiển thị trang đặt hàng thành công với trạng thái đã xác nhận thanh toán</w:t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lastRenderedPageBreak/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  <w:tc>
          <w:tcPr>
            <w:tcW w:w="465" w:type="pct"/>
            <w:hideMark/>
          </w:tcPr>
          <w:p w14:paraId="3169BCB3" w14:textId="77777777" w:rsidR="004928D8" w:rsidRPr="00BE2394" w:rsidRDefault="004928D8" w:rsidP="004928D8">
            <w:r w:rsidRPr="00BE2394">
              <w:lastRenderedPageBreak/>
              <w:t>Pass</w:t>
            </w:r>
          </w:p>
        </w:tc>
        <w:tc>
          <w:tcPr>
            <w:tcW w:w="410" w:type="pct"/>
            <w:hideMark/>
          </w:tcPr>
          <w:p w14:paraId="4078E443" w14:textId="77777777" w:rsidR="004928D8" w:rsidRPr="00BE2394" w:rsidRDefault="004928D8" w:rsidP="004928D8">
            <w:r w:rsidRPr="00BE2394">
              <w:t xml:space="preserve">Trường hợp hợp lệ</w:t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</w:tr>
      <w:tr w:rsidR="004928D8" w:rsidRPr="00BE2394" w14:paraId="78D9BD62" w14:textId="77777777" w:rsidTr="004928D8">
        <w:tc>
          <w:tcPr>
            <w:tcW w:w="249" w:type="pct"/>
            <w:hideMark/>
          </w:tcPr>
          <w:p w14:paraId="7F228933" w14:textId="77777777" w:rsidR="004928D8" w:rsidRPr="00BE2394" w:rsidRDefault="004928D8" w:rsidP="004928D8">
            <w:r w:rsidRPr="00BE2394">
              <w:t>17</w:t>
            </w:r>
          </w:p>
        </w:tc>
        <w:tc>
          <w:tcPr>
            <w:tcW w:w="466" w:type="pct"/>
            <w:hideMark/>
          </w:tcPr>
          <w:p w14:paraId="6AF655CC" w14:textId="77777777" w:rsidR="004928D8" w:rsidRPr="00BE2394" w:rsidRDefault="004928D8" w:rsidP="004928D8">
            <w:r w:rsidRPr="00BE2394">
              <w:t xml:space="preserve">Lịch sử đơn hàng</w:t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  <w:tc>
          <w:tcPr>
            <w:tcW w:w="548" w:type="pct"/>
            <w:hideMark/>
          </w:tcPr>
          <w:p w14:paraId="07465F16" w14:textId="77777777" w:rsidR="004928D8" w:rsidRPr="00BE2394" w:rsidRDefault="004928D8" w:rsidP="004928D8">
            <w:proofErr w:type="spellStart"/>
            <w:r w:rsidRPr="00BE2394">
              <w:t>Xem lịch sử đơn hàng sau khi đăng nhập</w:t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lastRenderedPageBreak/>
              <w:t/>
            </w:r>
            <w:proofErr w:type="spellEnd"/>
          </w:p>
        </w:tc>
        <w:tc>
          <w:tcPr>
            <w:tcW w:w="789" w:type="pct"/>
            <w:hideMark/>
          </w:tcPr>
          <w:p w14:paraId="31BA78BA" w14:textId="77777777" w:rsidR="004928D8" w:rsidRPr="00BE2394" w:rsidRDefault="004928D8" w:rsidP="004928D8">
            <w:proofErr w:type="spellStart"/>
            <w:r w:rsidRPr="00BE2394">
              <w:lastRenderedPageBreak/>
              <w:t>Tài khoản khách hàng đã đăng nhập và đã có ít nhất một đơn hàng</w:t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lastRenderedPageBreak/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  <w:tc>
          <w:tcPr>
            <w:tcW w:w="744" w:type="pct"/>
            <w:hideMark/>
          </w:tcPr>
          <w:p w14:paraId="59B65814" w14:textId="77777777" w:rsidR="004928D8" w:rsidRPr="00BE2394" w:rsidRDefault="004928D8" w:rsidP="004928D8">
            <w:r w:rsidRPr="00BE2394">
              <w:lastRenderedPageBreak/>
              <w:t xml:space="preserve">1. Đăng nhập tài khoản khách hàng → 2. Mở mục lịch sử đơn hàng → 3. Quan sát danh sách đơn</w:t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lastRenderedPageBreak/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  <w:tc>
          <w:tcPr>
            <w:tcW w:w="657" w:type="pct"/>
            <w:hideMark/>
          </w:tcPr>
          <w:p w14:paraId="435DCF4E" w14:textId="77777777" w:rsidR="004928D8" w:rsidRPr="00BE2394" w:rsidRDefault="004928D8" w:rsidP="004928D8">
            <w:proofErr w:type="spellStart"/>
            <w:r w:rsidRPr="00BE2394">
              <w:lastRenderedPageBreak/>
              <w:t>Hệ thống hiển thị danh sách đơn hàng của đúng người dùng gồm mã đơn, ngày đặt, tổng tiền, trạng thái đơn và trạng thái thanh toán</w:t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lastRenderedPageBreak/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  <w:tc>
          <w:tcPr>
            <w:tcW w:w="672" w:type="pct"/>
            <w:hideMark/>
          </w:tcPr>
          <w:p w14:paraId="00E6CD97" w14:textId="77777777" w:rsidR="004928D8" w:rsidRPr="00BE2394" w:rsidRDefault="004928D8" w:rsidP="004928D8">
            <w:proofErr w:type="spellStart"/>
            <w:r w:rsidRPr="00BE2394">
              <w:lastRenderedPageBreak/>
              <w:t>Lịch sử đơn hàng hiển thị đúng các đơn của tài khoản đang đăng nhập và có nút xem chi tiết</w:t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lastRenderedPageBreak/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  <w:tc>
          <w:tcPr>
            <w:tcW w:w="465" w:type="pct"/>
            <w:hideMark/>
          </w:tcPr>
          <w:p w14:paraId="3169BCB3" w14:textId="77777777" w:rsidR="004928D8" w:rsidRPr="00BE2394" w:rsidRDefault="004928D8" w:rsidP="004928D8">
            <w:r w:rsidRPr="00BE2394">
              <w:lastRenderedPageBreak/>
              <w:t>Pass</w:t>
            </w:r>
          </w:p>
        </w:tc>
        <w:tc>
          <w:tcPr>
            <w:tcW w:w="410" w:type="pct"/>
            <w:hideMark/>
          </w:tcPr>
          <w:p w14:paraId="4078E443" w14:textId="77777777" w:rsidR="004928D8" w:rsidRPr="00BE2394" w:rsidRDefault="004928D8" w:rsidP="004928D8">
            <w:r w:rsidRPr="00BE2394">
              <w:t xml:space="preserve">Trường hợp hợp lệ</w:t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</w:tr>
      <w:tr w:rsidR="004928D8" w:rsidRPr="00BE2394" w14:paraId="78D9BD62" w14:textId="77777777" w:rsidTr="004928D8">
        <w:tc>
          <w:tcPr>
            <w:tcW w:w="249" w:type="pct"/>
            <w:hideMark/>
          </w:tcPr>
          <w:p w14:paraId="7F228933" w14:textId="77777777" w:rsidR="004928D8" w:rsidRPr="00BE2394" w:rsidRDefault="004928D8" w:rsidP="004928D8">
            <w:r w:rsidRPr="00BE2394">
              <w:t>18</w:t>
            </w:r>
          </w:p>
        </w:tc>
        <w:tc>
          <w:tcPr>
            <w:tcW w:w="466" w:type="pct"/>
            <w:hideMark/>
          </w:tcPr>
          <w:p w14:paraId="6AF655CC" w14:textId="77777777" w:rsidR="004928D8" w:rsidRPr="00BE2394" w:rsidRDefault="004928D8" w:rsidP="004928D8">
            <w:r w:rsidRPr="00BE2394">
              <w:t xml:space="preserve">Chi tiết đơn hàng</w:t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  <w:tc>
          <w:tcPr>
            <w:tcW w:w="548" w:type="pct"/>
            <w:hideMark/>
          </w:tcPr>
          <w:p w14:paraId="07465F16" w14:textId="77777777" w:rsidR="004928D8" w:rsidRPr="00BE2394" w:rsidRDefault="004928D8" w:rsidP="004928D8">
            <w:proofErr w:type="spellStart"/>
            <w:r w:rsidRPr="00BE2394">
              <w:t>Xem chi tiết đơn hàng của chính mình</w:t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lastRenderedPageBreak/>
              <w:t/>
            </w:r>
            <w:proofErr w:type="spellEnd"/>
          </w:p>
        </w:tc>
        <w:tc>
          <w:tcPr>
            <w:tcW w:w="789" w:type="pct"/>
            <w:hideMark/>
          </w:tcPr>
          <w:p w14:paraId="31BA78BA" w14:textId="77777777" w:rsidR="004928D8" w:rsidRPr="00BE2394" w:rsidRDefault="004928D8" w:rsidP="004928D8">
            <w:proofErr w:type="spellStart"/>
            <w:r w:rsidRPr="00BE2394">
              <w:lastRenderedPageBreak/>
              <w:t>Tài khoản khách hàng đã đăng nhập, mã đơn hàng thuộc tài khoản đó</w:t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lastRenderedPageBreak/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  <w:tc>
          <w:tcPr>
            <w:tcW w:w="744" w:type="pct"/>
            <w:hideMark/>
          </w:tcPr>
          <w:p w14:paraId="59B65814" w14:textId="77777777" w:rsidR="004928D8" w:rsidRPr="00BE2394" w:rsidRDefault="004928D8" w:rsidP="004928D8">
            <w:r w:rsidRPr="00BE2394">
              <w:lastRenderedPageBreak/>
              <w:t xml:space="preserve">1. Mở lịch sử đơn hàng → 2. Chọn một đơn hàng của tài khoản → 3. Nhấn xem chi tiết</w:t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lastRenderedPageBreak/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  <w:tc>
          <w:tcPr>
            <w:tcW w:w="657" w:type="pct"/>
            <w:hideMark/>
          </w:tcPr>
          <w:p w14:paraId="435DCF4E" w14:textId="77777777" w:rsidR="004928D8" w:rsidRPr="00BE2394" w:rsidRDefault="004928D8" w:rsidP="004928D8">
            <w:proofErr w:type="spellStart"/>
            <w:r w:rsidRPr="00BE2394">
              <w:lastRenderedPageBreak/>
              <w:t>Hệ thống hiển thị thông tin người nhận, danh sách sản phẩm, tổng tiền, trạng thái đơn và thông tin thanh toán của đơn hàng</w:t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lastRenderedPageBreak/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  <w:tc>
          <w:tcPr>
            <w:tcW w:w="672" w:type="pct"/>
            <w:hideMark/>
          </w:tcPr>
          <w:p w14:paraId="00E6CD97" w14:textId="77777777" w:rsidR="004928D8" w:rsidRPr="00BE2394" w:rsidRDefault="004928D8" w:rsidP="004928D8">
            <w:proofErr w:type="spellStart"/>
            <w:r w:rsidRPr="00BE2394">
              <w:lastRenderedPageBreak/>
              <w:t>Trang chi tiết đơn hàng hiển thị đúng thông tin đơn đã chọn</w:t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lastRenderedPageBreak/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  <w:tc>
          <w:tcPr>
            <w:tcW w:w="465" w:type="pct"/>
            <w:hideMark/>
          </w:tcPr>
          <w:p w14:paraId="3169BCB3" w14:textId="77777777" w:rsidR="004928D8" w:rsidRPr="00BE2394" w:rsidRDefault="004928D8" w:rsidP="004928D8">
            <w:r w:rsidRPr="00BE2394">
              <w:lastRenderedPageBreak/>
              <w:t>Pass</w:t>
            </w:r>
          </w:p>
        </w:tc>
        <w:tc>
          <w:tcPr>
            <w:tcW w:w="410" w:type="pct"/>
            <w:hideMark/>
          </w:tcPr>
          <w:p w14:paraId="4078E443" w14:textId="77777777" w:rsidR="004928D8" w:rsidRPr="00BE2394" w:rsidRDefault="004928D8" w:rsidP="004928D8">
            <w:r w:rsidRPr="00BE2394">
              <w:t xml:space="preserve">Trường hợp hợp lệ</w:t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</w:tr>
      <w:tr w:rsidR="004928D8" w:rsidRPr="00BE2394" w14:paraId="78D9BD62" w14:textId="77777777" w:rsidTr="004928D8">
        <w:tc>
          <w:tcPr>
            <w:tcW w:w="249" w:type="pct"/>
            <w:hideMark/>
          </w:tcPr>
          <w:p w14:paraId="7F228933" w14:textId="77777777" w:rsidR="004928D8" w:rsidRPr="00BE2394" w:rsidRDefault="004928D8" w:rsidP="004928D8">
            <w:r w:rsidRPr="00BE2394">
              <w:t>19</w:t>
            </w:r>
          </w:p>
        </w:tc>
        <w:tc>
          <w:tcPr>
            <w:tcW w:w="466" w:type="pct"/>
            <w:hideMark/>
          </w:tcPr>
          <w:p w14:paraId="6AF655CC" w14:textId="77777777" w:rsidR="004928D8" w:rsidRPr="00BE2394" w:rsidRDefault="004928D8" w:rsidP="004928D8">
            <w:r w:rsidRPr="00BE2394">
              <w:t xml:space="preserve">Chi tiết đơn hàng</w:t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  <w:tc>
          <w:tcPr>
            <w:tcW w:w="548" w:type="pct"/>
            <w:hideMark/>
          </w:tcPr>
          <w:p w14:paraId="07465F16" w14:textId="77777777" w:rsidR="004928D8" w:rsidRPr="00BE2394" w:rsidRDefault="004928D8" w:rsidP="004928D8">
            <w:proofErr w:type="spellStart"/>
            <w:r w:rsidRPr="00BE2394">
              <w:t>Truy cập chi tiết đơn hàng của tài khoản khác</w:t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lastRenderedPageBreak/>
              <w:t/>
            </w:r>
            <w:proofErr w:type="spellEnd"/>
          </w:p>
        </w:tc>
        <w:tc>
          <w:tcPr>
            <w:tcW w:w="789" w:type="pct"/>
            <w:hideMark/>
          </w:tcPr>
          <w:p w14:paraId="31BA78BA" w14:textId="77777777" w:rsidR="004928D8" w:rsidRPr="00BE2394" w:rsidRDefault="004928D8" w:rsidP="004928D8">
            <w:proofErr w:type="spellStart"/>
            <w:r w:rsidRPr="00BE2394">
              <w:lastRenderedPageBreak/>
              <w:t>Tài khoản khách hàng đã đăng nhập nhưng mã đơn hàng thuộc người dùng khác</w:t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lastRenderedPageBreak/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  <w:tc>
          <w:tcPr>
            <w:tcW w:w="744" w:type="pct"/>
            <w:hideMark/>
          </w:tcPr>
          <w:p w14:paraId="59B65814" w14:textId="77777777" w:rsidR="004928D8" w:rsidRPr="00BE2394" w:rsidRDefault="004928D8" w:rsidP="004928D8">
            <w:r w:rsidRPr="00BE2394">
              <w:lastRenderedPageBreak/>
              <w:t xml:space="preserve">1. Đăng nhập bằng tài khoản khách hàng → 2. Truy cập URL chi tiết đơn với id đơn hàng của tài khoản khác</w:t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lastRenderedPageBreak/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  <w:tc>
          <w:tcPr>
            <w:tcW w:w="657" w:type="pct"/>
            <w:hideMark/>
          </w:tcPr>
          <w:p w14:paraId="435DCF4E" w14:textId="77777777" w:rsidR="004928D8" w:rsidRPr="00BE2394" w:rsidRDefault="004928D8" w:rsidP="004928D8">
            <w:proofErr w:type="spellStart"/>
            <w:r w:rsidRPr="00BE2394">
              <w:lastRenderedPageBreak/>
              <w:t>Hệ thống không cho xem chi tiết đơn và chuyển về lịch sử đơn hàng kèm thông báo không có quyền</w:t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lastRenderedPageBreak/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  <w:tc>
          <w:tcPr>
            <w:tcW w:w="672" w:type="pct"/>
            <w:hideMark/>
          </w:tcPr>
          <w:p w14:paraId="00E6CD97" w14:textId="77777777" w:rsidR="004928D8" w:rsidRPr="00BE2394" w:rsidRDefault="004928D8" w:rsidP="004928D8">
            <w:proofErr w:type="spellStart"/>
            <w:r w:rsidRPr="00BE2394">
              <w:lastRenderedPageBreak/>
              <w:t>Hệ thống chuyển về lịch sử đơn hàng với lỗi forbidden, không hiển thị dữ liệu đơn của người dùng khác</w:t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lastRenderedPageBreak/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  <w:tc>
          <w:tcPr>
            <w:tcW w:w="465" w:type="pct"/>
            <w:hideMark/>
          </w:tcPr>
          <w:p w14:paraId="3169BCB3" w14:textId="77777777" w:rsidR="004928D8" w:rsidRPr="00BE2394" w:rsidRDefault="004928D8" w:rsidP="004928D8">
            <w:r w:rsidRPr="00BE2394">
              <w:lastRenderedPageBreak/>
              <w:t>Pass</w:t>
            </w:r>
          </w:p>
        </w:tc>
        <w:tc>
          <w:tcPr>
            <w:tcW w:w="410" w:type="pct"/>
            <w:hideMark/>
          </w:tcPr>
          <w:p w14:paraId="4078E443" w14:textId="77777777" w:rsidR="004928D8" w:rsidRPr="00BE2394" w:rsidRDefault="004928D8" w:rsidP="004928D8">
            <w:r w:rsidRPr="00BE2394">
              <w:t xml:space="preserve">Trường hợp không hợp lệ</w:t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</w:tr>
      <w:tr w:rsidR="004928D8" w:rsidRPr="00BE2394" w14:paraId="78D9BD62" w14:textId="77777777" w:rsidTr="004928D8">
        <w:tc>
          <w:tcPr>
            <w:tcW w:w="249" w:type="pct"/>
            <w:hideMark/>
          </w:tcPr>
          <w:p w14:paraId="7F228933" w14:textId="77777777" w:rsidR="004928D8" w:rsidRPr="00BE2394" w:rsidRDefault="004928D8" w:rsidP="004928D8">
            <w:r w:rsidRPr="00BE2394">
              <w:t>20</w:t>
            </w:r>
          </w:p>
        </w:tc>
        <w:tc>
          <w:tcPr>
            <w:tcW w:w="466" w:type="pct"/>
            <w:hideMark/>
          </w:tcPr>
          <w:p w14:paraId="6AF655CC" w14:textId="77777777" w:rsidR="004928D8" w:rsidRPr="00BE2394" w:rsidRDefault="004928D8" w:rsidP="004928D8">
            <w:r w:rsidRPr="00BE2394">
              <w:t xml:space="preserve">Phân quyền quản trị</w:t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  <w:tc>
          <w:tcPr>
            <w:tcW w:w="548" w:type="pct"/>
            <w:hideMark/>
          </w:tcPr>
          <w:p w14:paraId="07465F16" w14:textId="77777777" w:rsidR="004928D8" w:rsidRPr="00BE2394" w:rsidRDefault="004928D8" w:rsidP="004928D8">
            <w:proofErr w:type="spellStart"/>
            <w:r w:rsidRPr="00BE2394">
              <w:t>Khách hàng thường truy cập trang quản trị</w:t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lastRenderedPageBreak/>
              <w:t/>
            </w:r>
            <w:proofErr w:type="spellEnd"/>
          </w:p>
        </w:tc>
        <w:tc>
          <w:tcPr>
            <w:tcW w:w="789" w:type="pct"/>
            <w:hideMark/>
          </w:tcPr>
          <w:p w14:paraId="31BA78BA" w14:textId="77777777" w:rsidR="004928D8" w:rsidRPr="00BE2394" w:rsidRDefault="004928D8" w:rsidP="004928D8">
            <w:proofErr w:type="spellStart"/>
            <w:r w:rsidRPr="00BE2394">
              <w:lastRenderedPageBreak/>
              <w:t>Tài khoản đã đăng nhập có vai trò customer</w:t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lastRenderedPageBreak/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  <w:tc>
          <w:tcPr>
            <w:tcW w:w="744" w:type="pct"/>
            <w:hideMark/>
          </w:tcPr>
          <w:p w14:paraId="59B65814" w14:textId="77777777" w:rsidR="004928D8" w:rsidRPr="00BE2394" w:rsidRDefault="004928D8" w:rsidP="004928D8">
            <w:r w:rsidRPr="00BE2394">
              <w:lastRenderedPageBreak/>
              <w:t xml:space="preserve">1. Đăng nhập bằng tài khoản khách hàng → 2. Truy cập /admin/dashboard</w:t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lastRenderedPageBreak/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  <w:tc>
          <w:tcPr>
            <w:tcW w:w="657" w:type="pct"/>
            <w:hideMark/>
          </w:tcPr>
          <w:p w14:paraId="435DCF4E" w14:textId="77777777" w:rsidR="004928D8" w:rsidRPr="00BE2394" w:rsidRDefault="004928D8" w:rsidP="004928D8">
            <w:proofErr w:type="spellStart"/>
            <w:r w:rsidRPr="00BE2394">
              <w:lastRenderedPageBreak/>
              <w:t>Hệ thống chặn truy cập trang quản trị và chuyển về trang chủ với thông báo không có quyền admin</w:t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lastRenderedPageBreak/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  <w:tc>
          <w:tcPr>
            <w:tcW w:w="672" w:type="pct"/>
            <w:hideMark/>
          </w:tcPr>
          <w:p w14:paraId="00E6CD97" w14:textId="77777777" w:rsidR="004928D8" w:rsidRPr="00BE2394" w:rsidRDefault="004928D8" w:rsidP="004928D8">
            <w:proofErr w:type="spellStart"/>
            <w:r w:rsidRPr="00BE2394">
              <w:lastRenderedPageBreak/>
              <w:t>Hệ thống chuyển về /home?error=admin-forbidden, người dùng không vào được trang quản trị</w:t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lastRenderedPageBreak/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  <w:tc>
          <w:tcPr>
            <w:tcW w:w="465" w:type="pct"/>
            <w:hideMark/>
          </w:tcPr>
          <w:p w14:paraId="3169BCB3" w14:textId="77777777" w:rsidR="004928D8" w:rsidRPr="00BE2394" w:rsidRDefault="004928D8" w:rsidP="004928D8">
            <w:r w:rsidRPr="00BE2394">
              <w:lastRenderedPageBreak/>
              <w:t>Pass</w:t>
            </w:r>
          </w:p>
        </w:tc>
        <w:tc>
          <w:tcPr>
            <w:tcW w:w="410" w:type="pct"/>
            <w:hideMark/>
          </w:tcPr>
          <w:p w14:paraId="4078E443" w14:textId="77777777" w:rsidR="004928D8" w:rsidRPr="00BE2394" w:rsidRDefault="004928D8" w:rsidP="004928D8">
            <w:r w:rsidRPr="00BE2394">
              <w:t xml:space="preserve">Trường hợp không hợp lệ</w:t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</w:tr>
      <w:tr w:rsidR="004928D8" w:rsidRPr="00BE2394" w14:paraId="78D9BD62" w14:textId="77777777" w:rsidTr="004928D8">
        <w:tc>
          <w:tcPr>
            <w:tcW w:w="249" w:type="pct"/>
            <w:hideMark/>
          </w:tcPr>
          <w:p w14:paraId="7F228933" w14:textId="77777777" w:rsidR="004928D8" w:rsidRPr="00BE2394" w:rsidRDefault="004928D8" w:rsidP="004928D8">
            <w:r w:rsidRPr="00BE2394">
              <w:t>21</w:t>
            </w:r>
          </w:p>
        </w:tc>
        <w:tc>
          <w:tcPr>
            <w:tcW w:w="466" w:type="pct"/>
            <w:hideMark/>
          </w:tcPr>
          <w:p w14:paraId="6AF655CC" w14:textId="77777777" w:rsidR="004928D8" w:rsidRPr="00BE2394" w:rsidRDefault="004928D8" w:rsidP="004928D8">
            <w:r w:rsidRPr="00BE2394">
              <w:t xml:space="preserve">Quản trị dashboard</w:t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  <w:tc>
          <w:tcPr>
            <w:tcW w:w="548" w:type="pct"/>
            <w:hideMark/>
          </w:tcPr>
          <w:p w14:paraId="07465F16" w14:textId="77777777" w:rsidR="004928D8" w:rsidRPr="00BE2394" w:rsidRDefault="004928D8" w:rsidP="004928D8">
            <w:proofErr w:type="spellStart"/>
            <w:r w:rsidRPr="00BE2394">
              <w:t>Xem số liệu tổng quan trên dashboard admin</w:t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lastRenderedPageBreak/>
              <w:t/>
            </w:r>
            <w:proofErr w:type="spellEnd"/>
          </w:p>
        </w:tc>
        <w:tc>
          <w:tcPr>
            <w:tcW w:w="789" w:type="pct"/>
            <w:hideMark/>
          </w:tcPr>
          <w:p w14:paraId="31BA78BA" w14:textId="77777777" w:rsidR="004928D8" w:rsidRPr="00BE2394" w:rsidRDefault="004928D8" w:rsidP="004928D8">
            <w:proofErr w:type="spellStart"/>
            <w:r w:rsidRPr="00BE2394">
              <w:lastRenderedPageBreak/>
              <w:t>Tài khoản admin đã đăng nhập</w:t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lastRenderedPageBreak/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  <w:tc>
          <w:tcPr>
            <w:tcW w:w="744" w:type="pct"/>
            <w:hideMark/>
          </w:tcPr>
          <w:p w14:paraId="59B65814" w14:textId="77777777" w:rsidR="004928D8" w:rsidRPr="00BE2394" w:rsidRDefault="004928D8" w:rsidP="004928D8">
            <w:r w:rsidRPr="00BE2394">
              <w:lastRenderedPageBreak/>
              <w:t xml:space="preserve">1. Đăng nhập tài khoản admin → 2. Mở /admin/dashboard → 3. Kiểm tra các chỉ số tổng quan</w:t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lastRenderedPageBreak/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  <w:tc>
          <w:tcPr>
            <w:tcW w:w="657" w:type="pct"/>
            <w:hideMark/>
          </w:tcPr>
          <w:p w14:paraId="435DCF4E" w14:textId="77777777" w:rsidR="004928D8" w:rsidRPr="00BE2394" w:rsidRDefault="004928D8" w:rsidP="004928D8">
            <w:proofErr w:type="spellStart"/>
            <w:r w:rsidRPr="00BE2394">
              <w:lastRenderedPageBreak/>
              <w:t>Hệ thống hiển thị tổng số sản phẩm, đơn hàng, người dùng và doanh thu đơn hoàn tất</w:t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lastRenderedPageBreak/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  <w:tc>
          <w:tcPr>
            <w:tcW w:w="672" w:type="pct"/>
            <w:hideMark/>
          </w:tcPr>
          <w:p w14:paraId="00E6CD97" w14:textId="77777777" w:rsidR="004928D8" w:rsidRPr="00BE2394" w:rsidRDefault="004928D8" w:rsidP="004928D8">
            <w:proofErr w:type="spellStart"/>
            <w:r w:rsidRPr="00BE2394">
              <w:lastRenderedPageBreak/>
              <w:t>Dashboard admin hiển thị đầy đủ các chỉ số tổng quan lấy từ cơ sở dữ liệu</w:t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lastRenderedPageBreak/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  <w:tc>
          <w:tcPr>
            <w:tcW w:w="465" w:type="pct"/>
            <w:hideMark/>
          </w:tcPr>
          <w:p w14:paraId="3169BCB3" w14:textId="77777777" w:rsidR="004928D8" w:rsidRPr="00BE2394" w:rsidRDefault="004928D8" w:rsidP="004928D8">
            <w:r w:rsidRPr="00BE2394">
              <w:lastRenderedPageBreak/>
              <w:t>Pass</w:t>
            </w:r>
          </w:p>
        </w:tc>
        <w:tc>
          <w:tcPr>
            <w:tcW w:w="410" w:type="pct"/>
            <w:hideMark/>
          </w:tcPr>
          <w:p w14:paraId="4078E443" w14:textId="77777777" w:rsidR="004928D8" w:rsidRPr="00BE2394" w:rsidRDefault="004928D8" w:rsidP="004928D8">
            <w:r w:rsidRPr="00BE2394">
              <w:t xml:space="preserve">Trường hợp hợp lệ</w:t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</w:tr>
      <w:tr w:rsidR="004928D8" w:rsidRPr="00BE2394" w14:paraId="78D9BD62" w14:textId="77777777" w:rsidTr="004928D8">
        <w:tc>
          <w:tcPr>
            <w:tcW w:w="249" w:type="pct"/>
            <w:hideMark/>
          </w:tcPr>
          <w:p w14:paraId="7F228933" w14:textId="77777777" w:rsidR="004928D8" w:rsidRPr="00BE2394" w:rsidRDefault="004928D8" w:rsidP="004928D8">
            <w:r w:rsidRPr="00BE2394">
              <w:t>22</w:t>
            </w:r>
          </w:p>
        </w:tc>
        <w:tc>
          <w:tcPr>
            <w:tcW w:w="466" w:type="pct"/>
            <w:hideMark/>
          </w:tcPr>
          <w:p w14:paraId="6AF655CC" w14:textId="77777777" w:rsidR="004928D8" w:rsidRPr="00BE2394" w:rsidRDefault="004928D8" w:rsidP="004928D8">
            <w:r w:rsidRPr="00BE2394">
              <w:t xml:space="preserve">Quản trị sản phẩm</w:t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  <w:tc>
          <w:tcPr>
            <w:tcW w:w="548" w:type="pct"/>
            <w:hideMark/>
          </w:tcPr>
          <w:p w14:paraId="07465F16" w14:textId="77777777" w:rsidR="004928D8" w:rsidRPr="00BE2394" w:rsidRDefault="004928D8" w:rsidP="004928D8">
            <w:proofErr w:type="spellStart"/>
            <w:r w:rsidRPr="00BE2394">
              <w:t>Thêm sản phẩm mới với dữ liệu hợp lệ</w:t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lastRenderedPageBreak/>
              <w:t/>
            </w:r>
            <w:proofErr w:type="spellEnd"/>
          </w:p>
        </w:tc>
        <w:tc>
          <w:tcPr>
            <w:tcW w:w="789" w:type="pct"/>
            <w:hideMark/>
          </w:tcPr>
          <w:p w14:paraId="31BA78BA" w14:textId="77777777" w:rsidR="004928D8" w:rsidRPr="00BE2394" w:rsidRDefault="004928D8" w:rsidP="004928D8">
            <w:proofErr w:type="spellStart"/>
            <w:r w:rsidRPr="00BE2394">
              <w:lastRenderedPageBreak/>
              <w:t>Danh mục hợp lệ, tên sản phẩm, SKU chưa tồn tại, slug chưa tồn tại, giá, số lượng tồn kho và ảnh đúng định dạng</w:t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lastRenderedPageBreak/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  <w:tc>
          <w:tcPr>
            <w:tcW w:w="744" w:type="pct"/>
            <w:hideMark/>
          </w:tcPr>
          <w:p w14:paraId="59B65814" w14:textId="77777777" w:rsidR="004928D8" w:rsidRPr="00BE2394" w:rsidRDefault="004928D8" w:rsidP="004928D8">
            <w:r w:rsidRPr="00BE2394">
              <w:lastRenderedPageBreak/>
              <w:t xml:space="preserve">1. Đăng nhập admin → 2. Mở quản lý sản phẩm → 3. Nhập đầy đủ thông tin sản phẩm → 4. Tải ảnh hợp lệ → 5. Nhấn lưu</w:t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lastRenderedPageBreak/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  <w:tc>
          <w:tcPr>
            <w:tcW w:w="657" w:type="pct"/>
            <w:hideMark/>
          </w:tcPr>
          <w:p w14:paraId="435DCF4E" w14:textId="77777777" w:rsidR="004928D8" w:rsidRPr="00BE2394" w:rsidRDefault="004928D8" w:rsidP="004928D8">
            <w:proofErr w:type="spellStart"/>
            <w:r w:rsidRPr="00BE2394">
              <w:lastRenderedPageBreak/>
              <w:t>Hệ thống tạo sản phẩm mới, lưu ảnh chính, tạo tồn kho và chuyển về danh sách sản phẩm với thông báo tạo thành công</w:t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lastRenderedPageBreak/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  <w:tc>
          <w:tcPr>
            <w:tcW w:w="672" w:type="pct"/>
            <w:hideMark/>
          </w:tcPr>
          <w:p w14:paraId="00E6CD97" w14:textId="77777777" w:rsidR="004928D8" w:rsidRPr="00BE2394" w:rsidRDefault="004928D8" w:rsidP="004928D8">
            <w:proofErr w:type="spellStart"/>
            <w:r w:rsidRPr="00BE2394">
              <w:lastRenderedPageBreak/>
              <w:t>Sản phẩm được thêm vào hệ thống, ảnh và số lượng tồn kho được ghi nhận, trang chuyển về /admin/products?created=1</w:t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lastRenderedPageBreak/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  <w:tc>
          <w:tcPr>
            <w:tcW w:w="465" w:type="pct"/>
            <w:hideMark/>
          </w:tcPr>
          <w:p w14:paraId="3169BCB3" w14:textId="77777777" w:rsidR="004928D8" w:rsidRPr="00BE2394" w:rsidRDefault="004928D8" w:rsidP="004928D8">
            <w:r w:rsidRPr="00BE2394">
              <w:lastRenderedPageBreak/>
              <w:t>Pass</w:t>
            </w:r>
          </w:p>
        </w:tc>
        <w:tc>
          <w:tcPr>
            <w:tcW w:w="410" w:type="pct"/>
            <w:hideMark/>
          </w:tcPr>
          <w:p w14:paraId="4078E443" w14:textId="77777777" w:rsidR="004928D8" w:rsidRPr="00BE2394" w:rsidRDefault="004928D8" w:rsidP="004928D8">
            <w:r w:rsidRPr="00BE2394">
              <w:t xml:space="preserve">Trường hợp hợp lệ</w:t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</w:tr>
      <w:tr w:rsidR="004928D8" w:rsidRPr="00BE2394" w14:paraId="78D9BD62" w14:textId="77777777" w:rsidTr="004928D8">
        <w:tc>
          <w:tcPr>
            <w:tcW w:w="249" w:type="pct"/>
            <w:hideMark/>
          </w:tcPr>
          <w:p w14:paraId="7F228933" w14:textId="77777777" w:rsidR="004928D8" w:rsidRPr="00BE2394" w:rsidRDefault="004928D8" w:rsidP="004928D8">
            <w:r w:rsidRPr="00BE2394">
              <w:t>23</w:t>
            </w:r>
          </w:p>
        </w:tc>
        <w:tc>
          <w:tcPr>
            <w:tcW w:w="466" w:type="pct"/>
            <w:hideMark/>
          </w:tcPr>
          <w:p w14:paraId="6AF655CC" w14:textId="77777777" w:rsidR="004928D8" w:rsidRPr="00BE2394" w:rsidRDefault="004928D8" w:rsidP="004928D8">
            <w:r w:rsidRPr="00BE2394">
              <w:t xml:space="preserve">Quản trị đơn hàng</w:t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  <w:tc>
          <w:tcPr>
            <w:tcW w:w="548" w:type="pct"/>
            <w:hideMark/>
          </w:tcPr>
          <w:p w14:paraId="07465F16" w14:textId="77777777" w:rsidR="004928D8" w:rsidRPr="00BE2394" w:rsidRDefault="004928D8" w:rsidP="004928D8">
            <w:proofErr w:type="spellStart"/>
            <w:r w:rsidRPr="00BE2394">
              <w:t>Cập nhật nhanh trạng thái đơn hàng và thanh toán</w:t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lastRenderedPageBreak/>
              <w:t/>
            </w:r>
            <w:proofErr w:type="spellEnd"/>
          </w:p>
        </w:tc>
        <w:tc>
          <w:tcPr>
            <w:tcW w:w="789" w:type="pct"/>
            <w:hideMark/>
          </w:tcPr>
          <w:p w14:paraId="31BA78BA" w14:textId="77777777" w:rsidR="004928D8" w:rsidRPr="00BE2394" w:rsidRDefault="004928D8" w:rsidP="004928D8">
            <w:proofErr w:type="spellStart"/>
            <w:r w:rsidRPr="00BE2394">
              <w:lastRenderedPageBreak/>
              <w:t>Tài khoản admin đã đăng nhập, mã đơn hợp lệ, chọn trạng thái đơn và trạng thái thanh toán mới</w:t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lastRenderedPageBreak/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  <w:tc>
          <w:tcPr>
            <w:tcW w:w="744" w:type="pct"/>
            <w:hideMark/>
          </w:tcPr>
          <w:p w14:paraId="59B65814" w14:textId="77777777" w:rsidR="004928D8" w:rsidRPr="00BE2394" w:rsidRDefault="004928D8" w:rsidP="004928D8">
            <w:r w:rsidRPr="00BE2394">
              <w:lastRenderedPageBreak/>
              <w:t xml:space="preserve">1. Mở quản lý đơn hàng → 2. Chọn trạng thái đơn và trạng thái thanh toán trên một dòng đơn → 3. Nhấn lưu</w:t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lastRenderedPageBreak/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  <w:tc>
          <w:tcPr>
            <w:tcW w:w="657" w:type="pct"/>
            <w:hideMark/>
          </w:tcPr>
          <w:p w14:paraId="435DCF4E" w14:textId="77777777" w:rsidR="004928D8" w:rsidRPr="00BE2394" w:rsidRDefault="004928D8" w:rsidP="004928D8">
            <w:proofErr w:type="spellStart"/>
            <w:r w:rsidRPr="00BE2394">
              <w:lastRenderedPageBreak/>
              <w:t>Hệ thống cập nhật trạng thái đơn hàng, trạng thái thanh toán và giữ lại bộ lọc danh sách sau khi lưu</w:t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lastRenderedPageBreak/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  <w:tc>
          <w:tcPr>
            <w:tcW w:w="672" w:type="pct"/>
            <w:hideMark/>
          </w:tcPr>
          <w:p w14:paraId="00E6CD97" w14:textId="77777777" w:rsidR="004928D8" w:rsidRPr="00BE2394" w:rsidRDefault="004928D8" w:rsidP="004928D8">
            <w:proofErr w:type="spellStart"/>
            <w:r w:rsidRPr="00BE2394">
              <w:lastRenderedPageBreak/>
              <w:t>Trạng thái đơn hàng và thanh toán được cập nhật, hệ thống chuyển về danh sách với tham số updated=1</w:t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lastRenderedPageBreak/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  <w:tc>
          <w:tcPr>
            <w:tcW w:w="465" w:type="pct"/>
            <w:hideMark/>
          </w:tcPr>
          <w:p w14:paraId="3169BCB3" w14:textId="77777777" w:rsidR="004928D8" w:rsidRPr="00BE2394" w:rsidRDefault="004928D8" w:rsidP="004928D8">
            <w:r w:rsidRPr="00BE2394">
              <w:lastRenderedPageBreak/>
              <w:t>Pass</w:t>
            </w:r>
          </w:p>
        </w:tc>
        <w:tc>
          <w:tcPr>
            <w:tcW w:w="410" w:type="pct"/>
            <w:hideMark/>
          </w:tcPr>
          <w:p w14:paraId="4078E443" w14:textId="77777777" w:rsidR="004928D8" w:rsidRPr="00BE2394" w:rsidRDefault="004928D8" w:rsidP="004928D8">
            <w:r w:rsidRPr="00BE2394">
              <w:t xml:space="preserve">Trường hợp hợp lệ</w:t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</w:tr>
      <w:tr w:rsidR="004928D8" w:rsidRPr="00BE2394" w14:paraId="78D9BD62" w14:textId="77777777" w:rsidTr="004928D8">
        <w:tc>
          <w:tcPr>
            <w:tcW w:w="249" w:type="pct"/>
            <w:hideMark/>
          </w:tcPr>
          <w:p w14:paraId="7F228933" w14:textId="77777777" w:rsidR="004928D8" w:rsidRPr="00BE2394" w:rsidRDefault="004928D8" w:rsidP="004928D8">
            <w:r w:rsidRPr="00BE2394">
              <w:t>24</w:t>
            </w:r>
          </w:p>
        </w:tc>
        <w:tc>
          <w:tcPr>
            <w:tcW w:w="466" w:type="pct"/>
            <w:hideMark/>
          </w:tcPr>
          <w:p w14:paraId="6AF655CC" w14:textId="77777777" w:rsidR="004928D8" w:rsidRPr="00BE2394" w:rsidRDefault="004928D8" w:rsidP="004928D8">
            <w:r w:rsidRPr="00BE2394">
              <w:t xml:space="preserve">Quản trị người dùng</w:t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  <w:tc>
          <w:tcPr>
            <w:tcW w:w="548" w:type="pct"/>
            <w:hideMark/>
          </w:tcPr>
          <w:p w14:paraId="07465F16" w14:textId="77777777" w:rsidR="004928D8" w:rsidRPr="00BE2394" w:rsidRDefault="004928D8" w:rsidP="004928D8">
            <w:proofErr w:type="spellStart"/>
            <w:r w:rsidRPr="00BE2394">
              <w:t>Khóa hoặc mở lại trạng thái tài khoản khách hàng</w:t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lastRenderedPageBreak/>
              <w:t/>
            </w:r>
            <w:proofErr w:type="spellEnd"/>
          </w:p>
        </w:tc>
        <w:tc>
          <w:tcPr>
            <w:tcW w:w="789" w:type="pct"/>
            <w:hideMark/>
          </w:tcPr>
          <w:p w14:paraId="31BA78BA" w14:textId="77777777" w:rsidR="004928D8" w:rsidRPr="00BE2394" w:rsidRDefault="004928D8" w:rsidP="004928D8">
            <w:proofErr w:type="spellStart"/>
            <w:r w:rsidRPr="00BE2394">
              <w:lastRenderedPageBreak/>
              <w:t>Tài khoản admin đã đăng nhập, người dùng khách hàng tồn tại, chọn trạng thái active hoặc inactive</w:t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lastRenderedPageBreak/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  <w:tc>
          <w:tcPr>
            <w:tcW w:w="744" w:type="pct"/>
            <w:hideMark/>
          </w:tcPr>
          <w:p w14:paraId="59B65814" w14:textId="77777777" w:rsidR="004928D8" w:rsidRPr="00BE2394" w:rsidRDefault="004928D8" w:rsidP="004928D8">
            <w:r w:rsidRPr="00BE2394">
              <w:lastRenderedPageBreak/>
              <w:t xml:space="preserve">1. Mở quản lý khách hàng → 2. Chọn tài khoản cần cập nhật → 3. Chọn trạng thái mới → 4. Nhấn lưu</w:t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lastRenderedPageBreak/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  <w:tc>
          <w:tcPr>
            <w:tcW w:w="657" w:type="pct"/>
            <w:hideMark/>
          </w:tcPr>
          <w:p w14:paraId="435DCF4E" w14:textId="77777777" w:rsidR="004928D8" w:rsidRPr="00BE2394" w:rsidRDefault="004928D8" w:rsidP="004928D8">
            <w:proofErr w:type="spellStart"/>
            <w:r w:rsidRPr="00BE2394">
              <w:lastRenderedPageBreak/>
              <w:t>Hệ thống cập nhật trạng thái tài khoản và quay lại danh sách khách hàng với bộ lọc hiện tại</w:t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lastRenderedPageBreak/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  <w:tc>
          <w:tcPr>
            <w:tcW w:w="672" w:type="pct"/>
            <w:hideMark/>
          </w:tcPr>
          <w:p w14:paraId="00E6CD97" w14:textId="77777777" w:rsidR="004928D8" w:rsidRPr="00BE2394" w:rsidRDefault="004928D8" w:rsidP="004928D8">
            <w:proofErr w:type="spellStart"/>
            <w:r w:rsidRPr="00BE2394">
              <w:lastRenderedPageBreak/>
              <w:t>Trạng thái tài khoản được cập nhật thành công, hệ thống chuyển về /admin/users?updated=1</w:t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lastRenderedPageBreak/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  <w:tc>
          <w:tcPr>
            <w:tcW w:w="465" w:type="pct"/>
            <w:hideMark/>
          </w:tcPr>
          <w:p w14:paraId="3169BCB3" w14:textId="77777777" w:rsidR="004928D8" w:rsidRPr="00BE2394" w:rsidRDefault="004928D8" w:rsidP="004928D8">
            <w:r w:rsidRPr="00BE2394">
              <w:lastRenderedPageBreak/>
              <w:t>Pass</w:t>
            </w:r>
          </w:p>
        </w:tc>
        <w:tc>
          <w:tcPr>
            <w:tcW w:w="410" w:type="pct"/>
            <w:hideMark/>
          </w:tcPr>
          <w:p w14:paraId="4078E443" w14:textId="77777777" w:rsidR="004928D8" w:rsidRPr="00BE2394" w:rsidRDefault="004928D8" w:rsidP="004928D8">
            <w:r w:rsidRPr="00BE2394">
              <w:t xml:space="preserve">Trường hợp hợp lệ</w:t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  <w:r w:rsidRPr="00BE2394">
              <w:t xml:space="preserve"/>
            </w:r>
            <w:proofErr w:type="spellStart"/>
            <w:r w:rsidRPr="00BE2394">
              <w:t/>
            </w:r>
            <w:proofErr w:type="spellEnd"/>
          </w:p>
        </w:tc>
      </w:tr>
    </w:tbl>
    <w:p w14:paraId="5443556E" w14:textId="77777777" w:rsidR="004928D8" w:rsidRPr="00BE2394" w:rsidRDefault="004928D8" w:rsidP="004928D8">
      <w:pPr>
        <w:rPr>
          <w:lang w:val="vi-VN"/>
        </w:rPr>
        <w:sectPr w:rsidR="004928D8" w:rsidRPr="00BE2394" w:rsidSect="004928D8">
          <w:headerReference w:type="default" r:id="rId24"/>
          <w:footerReference w:type="default" r:id="rId25"/>
          <w:pgSz w:w="11906" w:h="16838"/>
          <w:pgMar w:top="1134" w:right="1134" w:bottom="1701" w:left="1134" w:header="680" w:footer="680" w:gutter="0"/>
          <w:cols w:space="720"/>
          <w:docGrid w:linePitch="360"/>
        </w:sectPr>
      </w:pPr>
    </w:p>
    <w:p w14:paraId="36314E7A" w14:textId="77777777" w:rsidR="004928D8" w:rsidRPr="00F063EC" w:rsidRDefault="004928D8" w:rsidP="004928D8">
      <w:pPr>
        <w:pStyle w:val="Heading1"/>
        <w:rPr>
          <w:rFonts w:ascii="Times New Roman" w:hAnsi="Times New Roman" w:cs="Times New Roman"/>
        </w:rPr>
      </w:pPr>
      <w:bookmarkStart w:id="58" w:name="_Toc232612921"/>
      <w:r w:rsidRPr="00F063EC">
        <w:rPr>
          <w:rFonts w:ascii="Times New Roman" w:eastAsia="Times New Roman" w:hAnsi="Times New Roman" w:cs="Times New Roman"/>
        </w:rPr>
        <w:lastRenderedPageBreak/>
        <w:t>CHƯƠNG 6: KẾT LUẬN</w:t>
      </w:r>
      <w:bookmarkEnd w:id="58"/>
    </w:p>
    <w:p w14:paraId="1C9C7F48" w14:textId="77777777" w:rsidR="004928D8" w:rsidRPr="00F063EC" w:rsidRDefault="004928D8" w:rsidP="004928D8">
      <w:pPr>
        <w:pStyle w:val="Heading2"/>
        <w:rPr>
          <w:rFonts w:ascii="Times New Roman" w:hAnsi="Times New Roman" w:cs="Times New Roman"/>
        </w:rPr>
      </w:pPr>
      <w:bookmarkStart w:id="59" w:name="_Toc232612922"/>
      <w:r w:rsidRPr="00F063EC">
        <w:rPr>
          <w:rFonts w:ascii="Times New Roman" w:eastAsia="Times New Roman" w:hAnsi="Times New Roman" w:cs="Times New Roman"/>
        </w:rPr>
        <w:t xml:space="preserve">6.1. </w:t>
      </w:r>
      <w:proofErr w:type="spellStart"/>
      <w:r w:rsidRPr="00F063EC">
        <w:rPr>
          <w:rFonts w:ascii="Times New Roman" w:eastAsia="Times New Roman" w:hAnsi="Times New Roman" w:cs="Times New Roman"/>
        </w:rPr>
        <w:t>Kết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quả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đạt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được</w:t>
      </w:r>
      <w:bookmarkEnd w:id="59"/>
      <w:proofErr w:type="spellEnd"/>
    </w:p>
    <w:p w14:paraId="3ACBA248" w14:textId="77777777" w:rsidR="004928D8" w:rsidRPr="00F063EC" w:rsidRDefault="004928D8" w:rsidP="004928D8">
      <w:proofErr w:type="spellStart"/>
      <w:r w:rsidRPr="00F063EC">
        <w:t>Dự</w:t>
      </w:r>
      <w:proofErr w:type="spellEnd"/>
      <w:r w:rsidRPr="00F063EC">
        <w:t xml:space="preserve"> </w:t>
      </w:r>
      <w:proofErr w:type="spellStart"/>
      <w:r w:rsidRPr="00F063EC">
        <w:t>án</w:t>
      </w:r>
      <w:proofErr w:type="spellEnd"/>
      <w:r w:rsidRPr="00F063EC">
        <w:t xml:space="preserve"> </w:t>
      </w:r>
      <w:proofErr w:type="spellStart"/>
      <w:r w:rsidRPr="00F063EC">
        <w:t>đã</w:t>
      </w:r>
      <w:proofErr w:type="spellEnd"/>
      <w:r w:rsidRPr="00F063EC">
        <w:t xml:space="preserve"> </w:t>
      </w:r>
      <w:proofErr w:type="spellStart"/>
      <w:r w:rsidRPr="00F063EC">
        <w:t>xây</w:t>
      </w:r>
      <w:proofErr w:type="spellEnd"/>
      <w:r w:rsidRPr="00F063EC">
        <w:t xml:space="preserve"> </w:t>
      </w:r>
      <w:proofErr w:type="spellStart"/>
      <w:r w:rsidRPr="00F063EC">
        <w:t>dựng</w:t>
      </w:r>
      <w:proofErr w:type="spellEnd"/>
      <w:r w:rsidRPr="00F063EC">
        <w:t xml:space="preserve"> </w:t>
      </w:r>
      <w:proofErr w:type="spellStart"/>
      <w:r w:rsidRPr="00F063EC">
        <w:t>được</w:t>
      </w:r>
      <w:proofErr w:type="spellEnd"/>
      <w:r w:rsidRPr="00F063EC">
        <w:t xml:space="preserve"> website </w:t>
      </w:r>
      <w:proofErr w:type="spellStart"/>
      <w:r w:rsidRPr="00F063EC">
        <w:t>SweetPay</w:t>
      </w:r>
      <w:proofErr w:type="spellEnd"/>
      <w:r w:rsidRPr="00F063EC">
        <w:t xml:space="preserve"> Bakery </w:t>
      </w:r>
      <w:proofErr w:type="spellStart"/>
      <w:r w:rsidRPr="00F063EC">
        <w:t>với</w:t>
      </w:r>
      <w:proofErr w:type="spellEnd"/>
      <w:r w:rsidRPr="00F063EC">
        <w:t xml:space="preserve"> </w:t>
      </w:r>
      <w:proofErr w:type="spellStart"/>
      <w:r w:rsidRPr="00F063EC">
        <w:t>các</w:t>
      </w:r>
      <w:proofErr w:type="spellEnd"/>
      <w:r w:rsidRPr="00F063EC">
        <w:t xml:space="preserve"> </w:t>
      </w:r>
      <w:proofErr w:type="spellStart"/>
      <w:r w:rsidRPr="00F063EC">
        <w:t>chức</w:t>
      </w:r>
      <w:proofErr w:type="spellEnd"/>
      <w:r w:rsidRPr="00F063EC">
        <w:t xml:space="preserve"> </w:t>
      </w:r>
      <w:proofErr w:type="spellStart"/>
      <w:r w:rsidRPr="00F063EC">
        <w:t>năng</w:t>
      </w:r>
      <w:proofErr w:type="spellEnd"/>
      <w:r w:rsidRPr="00F063EC">
        <w:t xml:space="preserve"> </w:t>
      </w:r>
      <w:proofErr w:type="spellStart"/>
      <w:r w:rsidRPr="00F063EC">
        <w:t>chính</w:t>
      </w:r>
      <w:proofErr w:type="spellEnd"/>
      <w:r w:rsidRPr="00F063EC">
        <w:t>:</w:t>
      </w:r>
    </w:p>
    <w:p w14:paraId="311D75AE" w14:textId="77777777" w:rsidR="004928D8" w:rsidRPr="00F063EC" w:rsidRDefault="004928D8" w:rsidP="004928D8">
      <w:pPr>
        <w:pStyle w:val="ListBullet"/>
        <w:numPr>
          <w:ilvl w:val="0"/>
          <w:numId w:val="29"/>
        </w:numPr>
      </w:pPr>
      <w:r w:rsidRPr="00F063EC">
        <w:t xml:space="preserve">Giao </w:t>
      </w:r>
      <w:proofErr w:type="spellStart"/>
      <w:r w:rsidRPr="00F063EC">
        <w:t>diện</w:t>
      </w:r>
      <w:proofErr w:type="spellEnd"/>
      <w:r w:rsidRPr="00F063EC">
        <w:t xml:space="preserve"> </w:t>
      </w:r>
      <w:proofErr w:type="spellStart"/>
      <w:r w:rsidRPr="00F063EC">
        <w:t>người</w:t>
      </w:r>
      <w:proofErr w:type="spellEnd"/>
      <w:r w:rsidRPr="00F063EC">
        <w:t xml:space="preserve"> </w:t>
      </w:r>
      <w:proofErr w:type="spellStart"/>
      <w:r w:rsidRPr="00F063EC">
        <w:t>dùng</w:t>
      </w:r>
      <w:proofErr w:type="spellEnd"/>
      <w:r w:rsidRPr="00F063EC">
        <w:t xml:space="preserve"> </w:t>
      </w:r>
      <w:proofErr w:type="spellStart"/>
      <w:r w:rsidRPr="00F063EC">
        <w:t>cho</w:t>
      </w:r>
      <w:proofErr w:type="spellEnd"/>
      <w:r w:rsidRPr="00F063EC">
        <w:t xml:space="preserve"> </w:t>
      </w:r>
      <w:proofErr w:type="spellStart"/>
      <w:r w:rsidRPr="00F063EC">
        <w:t>trang</w:t>
      </w:r>
      <w:proofErr w:type="spellEnd"/>
      <w:r w:rsidRPr="00F063EC">
        <w:t xml:space="preserve"> </w:t>
      </w:r>
      <w:proofErr w:type="spellStart"/>
      <w:r w:rsidRPr="00F063EC">
        <w:t>chủ</w:t>
      </w:r>
      <w:proofErr w:type="spellEnd"/>
      <w:r w:rsidRPr="00F063EC">
        <w:t xml:space="preserve">, </w:t>
      </w:r>
      <w:proofErr w:type="spellStart"/>
      <w:r w:rsidRPr="00F063EC">
        <w:t>giới</w:t>
      </w:r>
      <w:proofErr w:type="spellEnd"/>
      <w:r w:rsidRPr="00F063EC">
        <w:t xml:space="preserve"> </w:t>
      </w:r>
      <w:proofErr w:type="spellStart"/>
      <w:r w:rsidRPr="00F063EC">
        <w:t>thiệu</w:t>
      </w:r>
      <w:proofErr w:type="spellEnd"/>
      <w:r w:rsidRPr="00F063EC">
        <w:t xml:space="preserve">, </w:t>
      </w:r>
      <w:proofErr w:type="spellStart"/>
      <w:r w:rsidRPr="00F063EC">
        <w:t>danh</w:t>
      </w:r>
      <w:proofErr w:type="spellEnd"/>
      <w:r w:rsidRPr="00F063EC">
        <w:t xml:space="preserve"> </w:t>
      </w:r>
      <w:proofErr w:type="spellStart"/>
      <w:r w:rsidRPr="00F063EC">
        <w:t>sách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, chi </w:t>
      </w:r>
      <w:proofErr w:type="spellStart"/>
      <w:r w:rsidRPr="00F063EC">
        <w:t>tiết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, </w:t>
      </w:r>
      <w:proofErr w:type="spellStart"/>
      <w:r w:rsidRPr="00F063EC">
        <w:t>giỏ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, checkout, </w:t>
      </w:r>
      <w:proofErr w:type="spellStart"/>
      <w:r w:rsidRPr="00F063EC">
        <w:t>thanh</w:t>
      </w:r>
      <w:proofErr w:type="spellEnd"/>
      <w:r w:rsidRPr="00F063EC">
        <w:t xml:space="preserve"> </w:t>
      </w:r>
      <w:proofErr w:type="spellStart"/>
      <w:r w:rsidRPr="00F063EC">
        <w:t>toán</w:t>
      </w:r>
      <w:proofErr w:type="spellEnd"/>
      <w:r w:rsidRPr="00F063EC">
        <w:t xml:space="preserve">, </w:t>
      </w:r>
      <w:proofErr w:type="spellStart"/>
      <w:r w:rsidRPr="00F063EC">
        <w:t>lịch</w:t>
      </w:r>
      <w:proofErr w:type="spellEnd"/>
      <w:r w:rsidRPr="00F063EC">
        <w:t xml:space="preserve"> </w:t>
      </w:r>
      <w:proofErr w:type="spellStart"/>
      <w:r w:rsidRPr="00F063EC">
        <w:t>sử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chi </w:t>
      </w:r>
      <w:proofErr w:type="spellStart"/>
      <w:r w:rsidRPr="00F063EC">
        <w:t>tiết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>.</w:t>
      </w:r>
    </w:p>
    <w:p w14:paraId="52385FAA" w14:textId="77777777" w:rsidR="004928D8" w:rsidRPr="00F063EC" w:rsidRDefault="004928D8" w:rsidP="004928D8">
      <w:pPr>
        <w:pStyle w:val="ListBullet"/>
        <w:numPr>
          <w:ilvl w:val="0"/>
          <w:numId w:val="29"/>
        </w:numPr>
      </w:pPr>
      <w:proofErr w:type="spellStart"/>
      <w:r w:rsidRPr="00F063EC">
        <w:t>Chức</w:t>
      </w:r>
      <w:proofErr w:type="spellEnd"/>
      <w:r w:rsidRPr="00F063EC">
        <w:t xml:space="preserve"> </w:t>
      </w:r>
      <w:proofErr w:type="spellStart"/>
      <w:r w:rsidRPr="00F063EC">
        <w:t>năng</w:t>
      </w:r>
      <w:proofErr w:type="spellEnd"/>
      <w:r w:rsidRPr="00F063EC">
        <w:t xml:space="preserve"> </w:t>
      </w:r>
      <w:proofErr w:type="spellStart"/>
      <w:r w:rsidRPr="00F063EC">
        <w:t>đăng</w:t>
      </w:r>
      <w:proofErr w:type="spellEnd"/>
      <w:r w:rsidRPr="00F063EC">
        <w:t xml:space="preserve"> </w:t>
      </w:r>
      <w:proofErr w:type="spellStart"/>
      <w:r w:rsidRPr="00F063EC">
        <w:t>ký</w:t>
      </w:r>
      <w:proofErr w:type="spellEnd"/>
      <w:r w:rsidRPr="00F063EC">
        <w:t xml:space="preserve">, </w:t>
      </w:r>
      <w:proofErr w:type="spellStart"/>
      <w:r w:rsidRPr="00F063EC">
        <w:t>đăng</w:t>
      </w:r>
      <w:proofErr w:type="spellEnd"/>
      <w:r w:rsidRPr="00F063EC">
        <w:t xml:space="preserve"> </w:t>
      </w:r>
      <w:proofErr w:type="spellStart"/>
      <w:r w:rsidRPr="00F063EC">
        <w:t>nhập</w:t>
      </w:r>
      <w:proofErr w:type="spellEnd"/>
      <w:r w:rsidRPr="00F063EC">
        <w:t xml:space="preserve"> </w:t>
      </w:r>
      <w:proofErr w:type="spellStart"/>
      <w:r w:rsidRPr="00F063EC">
        <w:t>bằng</w:t>
      </w:r>
      <w:proofErr w:type="spellEnd"/>
      <w:r w:rsidRPr="00F063EC">
        <w:t xml:space="preserve"> email/</w:t>
      </w:r>
      <w:proofErr w:type="spellStart"/>
      <w:r w:rsidRPr="00F063EC">
        <w:t>mật</w:t>
      </w:r>
      <w:proofErr w:type="spellEnd"/>
      <w:r w:rsidRPr="00F063EC">
        <w:t xml:space="preserve"> </w:t>
      </w:r>
      <w:proofErr w:type="spellStart"/>
      <w:r w:rsidRPr="00F063EC">
        <w:t>khẩu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đăng</w:t>
      </w:r>
      <w:proofErr w:type="spellEnd"/>
      <w:r w:rsidRPr="00F063EC">
        <w:t xml:space="preserve"> </w:t>
      </w:r>
      <w:proofErr w:type="spellStart"/>
      <w:r w:rsidRPr="00F063EC">
        <w:t>xuất</w:t>
      </w:r>
      <w:proofErr w:type="spellEnd"/>
      <w:r w:rsidRPr="00F063EC">
        <w:t>.</w:t>
      </w:r>
    </w:p>
    <w:p w14:paraId="57BAD339" w14:textId="77777777" w:rsidR="004928D8" w:rsidRPr="00F063EC" w:rsidRDefault="004928D8" w:rsidP="004928D8">
      <w:pPr>
        <w:pStyle w:val="ListBullet"/>
        <w:numPr>
          <w:ilvl w:val="0"/>
          <w:numId w:val="29"/>
        </w:numPr>
      </w:pPr>
      <w:proofErr w:type="spellStart"/>
      <w:r w:rsidRPr="00F063EC">
        <w:t>Chức</w:t>
      </w:r>
      <w:proofErr w:type="spellEnd"/>
      <w:r w:rsidRPr="00F063EC">
        <w:t xml:space="preserve"> </w:t>
      </w:r>
      <w:proofErr w:type="spellStart"/>
      <w:r w:rsidRPr="00F063EC">
        <w:t>năng</w:t>
      </w:r>
      <w:proofErr w:type="spellEnd"/>
      <w:r w:rsidRPr="00F063EC">
        <w:t xml:space="preserve"> </w:t>
      </w:r>
      <w:proofErr w:type="spellStart"/>
      <w:r w:rsidRPr="00F063EC">
        <w:t>giỏ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lưu</w:t>
      </w:r>
      <w:proofErr w:type="spellEnd"/>
      <w:r w:rsidRPr="00F063EC">
        <w:t xml:space="preserve"> </w:t>
      </w:r>
      <w:proofErr w:type="spellStart"/>
      <w:r w:rsidRPr="00F063EC">
        <w:t>bằng</w:t>
      </w:r>
      <w:proofErr w:type="spellEnd"/>
      <w:r w:rsidRPr="00F063EC">
        <w:t xml:space="preserve"> session, </w:t>
      </w:r>
      <w:proofErr w:type="spellStart"/>
      <w:r w:rsidRPr="00F063EC">
        <w:t>có</w:t>
      </w:r>
      <w:proofErr w:type="spellEnd"/>
      <w:r w:rsidRPr="00F063EC">
        <w:t xml:space="preserve"> CSRF token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kiểm</w:t>
      </w:r>
      <w:proofErr w:type="spellEnd"/>
      <w:r w:rsidRPr="00F063EC">
        <w:t xml:space="preserve"> </w:t>
      </w:r>
      <w:proofErr w:type="spellStart"/>
      <w:r w:rsidRPr="00F063EC">
        <w:t>tra</w:t>
      </w:r>
      <w:proofErr w:type="spellEnd"/>
      <w:r w:rsidRPr="00F063EC">
        <w:t xml:space="preserve"> </w:t>
      </w:r>
      <w:proofErr w:type="spellStart"/>
      <w:r w:rsidRPr="00F063EC">
        <w:t>tồn</w:t>
      </w:r>
      <w:proofErr w:type="spellEnd"/>
      <w:r w:rsidRPr="00F063EC">
        <w:t xml:space="preserve"> </w:t>
      </w:r>
      <w:proofErr w:type="spellStart"/>
      <w:r w:rsidRPr="00F063EC">
        <w:t>kho</w:t>
      </w:r>
      <w:proofErr w:type="spellEnd"/>
      <w:r w:rsidRPr="00F063EC">
        <w:t>.</w:t>
      </w:r>
    </w:p>
    <w:p w14:paraId="35462313" w14:textId="77777777" w:rsidR="004928D8" w:rsidRPr="00F063EC" w:rsidRDefault="004928D8" w:rsidP="004928D8">
      <w:pPr>
        <w:pStyle w:val="ListBullet"/>
        <w:numPr>
          <w:ilvl w:val="0"/>
          <w:numId w:val="29"/>
        </w:numPr>
      </w:pPr>
      <w:proofErr w:type="spellStart"/>
      <w:r w:rsidRPr="00F063EC">
        <w:t>Chức</w:t>
      </w:r>
      <w:proofErr w:type="spellEnd"/>
      <w:r w:rsidRPr="00F063EC">
        <w:t xml:space="preserve"> </w:t>
      </w:r>
      <w:proofErr w:type="spellStart"/>
      <w:r w:rsidRPr="00F063EC">
        <w:t>năng</w:t>
      </w:r>
      <w:proofErr w:type="spellEnd"/>
      <w:r w:rsidRPr="00F063EC">
        <w:t xml:space="preserve"> </w:t>
      </w:r>
      <w:proofErr w:type="spellStart"/>
      <w:r w:rsidRPr="00F063EC">
        <w:t>đặt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 transaction </w:t>
      </w:r>
      <w:proofErr w:type="spellStart"/>
      <w:r w:rsidRPr="00F063EC">
        <w:t>tạo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, chi </w:t>
      </w:r>
      <w:proofErr w:type="spellStart"/>
      <w:r w:rsidRPr="00F063EC">
        <w:t>tiết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, </w:t>
      </w:r>
      <w:proofErr w:type="spellStart"/>
      <w:r w:rsidRPr="00F063EC">
        <w:t>thanh</w:t>
      </w:r>
      <w:proofErr w:type="spellEnd"/>
      <w:r w:rsidRPr="00F063EC">
        <w:t xml:space="preserve"> </w:t>
      </w:r>
      <w:proofErr w:type="spellStart"/>
      <w:r w:rsidRPr="00F063EC">
        <w:t>toán</w:t>
      </w:r>
      <w:proofErr w:type="spellEnd"/>
      <w:r w:rsidRPr="00F063EC">
        <w:t xml:space="preserve">, </w:t>
      </w:r>
      <w:proofErr w:type="spellStart"/>
      <w:r w:rsidRPr="00F063EC">
        <w:t>trừ</w:t>
      </w:r>
      <w:proofErr w:type="spellEnd"/>
      <w:r w:rsidRPr="00F063EC">
        <w:t xml:space="preserve"> </w:t>
      </w:r>
      <w:proofErr w:type="spellStart"/>
      <w:r w:rsidRPr="00F063EC">
        <w:t>tồn</w:t>
      </w:r>
      <w:proofErr w:type="spellEnd"/>
      <w:r w:rsidRPr="00F063EC">
        <w:t xml:space="preserve"> </w:t>
      </w:r>
      <w:proofErr w:type="spellStart"/>
      <w:r w:rsidRPr="00F063EC">
        <w:t>kho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trừ</w:t>
      </w:r>
      <w:proofErr w:type="spellEnd"/>
      <w:r w:rsidRPr="00F063EC">
        <w:t xml:space="preserve"> </w:t>
      </w:r>
      <w:proofErr w:type="spellStart"/>
      <w:r w:rsidRPr="00F063EC">
        <w:t>lượt</w:t>
      </w:r>
      <w:proofErr w:type="spellEnd"/>
      <w:r w:rsidRPr="00F063EC">
        <w:t xml:space="preserve"> voucher.</w:t>
      </w:r>
    </w:p>
    <w:p w14:paraId="5EBC62EC" w14:textId="77777777" w:rsidR="004928D8" w:rsidRPr="00F063EC" w:rsidRDefault="004928D8" w:rsidP="004928D8">
      <w:pPr>
        <w:pStyle w:val="ListBullet"/>
        <w:numPr>
          <w:ilvl w:val="0"/>
          <w:numId w:val="29"/>
        </w:numPr>
      </w:pPr>
      <w:proofErr w:type="spellStart"/>
      <w:r w:rsidRPr="00F063EC">
        <w:t>Chức</w:t>
      </w:r>
      <w:proofErr w:type="spellEnd"/>
      <w:r w:rsidRPr="00F063EC">
        <w:t xml:space="preserve"> </w:t>
      </w:r>
      <w:proofErr w:type="spellStart"/>
      <w:r w:rsidRPr="00F063EC">
        <w:t>năng</w:t>
      </w:r>
      <w:proofErr w:type="spellEnd"/>
      <w:r w:rsidRPr="00F063EC">
        <w:t xml:space="preserve"> </w:t>
      </w:r>
      <w:proofErr w:type="spellStart"/>
      <w:r w:rsidRPr="00F063EC">
        <w:t>thanh</w:t>
      </w:r>
      <w:proofErr w:type="spellEnd"/>
      <w:r w:rsidRPr="00F063EC">
        <w:t xml:space="preserve"> </w:t>
      </w:r>
      <w:proofErr w:type="spellStart"/>
      <w:r w:rsidRPr="00F063EC">
        <w:t>toán</w:t>
      </w:r>
      <w:proofErr w:type="spellEnd"/>
      <w:r w:rsidRPr="00F063EC">
        <w:t xml:space="preserve"> </w:t>
      </w:r>
      <w:proofErr w:type="spellStart"/>
      <w:r w:rsidRPr="00F063EC">
        <w:t>chuyển</w:t>
      </w:r>
      <w:proofErr w:type="spellEnd"/>
      <w:r w:rsidRPr="00F063EC">
        <w:t xml:space="preserve"> </w:t>
      </w:r>
      <w:proofErr w:type="spellStart"/>
      <w:r w:rsidRPr="00F063EC">
        <w:t>khoản</w:t>
      </w:r>
      <w:proofErr w:type="spellEnd"/>
      <w:r w:rsidRPr="00F063EC">
        <w:t xml:space="preserve"> </w:t>
      </w:r>
      <w:proofErr w:type="spellStart"/>
      <w:r w:rsidRPr="00F063EC">
        <w:t>bằng</w:t>
      </w:r>
      <w:proofErr w:type="spellEnd"/>
      <w:r w:rsidRPr="00F063EC">
        <w:t xml:space="preserve"> </w:t>
      </w:r>
      <w:proofErr w:type="spellStart"/>
      <w:r w:rsidRPr="00F063EC">
        <w:t>VietQR</w:t>
      </w:r>
      <w:proofErr w:type="spellEnd"/>
      <w:r w:rsidRPr="00F063EC">
        <w:t xml:space="preserve">, </w:t>
      </w:r>
      <w:proofErr w:type="spellStart"/>
      <w:r w:rsidRPr="00F063EC">
        <w:t>sinh</w:t>
      </w:r>
      <w:proofErr w:type="spellEnd"/>
      <w:r w:rsidRPr="00F063EC">
        <w:t xml:space="preserve"> payload EMVCo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ảnh</w:t>
      </w:r>
      <w:proofErr w:type="spellEnd"/>
      <w:r w:rsidRPr="00F063EC">
        <w:t xml:space="preserve"> QR </w:t>
      </w:r>
      <w:proofErr w:type="spellStart"/>
      <w:r w:rsidRPr="00F063EC">
        <w:t>bằng</w:t>
      </w:r>
      <w:proofErr w:type="spellEnd"/>
      <w:r w:rsidRPr="00F063EC">
        <w:t xml:space="preserve"> </w:t>
      </w:r>
      <w:proofErr w:type="spellStart"/>
      <w:r w:rsidRPr="00F063EC">
        <w:t>ZXing</w:t>
      </w:r>
      <w:proofErr w:type="spellEnd"/>
      <w:r w:rsidRPr="00F063EC">
        <w:t>.</w:t>
      </w:r>
    </w:p>
    <w:p w14:paraId="7C2BDB76" w14:textId="77777777" w:rsidR="004928D8" w:rsidRPr="00F063EC" w:rsidRDefault="004928D8" w:rsidP="004928D8">
      <w:pPr>
        <w:pStyle w:val="ListBullet"/>
        <w:numPr>
          <w:ilvl w:val="0"/>
          <w:numId w:val="29"/>
        </w:numPr>
      </w:pPr>
      <w:proofErr w:type="spellStart"/>
      <w:r w:rsidRPr="00F063EC">
        <w:t>Chức</w:t>
      </w:r>
      <w:proofErr w:type="spellEnd"/>
      <w:r w:rsidRPr="00F063EC">
        <w:t xml:space="preserve"> </w:t>
      </w:r>
      <w:proofErr w:type="spellStart"/>
      <w:r w:rsidRPr="00F063EC">
        <w:t>năng</w:t>
      </w:r>
      <w:proofErr w:type="spellEnd"/>
      <w:r w:rsidRPr="00F063EC">
        <w:t xml:space="preserve"> </w:t>
      </w:r>
      <w:proofErr w:type="spellStart"/>
      <w:r w:rsidRPr="00F063EC">
        <w:t>quản</w:t>
      </w:r>
      <w:proofErr w:type="spellEnd"/>
      <w:r w:rsidRPr="00F063EC">
        <w:t xml:space="preserve"> </w:t>
      </w:r>
      <w:proofErr w:type="spellStart"/>
      <w:r w:rsidRPr="00F063EC">
        <w:t>trị</w:t>
      </w:r>
      <w:proofErr w:type="spellEnd"/>
      <w:r w:rsidRPr="00F063EC">
        <w:t xml:space="preserve"> </w:t>
      </w:r>
      <w:proofErr w:type="spellStart"/>
      <w:r w:rsidRPr="00F063EC">
        <w:t>gồm</w:t>
      </w:r>
      <w:proofErr w:type="spellEnd"/>
      <w:r w:rsidRPr="00F063EC">
        <w:t xml:space="preserve"> dashboard, </w:t>
      </w:r>
      <w:proofErr w:type="spellStart"/>
      <w:r w:rsidRPr="00F063EC">
        <w:t>quản</w:t>
      </w:r>
      <w:proofErr w:type="spellEnd"/>
      <w:r w:rsidRPr="00F063EC">
        <w:t xml:space="preserve"> </w:t>
      </w:r>
      <w:proofErr w:type="spellStart"/>
      <w:r w:rsidRPr="00F063EC">
        <w:t>lý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, </w:t>
      </w:r>
      <w:proofErr w:type="spellStart"/>
      <w:r w:rsidRPr="00F063EC">
        <w:t>quản</w:t>
      </w:r>
      <w:proofErr w:type="spellEnd"/>
      <w:r w:rsidRPr="00F063EC">
        <w:t xml:space="preserve"> </w:t>
      </w:r>
      <w:proofErr w:type="spellStart"/>
      <w:r w:rsidRPr="00F063EC">
        <w:t>lý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>/</w:t>
      </w:r>
      <w:proofErr w:type="spellStart"/>
      <w:r w:rsidRPr="00F063EC">
        <w:t>thanh</w:t>
      </w:r>
      <w:proofErr w:type="spellEnd"/>
      <w:r w:rsidRPr="00F063EC">
        <w:t xml:space="preserve"> </w:t>
      </w:r>
      <w:proofErr w:type="spellStart"/>
      <w:r w:rsidRPr="00F063EC">
        <w:t>toán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quản</w:t>
      </w:r>
      <w:proofErr w:type="spellEnd"/>
      <w:r w:rsidRPr="00F063EC">
        <w:t xml:space="preserve"> </w:t>
      </w:r>
      <w:proofErr w:type="spellStart"/>
      <w:r w:rsidRPr="00F063EC">
        <w:t>lý</w:t>
      </w:r>
      <w:proofErr w:type="spellEnd"/>
      <w:r w:rsidRPr="00F063EC">
        <w:t xml:space="preserve"> </w:t>
      </w:r>
      <w:proofErr w:type="spellStart"/>
      <w:r w:rsidRPr="00F063EC">
        <w:t>khách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>.</w:t>
      </w:r>
    </w:p>
    <w:p w14:paraId="398F3501" w14:textId="77777777" w:rsidR="004928D8" w:rsidRPr="004928D8" w:rsidRDefault="004928D8" w:rsidP="004928D8">
      <w:pPr>
        <w:pStyle w:val="ListBullet"/>
        <w:numPr>
          <w:ilvl w:val="0"/>
          <w:numId w:val="29"/>
        </w:numPr>
      </w:pPr>
      <w:r w:rsidRPr="00F063EC">
        <w:t xml:space="preserve">CSDL SQL Server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đủ</w:t>
      </w:r>
      <w:proofErr w:type="spellEnd"/>
      <w:r w:rsidRPr="00F063EC">
        <w:t xml:space="preserve"> </w:t>
      </w:r>
      <w:proofErr w:type="spellStart"/>
      <w:r w:rsidRPr="00F063EC">
        <w:t>bảng</w:t>
      </w:r>
      <w:proofErr w:type="spellEnd"/>
      <w:r w:rsidRPr="00F063EC">
        <w:t xml:space="preserve"> </w:t>
      </w:r>
      <w:proofErr w:type="spellStart"/>
      <w:r w:rsidRPr="00F063EC">
        <w:t>cho</w:t>
      </w:r>
      <w:proofErr w:type="spellEnd"/>
      <w:r w:rsidRPr="00F063EC">
        <w:t xml:space="preserve"> </w:t>
      </w:r>
      <w:proofErr w:type="spellStart"/>
      <w:r w:rsidRPr="00F063EC">
        <w:t>người</w:t>
      </w:r>
      <w:proofErr w:type="spellEnd"/>
      <w:r w:rsidRPr="00F063EC">
        <w:t xml:space="preserve"> </w:t>
      </w:r>
      <w:proofErr w:type="spellStart"/>
      <w:r w:rsidRPr="00F063EC">
        <w:t>dùng</w:t>
      </w:r>
      <w:proofErr w:type="spellEnd"/>
      <w:r w:rsidRPr="00F063EC">
        <w:t xml:space="preserve">,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,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, chi </w:t>
      </w:r>
      <w:proofErr w:type="spellStart"/>
      <w:r w:rsidRPr="00F063EC">
        <w:t>tiết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, </w:t>
      </w:r>
      <w:proofErr w:type="spellStart"/>
      <w:r w:rsidRPr="00F063EC">
        <w:t>thanh</w:t>
      </w:r>
      <w:proofErr w:type="spellEnd"/>
      <w:r w:rsidRPr="00F063EC">
        <w:t xml:space="preserve"> </w:t>
      </w:r>
      <w:proofErr w:type="spellStart"/>
      <w:r w:rsidRPr="00F063EC">
        <w:t>toán</w:t>
      </w:r>
      <w:proofErr w:type="spellEnd"/>
      <w:r w:rsidRPr="00F063EC">
        <w:t xml:space="preserve">, voucher, </w:t>
      </w:r>
      <w:proofErr w:type="spellStart"/>
      <w:r w:rsidRPr="00F063EC">
        <w:t>tồn</w:t>
      </w:r>
      <w:proofErr w:type="spellEnd"/>
      <w:r w:rsidRPr="00F063EC">
        <w:t xml:space="preserve"> </w:t>
      </w:r>
      <w:proofErr w:type="spellStart"/>
      <w:r w:rsidRPr="00F063EC">
        <w:t>kho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tài</w:t>
      </w:r>
      <w:proofErr w:type="spellEnd"/>
      <w:r w:rsidRPr="00F063EC">
        <w:t xml:space="preserve"> </w:t>
      </w:r>
      <w:proofErr w:type="spellStart"/>
      <w:r w:rsidRPr="00F063EC">
        <w:t>khoản</w:t>
      </w:r>
      <w:proofErr w:type="spellEnd"/>
      <w:r w:rsidRPr="00F063EC">
        <w:t xml:space="preserve"> </w:t>
      </w:r>
      <w:proofErr w:type="spellStart"/>
      <w:r w:rsidRPr="00F063EC">
        <w:t>ngân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>.</w:t>
      </w:r>
    </w:p>
    <w:p w14:paraId="40330062" w14:textId="77777777" w:rsidR="004928D8" w:rsidRPr="00F063EC" w:rsidRDefault="004928D8" w:rsidP="004928D8">
      <w:pPr>
        <w:pStyle w:val="ListBullet"/>
        <w:ind w:left="720"/>
      </w:pPr>
    </w:p>
    <w:p w14:paraId="45F13A02" w14:textId="77777777" w:rsidR="004928D8" w:rsidRPr="00F063EC" w:rsidRDefault="004928D8" w:rsidP="004928D8">
      <w:pPr>
        <w:pStyle w:val="Heading2"/>
        <w:rPr>
          <w:rFonts w:ascii="Times New Roman" w:hAnsi="Times New Roman" w:cs="Times New Roman"/>
        </w:rPr>
      </w:pPr>
      <w:bookmarkStart w:id="60" w:name="_Toc232612923"/>
      <w:r w:rsidRPr="00F063EC">
        <w:rPr>
          <w:rFonts w:ascii="Times New Roman" w:eastAsia="Times New Roman" w:hAnsi="Times New Roman" w:cs="Times New Roman"/>
        </w:rPr>
        <w:t xml:space="preserve">6.2. </w:t>
      </w:r>
      <w:proofErr w:type="spellStart"/>
      <w:r w:rsidRPr="00F063EC">
        <w:rPr>
          <w:rFonts w:ascii="Times New Roman" w:eastAsia="Times New Roman" w:hAnsi="Times New Roman" w:cs="Times New Roman"/>
        </w:rPr>
        <w:t>Hạn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chế</w:t>
      </w:r>
      <w:bookmarkEnd w:id="60"/>
      <w:proofErr w:type="spellEnd"/>
    </w:p>
    <w:p w14:paraId="524B45FA" w14:textId="77777777" w:rsidR="004928D8" w:rsidRPr="00F063EC" w:rsidRDefault="004928D8" w:rsidP="004928D8">
      <w:pPr>
        <w:pStyle w:val="ListBullet"/>
        <w:numPr>
          <w:ilvl w:val="0"/>
          <w:numId w:val="30"/>
        </w:numPr>
      </w:pPr>
      <w:proofErr w:type="spellStart"/>
      <w:r w:rsidRPr="00F063EC">
        <w:t>Chưa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màn</w:t>
      </w:r>
      <w:proofErr w:type="spellEnd"/>
      <w:r w:rsidRPr="00F063EC">
        <w:t xml:space="preserve"> </w:t>
      </w:r>
      <w:proofErr w:type="spellStart"/>
      <w:r w:rsidRPr="00F063EC">
        <w:t>hình</w:t>
      </w:r>
      <w:proofErr w:type="spellEnd"/>
      <w:r w:rsidRPr="00F063EC">
        <w:t xml:space="preserve"> </w:t>
      </w:r>
      <w:proofErr w:type="spellStart"/>
      <w:r w:rsidRPr="00F063EC">
        <w:t>quản</w:t>
      </w:r>
      <w:proofErr w:type="spellEnd"/>
      <w:r w:rsidRPr="00F063EC">
        <w:t xml:space="preserve"> </w:t>
      </w:r>
      <w:proofErr w:type="spellStart"/>
      <w:r w:rsidRPr="00F063EC">
        <w:t>trị</w:t>
      </w:r>
      <w:proofErr w:type="spellEnd"/>
      <w:r w:rsidRPr="00F063EC">
        <w:t xml:space="preserve"> </w:t>
      </w:r>
      <w:proofErr w:type="spellStart"/>
      <w:r w:rsidRPr="00F063EC">
        <w:t>riêng</w:t>
      </w:r>
      <w:proofErr w:type="spellEnd"/>
      <w:r w:rsidRPr="00F063EC">
        <w:t xml:space="preserve"> </w:t>
      </w:r>
      <w:proofErr w:type="spellStart"/>
      <w:r w:rsidRPr="00F063EC">
        <w:t>cho</w:t>
      </w:r>
      <w:proofErr w:type="spellEnd"/>
      <w:r w:rsidRPr="00F063EC">
        <w:t xml:space="preserve"> </w:t>
      </w:r>
      <w:proofErr w:type="spellStart"/>
      <w:r w:rsidRPr="00F063EC">
        <w:t>danh</w:t>
      </w:r>
      <w:proofErr w:type="spellEnd"/>
      <w:r w:rsidRPr="00F063EC">
        <w:t xml:space="preserve"> </w:t>
      </w:r>
      <w:proofErr w:type="spellStart"/>
      <w:r w:rsidRPr="00F063EC">
        <w:t>mục</w:t>
      </w:r>
      <w:proofErr w:type="spellEnd"/>
      <w:r w:rsidRPr="00F063EC">
        <w:t xml:space="preserve">, voucher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tài</w:t>
      </w:r>
      <w:proofErr w:type="spellEnd"/>
      <w:r w:rsidRPr="00F063EC">
        <w:t xml:space="preserve"> </w:t>
      </w:r>
      <w:proofErr w:type="spellStart"/>
      <w:r w:rsidRPr="00F063EC">
        <w:t>khoản</w:t>
      </w:r>
      <w:proofErr w:type="spellEnd"/>
      <w:r w:rsidRPr="00F063EC">
        <w:t xml:space="preserve"> </w:t>
      </w:r>
      <w:proofErr w:type="spellStart"/>
      <w:r w:rsidRPr="00F063EC">
        <w:t>ngân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; </w:t>
      </w:r>
      <w:proofErr w:type="spellStart"/>
      <w:r w:rsidRPr="00F063EC">
        <w:t>các</w:t>
      </w:r>
      <w:proofErr w:type="spellEnd"/>
      <w:r w:rsidRPr="00F063EC">
        <w:t xml:space="preserve"> </w:t>
      </w:r>
      <w:proofErr w:type="spellStart"/>
      <w:r w:rsidRPr="00F063EC">
        <w:t>dữ</w:t>
      </w:r>
      <w:proofErr w:type="spellEnd"/>
      <w:r w:rsidRPr="00F063EC">
        <w:t xml:space="preserve"> </w:t>
      </w:r>
      <w:proofErr w:type="spellStart"/>
      <w:r w:rsidRPr="00F063EC">
        <w:t>liệu</w:t>
      </w:r>
      <w:proofErr w:type="spellEnd"/>
      <w:r w:rsidRPr="00F063EC">
        <w:t xml:space="preserve"> </w:t>
      </w:r>
      <w:proofErr w:type="spellStart"/>
      <w:r w:rsidRPr="00F063EC">
        <w:t>này</w:t>
      </w:r>
      <w:proofErr w:type="spellEnd"/>
      <w:r w:rsidRPr="00F063EC">
        <w:t xml:space="preserve"> </w:t>
      </w:r>
      <w:proofErr w:type="spellStart"/>
      <w:r w:rsidRPr="00F063EC">
        <w:t>hiện</w:t>
      </w:r>
      <w:proofErr w:type="spellEnd"/>
      <w:r w:rsidRPr="00F063EC">
        <w:t xml:space="preserve"> </w:t>
      </w:r>
      <w:proofErr w:type="spellStart"/>
      <w:r w:rsidRPr="00F063EC">
        <w:t>chủ</w:t>
      </w:r>
      <w:proofErr w:type="spellEnd"/>
      <w:r w:rsidRPr="00F063EC">
        <w:t xml:space="preserve"> </w:t>
      </w:r>
      <w:proofErr w:type="spellStart"/>
      <w:r w:rsidRPr="00F063EC">
        <w:t>yếu</w:t>
      </w:r>
      <w:proofErr w:type="spellEnd"/>
      <w:r w:rsidRPr="00F063EC">
        <w:t xml:space="preserve"> </w:t>
      </w:r>
      <w:proofErr w:type="spellStart"/>
      <w:r w:rsidRPr="00F063EC">
        <w:t>tạo</w:t>
      </w:r>
      <w:proofErr w:type="spellEnd"/>
      <w:r w:rsidRPr="00F063EC">
        <w:t xml:space="preserve"> </w:t>
      </w:r>
      <w:proofErr w:type="spellStart"/>
      <w:r w:rsidRPr="00F063EC">
        <w:t>bằng</w:t>
      </w:r>
      <w:proofErr w:type="spellEnd"/>
      <w:r w:rsidRPr="00F063EC">
        <w:t xml:space="preserve"> SQL script.</w:t>
      </w:r>
    </w:p>
    <w:p w14:paraId="2CC86D33" w14:textId="77777777" w:rsidR="004928D8" w:rsidRPr="00F063EC" w:rsidRDefault="004928D8" w:rsidP="004928D8">
      <w:pPr>
        <w:pStyle w:val="ListBullet"/>
        <w:numPr>
          <w:ilvl w:val="0"/>
          <w:numId w:val="30"/>
        </w:numPr>
      </w:pPr>
      <w:proofErr w:type="spellStart"/>
      <w:r w:rsidRPr="00F063EC">
        <w:t>Chưa</w:t>
      </w:r>
      <w:proofErr w:type="spellEnd"/>
      <w:r w:rsidRPr="00F063EC">
        <w:t xml:space="preserve"> </w:t>
      </w:r>
      <w:proofErr w:type="spellStart"/>
      <w:r w:rsidRPr="00F063EC">
        <w:t>tích</w:t>
      </w:r>
      <w:proofErr w:type="spellEnd"/>
      <w:r w:rsidRPr="00F063EC">
        <w:t xml:space="preserve"> </w:t>
      </w:r>
      <w:proofErr w:type="spellStart"/>
      <w:r w:rsidRPr="00F063EC">
        <w:t>hợp</w:t>
      </w:r>
      <w:proofErr w:type="spellEnd"/>
      <w:r w:rsidRPr="00F063EC">
        <w:t xml:space="preserve"> </w:t>
      </w:r>
      <w:proofErr w:type="spellStart"/>
      <w:r w:rsidRPr="00F063EC">
        <w:t>cổng</w:t>
      </w:r>
      <w:proofErr w:type="spellEnd"/>
      <w:r w:rsidRPr="00F063EC">
        <w:t xml:space="preserve"> </w:t>
      </w:r>
      <w:proofErr w:type="spellStart"/>
      <w:r w:rsidRPr="00F063EC">
        <w:t>thanh</w:t>
      </w:r>
      <w:proofErr w:type="spellEnd"/>
      <w:r w:rsidRPr="00F063EC">
        <w:t xml:space="preserve"> </w:t>
      </w:r>
      <w:proofErr w:type="spellStart"/>
      <w:r w:rsidRPr="00F063EC">
        <w:t>toán</w:t>
      </w:r>
      <w:proofErr w:type="spellEnd"/>
      <w:r w:rsidRPr="00F063EC">
        <w:t xml:space="preserve"> </w:t>
      </w:r>
      <w:proofErr w:type="spellStart"/>
      <w:r w:rsidRPr="00F063EC">
        <w:t>tự</w:t>
      </w:r>
      <w:proofErr w:type="spellEnd"/>
      <w:r w:rsidRPr="00F063EC">
        <w:t xml:space="preserve"> </w:t>
      </w:r>
      <w:proofErr w:type="spellStart"/>
      <w:r w:rsidRPr="00F063EC">
        <w:t>động</w:t>
      </w:r>
      <w:proofErr w:type="spellEnd"/>
      <w:r w:rsidRPr="00F063EC">
        <w:t xml:space="preserve"> </w:t>
      </w:r>
      <w:proofErr w:type="spellStart"/>
      <w:r w:rsidRPr="00F063EC">
        <w:t>như</w:t>
      </w:r>
      <w:proofErr w:type="spellEnd"/>
      <w:r w:rsidRPr="00F063EC">
        <w:t xml:space="preserve"> </w:t>
      </w:r>
      <w:proofErr w:type="spellStart"/>
      <w:r w:rsidRPr="00F063EC">
        <w:t>MoMo</w:t>
      </w:r>
      <w:proofErr w:type="spellEnd"/>
      <w:r w:rsidRPr="00F063EC">
        <w:t xml:space="preserve"> </w:t>
      </w:r>
      <w:proofErr w:type="spellStart"/>
      <w:r w:rsidRPr="00F063EC">
        <w:t>hoặc</w:t>
      </w:r>
      <w:proofErr w:type="spellEnd"/>
      <w:r w:rsidRPr="00F063EC">
        <w:t xml:space="preserve"> VNPAY </w:t>
      </w:r>
      <w:proofErr w:type="spellStart"/>
      <w:r w:rsidRPr="00F063EC">
        <w:t>trong</w:t>
      </w:r>
      <w:proofErr w:type="spellEnd"/>
      <w:r w:rsidRPr="00F063EC">
        <w:t xml:space="preserve"> code, </w:t>
      </w:r>
      <w:proofErr w:type="spellStart"/>
      <w:r w:rsidRPr="00F063EC">
        <w:t>dù</w:t>
      </w:r>
      <w:proofErr w:type="spellEnd"/>
      <w:r w:rsidRPr="00F063EC">
        <w:t xml:space="preserve"> schema </w:t>
      </w:r>
      <w:proofErr w:type="spellStart"/>
      <w:r w:rsidRPr="00F063EC">
        <w:t>gốc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liệt</w:t>
      </w:r>
      <w:proofErr w:type="spellEnd"/>
      <w:r w:rsidRPr="00F063EC">
        <w:t xml:space="preserve"> </w:t>
      </w:r>
      <w:proofErr w:type="spellStart"/>
      <w:r w:rsidRPr="00F063EC">
        <w:t>kê</w:t>
      </w:r>
      <w:proofErr w:type="spellEnd"/>
      <w:r w:rsidRPr="00F063EC">
        <w:t xml:space="preserve"> </w:t>
      </w:r>
      <w:proofErr w:type="spellStart"/>
      <w:r w:rsidRPr="00F063EC">
        <w:t>giá</w:t>
      </w:r>
      <w:proofErr w:type="spellEnd"/>
      <w:r w:rsidRPr="00F063EC">
        <w:t xml:space="preserve"> </w:t>
      </w:r>
      <w:proofErr w:type="spellStart"/>
      <w:r w:rsidRPr="00F063EC">
        <w:t>trị</w:t>
      </w:r>
      <w:proofErr w:type="spellEnd"/>
      <w:r w:rsidRPr="00F063EC">
        <w:t xml:space="preserve"> </w:t>
      </w:r>
      <w:proofErr w:type="spellStart"/>
      <w:r w:rsidRPr="00F063EC">
        <w:t>này</w:t>
      </w:r>
      <w:proofErr w:type="spellEnd"/>
      <w:r w:rsidRPr="00F063EC">
        <w:t xml:space="preserve"> ở </w:t>
      </w:r>
      <w:proofErr w:type="spellStart"/>
      <w:proofErr w:type="gramStart"/>
      <w:r w:rsidRPr="00F063EC">
        <w:t>payments.payment</w:t>
      </w:r>
      <w:proofErr w:type="gramEnd"/>
      <w:r w:rsidRPr="00F063EC">
        <w:t>_method</w:t>
      </w:r>
      <w:proofErr w:type="spellEnd"/>
      <w:r w:rsidRPr="00F063EC">
        <w:t>.</w:t>
      </w:r>
    </w:p>
    <w:p w14:paraId="20120E27" w14:textId="77777777" w:rsidR="004928D8" w:rsidRPr="00F063EC" w:rsidRDefault="004928D8" w:rsidP="004928D8">
      <w:pPr>
        <w:pStyle w:val="ListBullet"/>
        <w:numPr>
          <w:ilvl w:val="0"/>
          <w:numId w:val="30"/>
        </w:numPr>
      </w:pPr>
      <w:proofErr w:type="spellStart"/>
      <w:r w:rsidRPr="00F063EC">
        <w:t>Mật</w:t>
      </w:r>
      <w:proofErr w:type="spellEnd"/>
      <w:r w:rsidRPr="00F063EC">
        <w:t xml:space="preserve"> </w:t>
      </w:r>
      <w:proofErr w:type="spellStart"/>
      <w:r w:rsidRPr="00F063EC">
        <w:t>khẩu</w:t>
      </w:r>
      <w:proofErr w:type="spellEnd"/>
      <w:r w:rsidRPr="00F063EC">
        <w:t xml:space="preserve"> </w:t>
      </w:r>
      <w:proofErr w:type="spellStart"/>
      <w:r w:rsidRPr="00F063EC">
        <w:t>đăng</w:t>
      </w:r>
      <w:proofErr w:type="spellEnd"/>
      <w:r w:rsidRPr="00F063EC">
        <w:t xml:space="preserve"> </w:t>
      </w:r>
      <w:proofErr w:type="spellStart"/>
      <w:r w:rsidRPr="00F063EC">
        <w:t>ký</w:t>
      </w:r>
      <w:proofErr w:type="spellEnd"/>
      <w:r w:rsidRPr="00F063EC">
        <w:t xml:space="preserve"> </w:t>
      </w:r>
      <w:proofErr w:type="spellStart"/>
      <w:r w:rsidRPr="00F063EC">
        <w:t>hiện</w:t>
      </w:r>
      <w:proofErr w:type="spellEnd"/>
      <w:r w:rsidRPr="00F063EC">
        <w:t xml:space="preserve"> </w:t>
      </w:r>
      <w:proofErr w:type="spellStart"/>
      <w:r w:rsidRPr="00F063EC">
        <w:t>được</w:t>
      </w:r>
      <w:proofErr w:type="spellEnd"/>
      <w:r w:rsidRPr="00F063EC">
        <w:t xml:space="preserve"> </w:t>
      </w:r>
      <w:proofErr w:type="spellStart"/>
      <w:r w:rsidRPr="00F063EC">
        <w:t>lưu</w:t>
      </w:r>
      <w:proofErr w:type="spellEnd"/>
      <w:r w:rsidRPr="00F063EC">
        <w:t xml:space="preserve"> </w:t>
      </w:r>
      <w:proofErr w:type="spellStart"/>
      <w:r w:rsidRPr="00F063EC">
        <w:t>theo</w:t>
      </w:r>
      <w:proofErr w:type="spellEnd"/>
      <w:r w:rsidRPr="00F063EC">
        <w:t xml:space="preserve"> </w:t>
      </w:r>
      <w:proofErr w:type="spellStart"/>
      <w:r w:rsidRPr="00F063EC">
        <w:t>chuỗi</w:t>
      </w:r>
      <w:proofErr w:type="spellEnd"/>
      <w:r w:rsidRPr="00F063EC">
        <w:t xml:space="preserve"> </w:t>
      </w:r>
      <w:proofErr w:type="spellStart"/>
      <w:r w:rsidRPr="00F063EC">
        <w:t>nhập</w:t>
      </w:r>
      <w:proofErr w:type="spellEnd"/>
      <w:r w:rsidRPr="00F063EC">
        <w:t xml:space="preserve"> </w:t>
      </w:r>
      <w:proofErr w:type="spellStart"/>
      <w:r w:rsidRPr="00F063EC">
        <w:t>vào</w:t>
      </w:r>
      <w:proofErr w:type="spellEnd"/>
      <w:r w:rsidRPr="00F063EC">
        <w:t xml:space="preserve">; </w:t>
      </w:r>
      <w:proofErr w:type="spellStart"/>
      <w:r w:rsidRPr="00F063EC">
        <w:t>UserDAO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hỗ</w:t>
      </w:r>
      <w:proofErr w:type="spellEnd"/>
      <w:r w:rsidRPr="00F063EC">
        <w:t xml:space="preserve"> </w:t>
      </w:r>
      <w:proofErr w:type="spellStart"/>
      <w:r w:rsidRPr="00F063EC">
        <w:t>trợ</w:t>
      </w:r>
      <w:proofErr w:type="spellEnd"/>
      <w:r w:rsidRPr="00F063EC">
        <w:t xml:space="preserve"> </w:t>
      </w:r>
      <w:proofErr w:type="spellStart"/>
      <w:r w:rsidRPr="00F063EC">
        <w:t>kiểm</w:t>
      </w:r>
      <w:proofErr w:type="spellEnd"/>
      <w:r w:rsidRPr="00F063EC">
        <w:t xml:space="preserve"> </w:t>
      </w:r>
      <w:proofErr w:type="spellStart"/>
      <w:r w:rsidRPr="00F063EC">
        <w:t>tra</w:t>
      </w:r>
      <w:proofErr w:type="spellEnd"/>
      <w:r w:rsidRPr="00F063EC">
        <w:t xml:space="preserve"> </w:t>
      </w:r>
      <w:proofErr w:type="spellStart"/>
      <w:r w:rsidRPr="00F063EC">
        <w:t>một</w:t>
      </w:r>
      <w:proofErr w:type="spellEnd"/>
      <w:r w:rsidRPr="00F063EC">
        <w:t xml:space="preserve"> </w:t>
      </w:r>
      <w:proofErr w:type="spellStart"/>
      <w:r w:rsidRPr="00F063EC">
        <w:t>số</w:t>
      </w:r>
      <w:proofErr w:type="spellEnd"/>
      <w:r w:rsidRPr="00F063EC">
        <w:t xml:space="preserve"> </w:t>
      </w:r>
      <w:proofErr w:type="spellStart"/>
      <w:r w:rsidRPr="00F063EC">
        <w:t>dạng</w:t>
      </w:r>
      <w:proofErr w:type="spellEnd"/>
      <w:r w:rsidRPr="00F063EC">
        <w:t xml:space="preserve"> hash </w:t>
      </w:r>
      <w:proofErr w:type="spellStart"/>
      <w:r w:rsidRPr="00F063EC">
        <w:t>nhưng</w:t>
      </w:r>
      <w:proofErr w:type="spellEnd"/>
      <w:r w:rsidRPr="00F063EC">
        <w:t xml:space="preserve"> </w:t>
      </w:r>
      <w:proofErr w:type="spellStart"/>
      <w:r w:rsidRPr="00F063EC">
        <w:t>chưa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bước</w:t>
      </w:r>
      <w:proofErr w:type="spellEnd"/>
      <w:r w:rsidRPr="00F063EC">
        <w:t xml:space="preserve"> hash </w:t>
      </w:r>
      <w:proofErr w:type="spellStart"/>
      <w:r w:rsidRPr="00F063EC">
        <w:t>mật</w:t>
      </w:r>
      <w:proofErr w:type="spellEnd"/>
      <w:r w:rsidRPr="00F063EC">
        <w:t xml:space="preserve"> </w:t>
      </w:r>
      <w:proofErr w:type="spellStart"/>
      <w:r w:rsidRPr="00F063EC">
        <w:t>khẩu</w:t>
      </w:r>
      <w:proofErr w:type="spellEnd"/>
      <w:r w:rsidRPr="00F063EC">
        <w:t xml:space="preserve"> </w:t>
      </w:r>
      <w:proofErr w:type="spellStart"/>
      <w:r w:rsidRPr="00F063EC">
        <w:t>bắt</w:t>
      </w:r>
      <w:proofErr w:type="spellEnd"/>
      <w:r w:rsidRPr="00F063EC">
        <w:t xml:space="preserve"> </w:t>
      </w:r>
      <w:proofErr w:type="spellStart"/>
      <w:r w:rsidRPr="00F063EC">
        <w:t>buộc</w:t>
      </w:r>
      <w:proofErr w:type="spellEnd"/>
      <w:r w:rsidRPr="00F063EC">
        <w:t xml:space="preserve"> </w:t>
      </w:r>
      <w:proofErr w:type="spellStart"/>
      <w:r w:rsidRPr="00F063EC">
        <w:t>khi</w:t>
      </w:r>
      <w:proofErr w:type="spellEnd"/>
      <w:r w:rsidRPr="00F063EC">
        <w:t xml:space="preserve"> </w:t>
      </w:r>
      <w:proofErr w:type="spellStart"/>
      <w:r w:rsidRPr="00F063EC">
        <w:t>đăng</w:t>
      </w:r>
      <w:proofErr w:type="spellEnd"/>
      <w:r w:rsidRPr="00F063EC">
        <w:t xml:space="preserve"> </w:t>
      </w:r>
      <w:proofErr w:type="spellStart"/>
      <w:r w:rsidRPr="00F063EC">
        <w:t>ký</w:t>
      </w:r>
      <w:proofErr w:type="spellEnd"/>
      <w:r w:rsidRPr="00F063EC">
        <w:t>.</w:t>
      </w:r>
    </w:p>
    <w:p w14:paraId="6FB5B2BA" w14:textId="77777777" w:rsidR="004928D8" w:rsidRPr="00F063EC" w:rsidRDefault="004928D8" w:rsidP="004928D8">
      <w:pPr>
        <w:pStyle w:val="ListBullet"/>
        <w:numPr>
          <w:ilvl w:val="0"/>
          <w:numId w:val="30"/>
        </w:numPr>
      </w:pPr>
      <w:proofErr w:type="spellStart"/>
      <w:r w:rsidRPr="00F063EC">
        <w:t>Chưa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bộ</w:t>
      </w:r>
      <w:proofErr w:type="spellEnd"/>
      <w:r w:rsidRPr="00F063EC">
        <w:t xml:space="preserve"> test </w:t>
      </w:r>
      <w:proofErr w:type="spellStart"/>
      <w:r w:rsidRPr="00F063EC">
        <w:t>tự</w:t>
      </w:r>
      <w:proofErr w:type="spellEnd"/>
      <w:r w:rsidRPr="00F063EC">
        <w:t xml:space="preserve"> </w:t>
      </w:r>
      <w:proofErr w:type="spellStart"/>
      <w:r w:rsidRPr="00F063EC">
        <w:t>động</w:t>
      </w:r>
      <w:proofErr w:type="spellEnd"/>
      <w:r w:rsidRPr="00F063EC">
        <w:t xml:space="preserve"> </w:t>
      </w:r>
      <w:proofErr w:type="spellStart"/>
      <w:r w:rsidRPr="00F063EC">
        <w:t>trong</w:t>
      </w:r>
      <w:proofErr w:type="spellEnd"/>
      <w:r w:rsidRPr="00F063EC">
        <w:t xml:space="preserve"> </w:t>
      </w:r>
      <w:proofErr w:type="spellStart"/>
      <w:r w:rsidRPr="00F063EC">
        <w:t>thư</w:t>
      </w:r>
      <w:proofErr w:type="spellEnd"/>
      <w:r w:rsidRPr="00F063EC">
        <w:t xml:space="preserve"> </w:t>
      </w:r>
      <w:proofErr w:type="spellStart"/>
      <w:r w:rsidRPr="00F063EC">
        <w:t>mục</w:t>
      </w:r>
      <w:proofErr w:type="spellEnd"/>
      <w:r w:rsidRPr="00F063EC">
        <w:t xml:space="preserve"> test.</w:t>
      </w:r>
    </w:p>
    <w:p w14:paraId="28966B21" w14:textId="77777777" w:rsidR="004928D8" w:rsidRPr="004928D8" w:rsidRDefault="004928D8" w:rsidP="004928D8">
      <w:pPr>
        <w:pStyle w:val="ListBullet"/>
        <w:numPr>
          <w:ilvl w:val="0"/>
          <w:numId w:val="30"/>
        </w:numPr>
      </w:pPr>
      <w:proofErr w:type="spellStart"/>
      <w:r w:rsidRPr="00F063EC">
        <w:t>Chưa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ảnh</w:t>
      </w:r>
      <w:proofErr w:type="spellEnd"/>
      <w:r w:rsidRPr="00F063EC">
        <w:t xml:space="preserve"> </w:t>
      </w:r>
      <w:proofErr w:type="spellStart"/>
      <w:r w:rsidRPr="00F063EC">
        <w:t>chụp</w:t>
      </w:r>
      <w:proofErr w:type="spellEnd"/>
      <w:r w:rsidRPr="00F063EC">
        <w:t xml:space="preserve"> </w:t>
      </w:r>
      <w:proofErr w:type="spellStart"/>
      <w:r w:rsidRPr="00F063EC">
        <w:t>màn</w:t>
      </w:r>
      <w:proofErr w:type="spellEnd"/>
      <w:r w:rsidRPr="00F063EC">
        <w:t xml:space="preserve"> </w:t>
      </w:r>
      <w:proofErr w:type="spellStart"/>
      <w:r w:rsidRPr="00F063EC">
        <w:t>hình</w:t>
      </w:r>
      <w:proofErr w:type="spellEnd"/>
      <w:r w:rsidRPr="00F063EC">
        <w:t xml:space="preserve"> </w:t>
      </w:r>
      <w:proofErr w:type="spellStart"/>
      <w:r w:rsidRPr="00F063EC">
        <w:t>thật</w:t>
      </w:r>
      <w:proofErr w:type="spellEnd"/>
      <w:r w:rsidRPr="00F063EC">
        <w:t xml:space="preserve"> </w:t>
      </w:r>
      <w:proofErr w:type="spellStart"/>
      <w:r w:rsidRPr="00F063EC">
        <w:t>trong</w:t>
      </w:r>
      <w:proofErr w:type="spellEnd"/>
      <w:r w:rsidRPr="00F063EC">
        <w:t xml:space="preserve"> </w:t>
      </w:r>
      <w:proofErr w:type="spellStart"/>
      <w:r w:rsidRPr="00F063EC">
        <w:t>báo</w:t>
      </w:r>
      <w:proofErr w:type="spellEnd"/>
      <w:r w:rsidRPr="00F063EC">
        <w:t xml:space="preserve"> </w:t>
      </w:r>
      <w:proofErr w:type="spellStart"/>
      <w:r w:rsidRPr="00F063EC">
        <w:t>cáo</w:t>
      </w:r>
      <w:proofErr w:type="spellEnd"/>
      <w:r w:rsidRPr="00F063EC">
        <w:t xml:space="preserve"> do </w:t>
      </w:r>
      <w:proofErr w:type="spellStart"/>
      <w:r w:rsidRPr="00F063EC">
        <w:t>cần</w:t>
      </w:r>
      <w:proofErr w:type="spellEnd"/>
      <w:r w:rsidRPr="00F063EC">
        <w:t xml:space="preserve"> </w:t>
      </w:r>
      <w:proofErr w:type="spellStart"/>
      <w:r w:rsidRPr="00F063EC">
        <w:t>chạy</w:t>
      </w:r>
      <w:proofErr w:type="spellEnd"/>
      <w:r w:rsidRPr="00F063EC">
        <w:t xml:space="preserve"> Tomcat </w:t>
      </w:r>
      <w:proofErr w:type="spellStart"/>
      <w:r w:rsidRPr="00F063EC">
        <w:t>và</w:t>
      </w:r>
      <w:proofErr w:type="spellEnd"/>
      <w:r w:rsidRPr="00F063EC">
        <w:t xml:space="preserve"> SQL Server </w:t>
      </w:r>
      <w:proofErr w:type="spellStart"/>
      <w:r w:rsidRPr="00F063EC">
        <w:t>để</w:t>
      </w:r>
      <w:proofErr w:type="spellEnd"/>
      <w:r w:rsidRPr="00F063EC">
        <w:t xml:space="preserve"> </w:t>
      </w:r>
      <w:proofErr w:type="spellStart"/>
      <w:r w:rsidRPr="00F063EC">
        <w:t>chụp</w:t>
      </w:r>
      <w:proofErr w:type="spellEnd"/>
      <w:r w:rsidRPr="00F063EC">
        <w:t xml:space="preserve"> </w:t>
      </w:r>
      <w:proofErr w:type="spellStart"/>
      <w:r w:rsidRPr="00F063EC">
        <w:t>đúng</w:t>
      </w:r>
      <w:proofErr w:type="spellEnd"/>
      <w:r w:rsidRPr="00F063EC">
        <w:t xml:space="preserve"> </w:t>
      </w:r>
      <w:proofErr w:type="spellStart"/>
      <w:r w:rsidRPr="00F063EC">
        <w:t>giao</w:t>
      </w:r>
      <w:proofErr w:type="spellEnd"/>
      <w:r w:rsidRPr="00F063EC">
        <w:t xml:space="preserve"> </w:t>
      </w:r>
      <w:proofErr w:type="spellStart"/>
      <w:r w:rsidRPr="00F063EC">
        <w:t>diện</w:t>
      </w:r>
      <w:proofErr w:type="spellEnd"/>
      <w:r w:rsidRPr="00F063EC">
        <w:t>.</w:t>
      </w:r>
    </w:p>
    <w:p w14:paraId="587F5D43" w14:textId="77777777" w:rsidR="004928D8" w:rsidRPr="00F063EC" w:rsidRDefault="004928D8" w:rsidP="004928D8">
      <w:pPr>
        <w:pStyle w:val="ListBullet"/>
        <w:ind w:left="720"/>
      </w:pPr>
    </w:p>
    <w:p w14:paraId="2D9897A6" w14:textId="77777777" w:rsidR="004928D8" w:rsidRPr="00F063EC" w:rsidRDefault="004928D8" w:rsidP="004928D8">
      <w:pPr>
        <w:pStyle w:val="Heading2"/>
        <w:rPr>
          <w:rFonts w:ascii="Times New Roman" w:hAnsi="Times New Roman" w:cs="Times New Roman"/>
        </w:rPr>
      </w:pPr>
      <w:bookmarkStart w:id="61" w:name="_Toc232612924"/>
      <w:r w:rsidRPr="00F063EC">
        <w:rPr>
          <w:rFonts w:ascii="Times New Roman" w:eastAsia="Times New Roman" w:hAnsi="Times New Roman" w:cs="Times New Roman"/>
        </w:rPr>
        <w:t xml:space="preserve">6.3. </w:t>
      </w:r>
      <w:proofErr w:type="spellStart"/>
      <w:r w:rsidRPr="00F063EC">
        <w:rPr>
          <w:rFonts w:ascii="Times New Roman" w:eastAsia="Times New Roman" w:hAnsi="Times New Roman" w:cs="Times New Roman"/>
        </w:rPr>
        <w:t>Hướng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phát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triển</w:t>
      </w:r>
      <w:bookmarkEnd w:id="61"/>
      <w:proofErr w:type="spellEnd"/>
    </w:p>
    <w:p w14:paraId="51FE79CB" w14:textId="77777777" w:rsidR="004928D8" w:rsidRPr="00F063EC" w:rsidRDefault="004928D8" w:rsidP="004928D8">
      <w:pPr>
        <w:pStyle w:val="ListBullet"/>
        <w:numPr>
          <w:ilvl w:val="0"/>
          <w:numId w:val="31"/>
        </w:numPr>
      </w:pPr>
      <w:proofErr w:type="spellStart"/>
      <w:r w:rsidRPr="00F063EC">
        <w:t>Bổ</w:t>
      </w:r>
      <w:proofErr w:type="spellEnd"/>
      <w:r w:rsidRPr="00F063EC">
        <w:t xml:space="preserve"> sung </w:t>
      </w:r>
      <w:proofErr w:type="spellStart"/>
      <w:r w:rsidRPr="00F063EC">
        <w:t>quản</w:t>
      </w:r>
      <w:proofErr w:type="spellEnd"/>
      <w:r w:rsidRPr="00F063EC">
        <w:t xml:space="preserve"> </w:t>
      </w:r>
      <w:proofErr w:type="spellStart"/>
      <w:r w:rsidRPr="00F063EC">
        <w:t>trị</w:t>
      </w:r>
      <w:proofErr w:type="spellEnd"/>
      <w:r w:rsidRPr="00F063EC">
        <w:t xml:space="preserve"> </w:t>
      </w:r>
      <w:proofErr w:type="spellStart"/>
      <w:r w:rsidRPr="00F063EC">
        <w:t>danh</w:t>
      </w:r>
      <w:proofErr w:type="spellEnd"/>
      <w:r w:rsidRPr="00F063EC">
        <w:t xml:space="preserve"> </w:t>
      </w:r>
      <w:proofErr w:type="spellStart"/>
      <w:r w:rsidRPr="00F063EC">
        <w:t>mục</w:t>
      </w:r>
      <w:proofErr w:type="spellEnd"/>
      <w:r w:rsidRPr="00F063EC">
        <w:t xml:space="preserve">, voucher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tài</w:t>
      </w:r>
      <w:proofErr w:type="spellEnd"/>
      <w:r w:rsidRPr="00F063EC">
        <w:t xml:space="preserve"> </w:t>
      </w:r>
      <w:proofErr w:type="spellStart"/>
      <w:r w:rsidRPr="00F063EC">
        <w:t>khoản</w:t>
      </w:r>
      <w:proofErr w:type="spellEnd"/>
      <w:r w:rsidRPr="00F063EC">
        <w:t xml:space="preserve"> </w:t>
      </w:r>
      <w:proofErr w:type="spellStart"/>
      <w:r w:rsidRPr="00F063EC">
        <w:t>ngân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>.</w:t>
      </w:r>
    </w:p>
    <w:p w14:paraId="2A934D52" w14:textId="77777777" w:rsidR="004928D8" w:rsidRPr="00F063EC" w:rsidRDefault="004928D8" w:rsidP="004928D8">
      <w:pPr>
        <w:pStyle w:val="ListBullet"/>
        <w:numPr>
          <w:ilvl w:val="0"/>
          <w:numId w:val="31"/>
        </w:numPr>
      </w:pPr>
      <w:r w:rsidRPr="00F063EC">
        <w:t xml:space="preserve">Hash </w:t>
      </w:r>
      <w:proofErr w:type="spellStart"/>
      <w:r w:rsidRPr="00F063EC">
        <w:t>mật</w:t>
      </w:r>
      <w:proofErr w:type="spellEnd"/>
      <w:r w:rsidRPr="00F063EC">
        <w:t xml:space="preserve"> </w:t>
      </w:r>
      <w:proofErr w:type="spellStart"/>
      <w:r w:rsidRPr="00F063EC">
        <w:t>khẩu</w:t>
      </w:r>
      <w:proofErr w:type="spellEnd"/>
      <w:r w:rsidRPr="00F063EC">
        <w:t xml:space="preserve"> </w:t>
      </w:r>
      <w:proofErr w:type="spellStart"/>
      <w:r w:rsidRPr="00F063EC">
        <w:t>bằng</w:t>
      </w:r>
      <w:proofErr w:type="spellEnd"/>
      <w:r w:rsidRPr="00F063EC">
        <w:t xml:space="preserve"> </w:t>
      </w:r>
      <w:proofErr w:type="spellStart"/>
      <w:r w:rsidRPr="00F063EC">
        <w:t>thuật</w:t>
      </w:r>
      <w:proofErr w:type="spellEnd"/>
      <w:r w:rsidRPr="00F063EC">
        <w:t xml:space="preserve"> </w:t>
      </w:r>
      <w:proofErr w:type="spellStart"/>
      <w:r w:rsidRPr="00F063EC">
        <w:t>toán</w:t>
      </w:r>
      <w:proofErr w:type="spellEnd"/>
      <w:r w:rsidRPr="00F063EC">
        <w:t xml:space="preserve"> an </w:t>
      </w:r>
      <w:proofErr w:type="spellStart"/>
      <w:r w:rsidRPr="00F063EC">
        <w:t>toàn</w:t>
      </w:r>
      <w:proofErr w:type="spellEnd"/>
      <w:r w:rsidRPr="00F063EC">
        <w:t xml:space="preserve"> </w:t>
      </w:r>
      <w:proofErr w:type="spellStart"/>
      <w:r w:rsidRPr="00F063EC">
        <w:t>hơn</w:t>
      </w:r>
      <w:proofErr w:type="spellEnd"/>
      <w:r w:rsidRPr="00F063EC">
        <w:t xml:space="preserve"> </w:t>
      </w:r>
      <w:proofErr w:type="spellStart"/>
      <w:r w:rsidRPr="00F063EC">
        <w:t>như</w:t>
      </w:r>
      <w:proofErr w:type="spellEnd"/>
      <w:r w:rsidRPr="00F063EC">
        <w:t xml:space="preserve"> </w:t>
      </w:r>
      <w:proofErr w:type="spellStart"/>
      <w:r w:rsidRPr="00F063EC">
        <w:t>BCrypt</w:t>
      </w:r>
      <w:proofErr w:type="spellEnd"/>
      <w:r w:rsidRPr="00F063EC">
        <w:t xml:space="preserve"> </w:t>
      </w:r>
      <w:proofErr w:type="spellStart"/>
      <w:r w:rsidRPr="00F063EC">
        <w:t>trước</w:t>
      </w:r>
      <w:proofErr w:type="spellEnd"/>
      <w:r w:rsidRPr="00F063EC">
        <w:t xml:space="preserve"> </w:t>
      </w:r>
      <w:proofErr w:type="spellStart"/>
      <w:r w:rsidRPr="00F063EC">
        <w:t>khi</w:t>
      </w:r>
      <w:proofErr w:type="spellEnd"/>
      <w:r w:rsidRPr="00F063EC">
        <w:t xml:space="preserve"> </w:t>
      </w:r>
      <w:proofErr w:type="spellStart"/>
      <w:r w:rsidRPr="00F063EC">
        <w:t>lưu</w:t>
      </w:r>
      <w:proofErr w:type="spellEnd"/>
      <w:r w:rsidRPr="00F063EC">
        <w:t xml:space="preserve"> database.</w:t>
      </w:r>
    </w:p>
    <w:p w14:paraId="7009FDD4" w14:textId="77777777" w:rsidR="004928D8" w:rsidRPr="00F063EC" w:rsidRDefault="004928D8" w:rsidP="004928D8">
      <w:pPr>
        <w:pStyle w:val="ListBullet"/>
        <w:numPr>
          <w:ilvl w:val="0"/>
          <w:numId w:val="31"/>
        </w:numPr>
      </w:pPr>
      <w:proofErr w:type="spellStart"/>
      <w:r w:rsidRPr="00F063EC">
        <w:t>Tích</w:t>
      </w:r>
      <w:proofErr w:type="spellEnd"/>
      <w:r w:rsidRPr="00F063EC">
        <w:t xml:space="preserve"> </w:t>
      </w:r>
      <w:proofErr w:type="spellStart"/>
      <w:r w:rsidRPr="00F063EC">
        <w:t>hợp</w:t>
      </w:r>
      <w:proofErr w:type="spellEnd"/>
      <w:r w:rsidRPr="00F063EC">
        <w:t xml:space="preserve"> </w:t>
      </w:r>
      <w:proofErr w:type="spellStart"/>
      <w:r w:rsidRPr="00F063EC">
        <w:t>cổng</w:t>
      </w:r>
      <w:proofErr w:type="spellEnd"/>
      <w:r w:rsidRPr="00F063EC">
        <w:t xml:space="preserve"> </w:t>
      </w:r>
      <w:proofErr w:type="spellStart"/>
      <w:r w:rsidRPr="00F063EC">
        <w:t>thanh</w:t>
      </w:r>
      <w:proofErr w:type="spellEnd"/>
      <w:r w:rsidRPr="00F063EC">
        <w:t xml:space="preserve"> </w:t>
      </w:r>
      <w:proofErr w:type="spellStart"/>
      <w:r w:rsidRPr="00F063EC">
        <w:t>toán</w:t>
      </w:r>
      <w:proofErr w:type="spellEnd"/>
      <w:r w:rsidRPr="00F063EC">
        <w:t xml:space="preserve"> </w:t>
      </w:r>
      <w:proofErr w:type="spellStart"/>
      <w:r w:rsidRPr="00F063EC">
        <w:t>thật</w:t>
      </w:r>
      <w:proofErr w:type="spellEnd"/>
      <w:r w:rsidRPr="00F063EC">
        <w:t xml:space="preserve"> </w:t>
      </w:r>
      <w:proofErr w:type="spellStart"/>
      <w:r w:rsidRPr="00F063EC">
        <w:t>hoặc</w:t>
      </w:r>
      <w:proofErr w:type="spellEnd"/>
      <w:r w:rsidRPr="00F063EC">
        <w:t xml:space="preserve"> webhook </w:t>
      </w:r>
      <w:proofErr w:type="spellStart"/>
      <w:r w:rsidRPr="00F063EC">
        <w:t>xác</w:t>
      </w:r>
      <w:proofErr w:type="spellEnd"/>
      <w:r w:rsidRPr="00F063EC">
        <w:t xml:space="preserve"> </w:t>
      </w:r>
      <w:proofErr w:type="spellStart"/>
      <w:r w:rsidRPr="00F063EC">
        <w:t>nhận</w:t>
      </w:r>
      <w:proofErr w:type="spellEnd"/>
      <w:r w:rsidRPr="00F063EC">
        <w:t xml:space="preserve"> </w:t>
      </w:r>
      <w:proofErr w:type="spellStart"/>
      <w:r w:rsidRPr="00F063EC">
        <w:t>giao</w:t>
      </w:r>
      <w:proofErr w:type="spellEnd"/>
      <w:r w:rsidRPr="00F063EC">
        <w:t xml:space="preserve"> </w:t>
      </w:r>
      <w:proofErr w:type="spellStart"/>
      <w:r w:rsidRPr="00F063EC">
        <w:t>dịch</w:t>
      </w:r>
      <w:proofErr w:type="spellEnd"/>
      <w:r w:rsidRPr="00F063EC">
        <w:t xml:space="preserve"> </w:t>
      </w:r>
      <w:proofErr w:type="spellStart"/>
      <w:r w:rsidRPr="00F063EC">
        <w:t>để</w:t>
      </w:r>
      <w:proofErr w:type="spellEnd"/>
      <w:r w:rsidRPr="00F063EC">
        <w:t xml:space="preserve"> </w:t>
      </w:r>
      <w:proofErr w:type="spellStart"/>
      <w:r w:rsidRPr="00F063EC">
        <w:t>không</w:t>
      </w:r>
      <w:proofErr w:type="spellEnd"/>
      <w:r w:rsidRPr="00F063EC">
        <w:t xml:space="preserve"> </w:t>
      </w:r>
      <w:proofErr w:type="spellStart"/>
      <w:r w:rsidRPr="00F063EC">
        <w:t>cần</w:t>
      </w:r>
      <w:proofErr w:type="spellEnd"/>
      <w:r w:rsidRPr="00F063EC">
        <w:t xml:space="preserve"> </w:t>
      </w:r>
      <w:proofErr w:type="spellStart"/>
      <w:r w:rsidRPr="00F063EC">
        <w:t>khách</w:t>
      </w:r>
      <w:proofErr w:type="spellEnd"/>
      <w:r w:rsidRPr="00F063EC">
        <w:t xml:space="preserve"> </w:t>
      </w:r>
      <w:proofErr w:type="spellStart"/>
      <w:r w:rsidRPr="00F063EC">
        <w:t>bấm</w:t>
      </w:r>
      <w:proofErr w:type="spellEnd"/>
      <w:r w:rsidRPr="00F063EC">
        <w:t xml:space="preserve"> </w:t>
      </w:r>
      <w:proofErr w:type="spellStart"/>
      <w:r w:rsidRPr="00F063EC">
        <w:t>xác</w:t>
      </w:r>
      <w:proofErr w:type="spellEnd"/>
      <w:r w:rsidRPr="00F063EC">
        <w:t xml:space="preserve"> </w:t>
      </w:r>
      <w:proofErr w:type="spellStart"/>
      <w:r w:rsidRPr="00F063EC">
        <w:t>nhận</w:t>
      </w:r>
      <w:proofErr w:type="spellEnd"/>
      <w:r w:rsidRPr="00F063EC">
        <w:t xml:space="preserve"> </w:t>
      </w:r>
      <w:proofErr w:type="spellStart"/>
      <w:r w:rsidRPr="00F063EC">
        <w:t>thủ</w:t>
      </w:r>
      <w:proofErr w:type="spellEnd"/>
      <w:r w:rsidRPr="00F063EC">
        <w:t xml:space="preserve"> </w:t>
      </w:r>
      <w:proofErr w:type="spellStart"/>
      <w:r w:rsidRPr="00F063EC">
        <w:t>công</w:t>
      </w:r>
      <w:proofErr w:type="spellEnd"/>
      <w:r w:rsidRPr="00F063EC">
        <w:t>.</w:t>
      </w:r>
    </w:p>
    <w:p w14:paraId="4A5BB350" w14:textId="77777777" w:rsidR="004928D8" w:rsidRPr="00F063EC" w:rsidRDefault="004928D8" w:rsidP="004928D8">
      <w:pPr>
        <w:pStyle w:val="ListBullet"/>
        <w:numPr>
          <w:ilvl w:val="0"/>
          <w:numId w:val="31"/>
        </w:numPr>
      </w:pPr>
      <w:proofErr w:type="spellStart"/>
      <w:r w:rsidRPr="00F063EC">
        <w:t>Bổ</w:t>
      </w:r>
      <w:proofErr w:type="spellEnd"/>
      <w:r w:rsidRPr="00F063EC">
        <w:t xml:space="preserve"> sung </w:t>
      </w:r>
      <w:proofErr w:type="spellStart"/>
      <w:r w:rsidRPr="00F063EC">
        <w:t>gửi</w:t>
      </w:r>
      <w:proofErr w:type="spellEnd"/>
      <w:r w:rsidRPr="00F063EC">
        <w:t xml:space="preserve"> email </w:t>
      </w:r>
      <w:proofErr w:type="spellStart"/>
      <w:r w:rsidRPr="00F063EC">
        <w:t>xác</w:t>
      </w:r>
      <w:proofErr w:type="spellEnd"/>
      <w:r w:rsidRPr="00F063EC">
        <w:t xml:space="preserve"> </w:t>
      </w:r>
      <w:proofErr w:type="spellStart"/>
      <w:r w:rsidRPr="00F063EC">
        <w:t>nhận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thông</w:t>
      </w:r>
      <w:proofErr w:type="spellEnd"/>
      <w:r w:rsidRPr="00F063EC">
        <w:t xml:space="preserve"> </w:t>
      </w:r>
      <w:proofErr w:type="spellStart"/>
      <w:r w:rsidRPr="00F063EC">
        <w:t>báo</w:t>
      </w:r>
      <w:proofErr w:type="spellEnd"/>
      <w:r w:rsidRPr="00F063EC">
        <w:t xml:space="preserve"> </w:t>
      </w:r>
      <w:proofErr w:type="spellStart"/>
      <w:r w:rsidRPr="00F063EC">
        <w:t>trạng</w:t>
      </w:r>
      <w:proofErr w:type="spellEnd"/>
      <w:r w:rsidRPr="00F063EC">
        <w:t xml:space="preserve"> </w:t>
      </w:r>
      <w:proofErr w:type="spellStart"/>
      <w:r w:rsidRPr="00F063EC">
        <w:t>thái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>.</w:t>
      </w:r>
    </w:p>
    <w:p w14:paraId="3AFAE34C" w14:textId="77777777" w:rsidR="004928D8" w:rsidRPr="00F063EC" w:rsidRDefault="004928D8" w:rsidP="004928D8">
      <w:pPr>
        <w:pStyle w:val="ListBullet"/>
        <w:numPr>
          <w:ilvl w:val="0"/>
          <w:numId w:val="31"/>
        </w:numPr>
      </w:pPr>
      <w:proofErr w:type="spellStart"/>
      <w:r w:rsidRPr="00F063EC">
        <w:t>Bổ</w:t>
      </w:r>
      <w:proofErr w:type="spellEnd"/>
      <w:r w:rsidRPr="00F063EC">
        <w:t xml:space="preserve"> sung </w:t>
      </w:r>
      <w:proofErr w:type="spellStart"/>
      <w:r w:rsidRPr="00F063EC">
        <w:t>kiểm</w:t>
      </w:r>
      <w:proofErr w:type="spellEnd"/>
      <w:r w:rsidRPr="00F063EC">
        <w:t xml:space="preserve"> </w:t>
      </w:r>
      <w:proofErr w:type="spellStart"/>
      <w:r w:rsidRPr="00F063EC">
        <w:t>thử</w:t>
      </w:r>
      <w:proofErr w:type="spellEnd"/>
      <w:r w:rsidRPr="00F063EC">
        <w:t xml:space="preserve"> </w:t>
      </w:r>
      <w:proofErr w:type="spellStart"/>
      <w:r w:rsidRPr="00F063EC">
        <w:t>tự</w:t>
      </w:r>
      <w:proofErr w:type="spellEnd"/>
      <w:r w:rsidRPr="00F063EC">
        <w:t xml:space="preserve"> </w:t>
      </w:r>
      <w:proofErr w:type="spellStart"/>
      <w:r w:rsidRPr="00F063EC">
        <w:t>động</w:t>
      </w:r>
      <w:proofErr w:type="spellEnd"/>
      <w:r w:rsidRPr="00F063EC">
        <w:t xml:space="preserve"> </w:t>
      </w:r>
      <w:proofErr w:type="spellStart"/>
      <w:r w:rsidRPr="00F063EC">
        <w:t>cho</w:t>
      </w:r>
      <w:proofErr w:type="spellEnd"/>
      <w:r w:rsidRPr="00F063EC">
        <w:t xml:space="preserve"> DAO, Servlet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các</w:t>
      </w:r>
      <w:proofErr w:type="spellEnd"/>
      <w:r w:rsidRPr="00F063EC">
        <w:t xml:space="preserve"> </w:t>
      </w:r>
      <w:proofErr w:type="spellStart"/>
      <w:r w:rsidRPr="00F063EC">
        <w:t>luồng</w:t>
      </w:r>
      <w:proofErr w:type="spellEnd"/>
      <w:r w:rsidRPr="00F063EC">
        <w:t xml:space="preserve"> </w:t>
      </w:r>
      <w:proofErr w:type="spellStart"/>
      <w:r w:rsidRPr="00F063EC">
        <w:t>nghiệp</w:t>
      </w:r>
      <w:proofErr w:type="spellEnd"/>
      <w:r w:rsidRPr="00F063EC">
        <w:t xml:space="preserve"> </w:t>
      </w:r>
      <w:proofErr w:type="spellStart"/>
      <w:r w:rsidRPr="00F063EC">
        <w:t>vụ</w:t>
      </w:r>
      <w:proofErr w:type="spellEnd"/>
      <w:r w:rsidRPr="00F063EC">
        <w:t xml:space="preserve"> </w:t>
      </w:r>
      <w:proofErr w:type="spellStart"/>
      <w:r w:rsidRPr="00F063EC">
        <w:t>chính</w:t>
      </w:r>
      <w:proofErr w:type="spellEnd"/>
      <w:r w:rsidRPr="00F063EC">
        <w:t>.</w:t>
      </w:r>
    </w:p>
    <w:p w14:paraId="45EEAF47" w14:textId="77777777" w:rsidR="004928D8" w:rsidRPr="00F063EC" w:rsidRDefault="004928D8" w:rsidP="004928D8">
      <w:pPr>
        <w:pStyle w:val="ListBullet"/>
        <w:numPr>
          <w:ilvl w:val="0"/>
          <w:numId w:val="31"/>
        </w:numPr>
      </w:pPr>
      <w:proofErr w:type="spellStart"/>
      <w:r w:rsidRPr="00F063EC">
        <w:t>Tối</w:t>
      </w:r>
      <w:proofErr w:type="spellEnd"/>
      <w:r w:rsidRPr="00F063EC">
        <w:t xml:space="preserve"> </w:t>
      </w:r>
      <w:proofErr w:type="spellStart"/>
      <w:r w:rsidRPr="00F063EC">
        <w:t>ưu</w:t>
      </w:r>
      <w:proofErr w:type="spellEnd"/>
      <w:r w:rsidRPr="00F063EC">
        <w:t xml:space="preserve"> </w:t>
      </w:r>
      <w:proofErr w:type="spellStart"/>
      <w:r w:rsidRPr="00F063EC">
        <w:t>phân</w:t>
      </w:r>
      <w:proofErr w:type="spellEnd"/>
      <w:r w:rsidRPr="00F063EC">
        <w:t xml:space="preserve"> </w:t>
      </w:r>
      <w:proofErr w:type="spellStart"/>
      <w:r w:rsidRPr="00F063EC">
        <w:t>trang</w:t>
      </w:r>
      <w:proofErr w:type="spellEnd"/>
      <w:r w:rsidRPr="00F063EC">
        <w:t xml:space="preserve">, </w:t>
      </w:r>
      <w:proofErr w:type="spellStart"/>
      <w:r w:rsidRPr="00F063EC">
        <w:t>lọc</w:t>
      </w:r>
      <w:proofErr w:type="spellEnd"/>
      <w:r w:rsidRPr="00F063EC">
        <w:t xml:space="preserve"> </w:t>
      </w:r>
      <w:proofErr w:type="spellStart"/>
      <w:r w:rsidRPr="00F063EC">
        <w:t>nâng</w:t>
      </w:r>
      <w:proofErr w:type="spellEnd"/>
      <w:r w:rsidRPr="00F063EC">
        <w:t xml:space="preserve"> </w:t>
      </w:r>
      <w:proofErr w:type="spellStart"/>
      <w:r w:rsidRPr="00F063EC">
        <w:t>cao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báo</w:t>
      </w:r>
      <w:proofErr w:type="spellEnd"/>
      <w:r w:rsidRPr="00F063EC">
        <w:t xml:space="preserve"> </w:t>
      </w:r>
      <w:proofErr w:type="spellStart"/>
      <w:r w:rsidRPr="00F063EC">
        <w:t>cáo</w:t>
      </w:r>
      <w:proofErr w:type="spellEnd"/>
      <w:r w:rsidRPr="00F063EC">
        <w:t xml:space="preserve"> </w:t>
      </w:r>
      <w:proofErr w:type="spellStart"/>
      <w:r w:rsidRPr="00F063EC">
        <w:t>doanh</w:t>
      </w:r>
      <w:proofErr w:type="spellEnd"/>
      <w:r w:rsidRPr="00F063EC">
        <w:t xml:space="preserve"> </w:t>
      </w:r>
      <w:proofErr w:type="spellStart"/>
      <w:r w:rsidRPr="00F063EC">
        <w:t>thu</w:t>
      </w:r>
      <w:proofErr w:type="spellEnd"/>
      <w:r w:rsidRPr="00F063EC">
        <w:t xml:space="preserve"> </w:t>
      </w:r>
      <w:proofErr w:type="spellStart"/>
      <w:r w:rsidRPr="00F063EC">
        <w:t>theo</w:t>
      </w:r>
      <w:proofErr w:type="spellEnd"/>
      <w:r w:rsidRPr="00F063EC">
        <w:t xml:space="preserve"> </w:t>
      </w:r>
      <w:proofErr w:type="spellStart"/>
      <w:r w:rsidRPr="00F063EC">
        <w:t>ngày</w:t>
      </w:r>
      <w:proofErr w:type="spellEnd"/>
      <w:r w:rsidRPr="00F063EC">
        <w:t>/</w:t>
      </w:r>
      <w:proofErr w:type="spellStart"/>
      <w:r w:rsidRPr="00F063EC">
        <w:t>tháng</w:t>
      </w:r>
      <w:proofErr w:type="spellEnd"/>
      <w:r w:rsidRPr="00F063EC">
        <w:t>.</w:t>
      </w:r>
    </w:p>
    <w:p w14:paraId="70C71A5F" w14:textId="77777777" w:rsidR="004928D8" w:rsidRPr="00F063EC" w:rsidRDefault="004928D8" w:rsidP="004928D8">
      <w:pPr>
        <w:pStyle w:val="Heading2"/>
        <w:rPr>
          <w:rFonts w:ascii="Times New Roman" w:hAnsi="Times New Roman" w:cs="Times New Roman"/>
        </w:rPr>
      </w:pPr>
      <w:bookmarkStart w:id="62" w:name="_Toc232612925"/>
      <w:r w:rsidRPr="00F063EC">
        <w:rPr>
          <w:rFonts w:ascii="Times New Roman" w:eastAsia="Times New Roman" w:hAnsi="Times New Roman" w:cs="Times New Roman"/>
        </w:rPr>
        <w:lastRenderedPageBreak/>
        <w:t xml:space="preserve">6.4. </w:t>
      </w:r>
      <w:proofErr w:type="spellStart"/>
      <w:r w:rsidRPr="00F063EC">
        <w:rPr>
          <w:rFonts w:ascii="Times New Roman" w:eastAsia="Times New Roman" w:hAnsi="Times New Roman" w:cs="Times New Roman"/>
        </w:rPr>
        <w:t>Bài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học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kinh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nghiệm</w:t>
      </w:r>
      <w:bookmarkEnd w:id="62"/>
      <w:proofErr w:type="spellEnd"/>
    </w:p>
    <w:p w14:paraId="214B97B7" w14:textId="77777777" w:rsidR="004928D8" w:rsidRPr="00F063EC" w:rsidRDefault="004928D8" w:rsidP="004928D8">
      <w:r w:rsidRPr="00F063EC">
        <w:t xml:space="preserve">Qua </w:t>
      </w:r>
      <w:proofErr w:type="spellStart"/>
      <w:r w:rsidRPr="00F063EC">
        <w:t>quá</w:t>
      </w:r>
      <w:proofErr w:type="spellEnd"/>
      <w:r w:rsidRPr="00F063EC">
        <w:t xml:space="preserve"> </w:t>
      </w:r>
      <w:proofErr w:type="spellStart"/>
      <w:r w:rsidRPr="00F063EC">
        <w:t>trình</w:t>
      </w:r>
      <w:proofErr w:type="spellEnd"/>
      <w:r w:rsidRPr="00F063EC">
        <w:t xml:space="preserve"> </w:t>
      </w:r>
      <w:proofErr w:type="spellStart"/>
      <w:r w:rsidRPr="00F063EC">
        <w:t>thực</w:t>
      </w:r>
      <w:proofErr w:type="spellEnd"/>
      <w:r w:rsidRPr="00F063EC">
        <w:t xml:space="preserve"> </w:t>
      </w:r>
      <w:proofErr w:type="spellStart"/>
      <w:r w:rsidRPr="00F063EC">
        <w:t>hiện</w:t>
      </w:r>
      <w:proofErr w:type="spellEnd"/>
      <w:r w:rsidRPr="00F063EC">
        <w:t xml:space="preserve"> </w:t>
      </w:r>
      <w:proofErr w:type="spellStart"/>
      <w:r w:rsidRPr="00F063EC">
        <w:t>đề</w:t>
      </w:r>
      <w:proofErr w:type="spellEnd"/>
      <w:r w:rsidRPr="00F063EC">
        <w:t xml:space="preserve"> </w:t>
      </w:r>
      <w:proofErr w:type="spellStart"/>
      <w:r w:rsidRPr="00F063EC">
        <w:t>tài</w:t>
      </w:r>
      <w:proofErr w:type="spellEnd"/>
      <w:r w:rsidRPr="00F063EC">
        <w:t xml:space="preserve">, </w:t>
      </w:r>
      <w:proofErr w:type="spellStart"/>
      <w:r>
        <w:t>nhóm</w:t>
      </w:r>
      <w:proofErr w:type="spellEnd"/>
      <w:r>
        <w:rPr>
          <w:lang w:val="vi-VN"/>
        </w:rPr>
        <w:t xml:space="preserve"> chúng em đã</w:t>
      </w:r>
      <w:r w:rsidRPr="00F063EC">
        <w:t xml:space="preserve"> </w:t>
      </w:r>
      <w:proofErr w:type="spellStart"/>
      <w:r w:rsidRPr="00F063EC">
        <w:t>rút</w:t>
      </w:r>
      <w:proofErr w:type="spellEnd"/>
      <w:r w:rsidRPr="00F063EC">
        <w:t xml:space="preserve"> </w:t>
      </w:r>
      <w:proofErr w:type="spellStart"/>
      <w:r w:rsidRPr="00F063EC">
        <w:t>ra</w:t>
      </w:r>
      <w:proofErr w:type="spellEnd"/>
      <w:r w:rsidRPr="00F063EC">
        <w:t xml:space="preserve"> </w:t>
      </w:r>
      <w:proofErr w:type="spellStart"/>
      <w:r w:rsidRPr="00F063EC">
        <w:t>một</w:t>
      </w:r>
      <w:proofErr w:type="spellEnd"/>
      <w:r w:rsidRPr="00F063EC">
        <w:t xml:space="preserve"> </w:t>
      </w:r>
      <w:proofErr w:type="spellStart"/>
      <w:r w:rsidRPr="00F063EC">
        <w:t>số</w:t>
      </w:r>
      <w:proofErr w:type="spellEnd"/>
      <w:r w:rsidRPr="00F063EC">
        <w:t xml:space="preserve"> </w:t>
      </w:r>
      <w:proofErr w:type="spellStart"/>
      <w:r w:rsidRPr="00F063EC">
        <w:t>kinh</w:t>
      </w:r>
      <w:proofErr w:type="spellEnd"/>
      <w:r w:rsidRPr="00F063EC">
        <w:t xml:space="preserve"> </w:t>
      </w:r>
      <w:proofErr w:type="spellStart"/>
      <w:r w:rsidRPr="00F063EC">
        <w:t>nghiệm</w:t>
      </w:r>
      <w:proofErr w:type="spellEnd"/>
      <w:r w:rsidRPr="00F063EC">
        <w:t>:</w:t>
      </w:r>
    </w:p>
    <w:p w14:paraId="6C07FBDA" w14:textId="77777777" w:rsidR="004928D8" w:rsidRPr="00F063EC" w:rsidRDefault="004928D8" w:rsidP="004928D8">
      <w:pPr>
        <w:pStyle w:val="ListBullet"/>
        <w:numPr>
          <w:ilvl w:val="0"/>
          <w:numId w:val="32"/>
        </w:numPr>
      </w:pPr>
      <w:proofErr w:type="spellStart"/>
      <w:r w:rsidRPr="00F063EC">
        <w:t>Cần</w:t>
      </w:r>
      <w:proofErr w:type="spellEnd"/>
      <w:r w:rsidRPr="00F063EC">
        <w:t xml:space="preserve"> </w:t>
      </w:r>
      <w:proofErr w:type="spellStart"/>
      <w:r w:rsidRPr="00F063EC">
        <w:t>thiết</w:t>
      </w:r>
      <w:proofErr w:type="spellEnd"/>
      <w:r w:rsidRPr="00F063EC">
        <w:t xml:space="preserve"> </w:t>
      </w:r>
      <w:proofErr w:type="spellStart"/>
      <w:r w:rsidRPr="00F063EC">
        <w:t>kế</w:t>
      </w:r>
      <w:proofErr w:type="spellEnd"/>
      <w:r w:rsidRPr="00F063EC">
        <w:t xml:space="preserve"> CSDL </w:t>
      </w:r>
      <w:proofErr w:type="spellStart"/>
      <w:r w:rsidRPr="00F063EC">
        <w:t>rõ</w:t>
      </w:r>
      <w:proofErr w:type="spellEnd"/>
      <w:r w:rsidRPr="00F063EC">
        <w:t xml:space="preserve"> </w:t>
      </w:r>
      <w:proofErr w:type="spellStart"/>
      <w:r w:rsidRPr="00F063EC">
        <w:t>ràng</w:t>
      </w:r>
      <w:proofErr w:type="spellEnd"/>
      <w:r w:rsidRPr="00F063EC">
        <w:t xml:space="preserve"> </w:t>
      </w:r>
      <w:proofErr w:type="spellStart"/>
      <w:r w:rsidRPr="00F063EC">
        <w:t>trước</w:t>
      </w:r>
      <w:proofErr w:type="spellEnd"/>
      <w:r w:rsidRPr="00F063EC">
        <w:t xml:space="preserve"> </w:t>
      </w:r>
      <w:proofErr w:type="spellStart"/>
      <w:r w:rsidRPr="00F063EC">
        <w:t>khi</w:t>
      </w:r>
      <w:proofErr w:type="spellEnd"/>
      <w:r w:rsidRPr="00F063EC">
        <w:t xml:space="preserve"> </w:t>
      </w:r>
      <w:proofErr w:type="spellStart"/>
      <w:r w:rsidRPr="00F063EC">
        <w:t>lập</w:t>
      </w:r>
      <w:proofErr w:type="spellEnd"/>
      <w:r w:rsidRPr="00F063EC">
        <w:t xml:space="preserve"> </w:t>
      </w:r>
      <w:proofErr w:type="spellStart"/>
      <w:r w:rsidRPr="00F063EC">
        <w:t>trình</w:t>
      </w:r>
      <w:proofErr w:type="spellEnd"/>
      <w:r w:rsidRPr="00F063EC">
        <w:t xml:space="preserve"> </w:t>
      </w:r>
      <w:proofErr w:type="spellStart"/>
      <w:r w:rsidRPr="00F063EC">
        <w:t>để</w:t>
      </w:r>
      <w:proofErr w:type="spellEnd"/>
      <w:r w:rsidRPr="00F063EC">
        <w:t xml:space="preserve"> </w:t>
      </w:r>
      <w:proofErr w:type="spellStart"/>
      <w:r w:rsidRPr="00F063EC">
        <w:t>các</w:t>
      </w:r>
      <w:proofErr w:type="spellEnd"/>
      <w:r w:rsidRPr="00F063EC">
        <w:t xml:space="preserve"> </w:t>
      </w:r>
      <w:proofErr w:type="spellStart"/>
      <w:r w:rsidRPr="00F063EC">
        <w:t>luồng</w:t>
      </w:r>
      <w:proofErr w:type="spellEnd"/>
      <w:r w:rsidRPr="00F063EC">
        <w:t xml:space="preserve"> </w:t>
      </w:r>
      <w:proofErr w:type="spellStart"/>
      <w:r w:rsidRPr="00F063EC">
        <w:t>đặt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, </w:t>
      </w:r>
      <w:proofErr w:type="spellStart"/>
      <w:r w:rsidRPr="00F063EC">
        <w:t>thanh</w:t>
      </w:r>
      <w:proofErr w:type="spellEnd"/>
      <w:r w:rsidRPr="00F063EC">
        <w:t xml:space="preserve"> </w:t>
      </w:r>
      <w:proofErr w:type="spellStart"/>
      <w:r w:rsidRPr="00F063EC">
        <w:t>toán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tồn</w:t>
      </w:r>
      <w:proofErr w:type="spellEnd"/>
      <w:r w:rsidRPr="00F063EC">
        <w:t xml:space="preserve"> </w:t>
      </w:r>
      <w:proofErr w:type="spellStart"/>
      <w:r w:rsidRPr="00F063EC">
        <w:t>kho</w:t>
      </w:r>
      <w:proofErr w:type="spellEnd"/>
      <w:r w:rsidRPr="00F063EC">
        <w:t xml:space="preserve"> </w:t>
      </w:r>
      <w:proofErr w:type="spellStart"/>
      <w:r w:rsidRPr="00F063EC">
        <w:t>không</w:t>
      </w:r>
      <w:proofErr w:type="spellEnd"/>
      <w:r w:rsidRPr="00F063EC">
        <w:t xml:space="preserve"> </w:t>
      </w:r>
      <w:proofErr w:type="spellStart"/>
      <w:r w:rsidRPr="00F063EC">
        <w:t>bị</w:t>
      </w:r>
      <w:proofErr w:type="spellEnd"/>
      <w:r w:rsidRPr="00F063EC">
        <w:t xml:space="preserve"> </w:t>
      </w:r>
      <w:proofErr w:type="spellStart"/>
      <w:r w:rsidRPr="00F063EC">
        <w:t>sai</w:t>
      </w:r>
      <w:proofErr w:type="spellEnd"/>
      <w:r w:rsidRPr="00F063EC">
        <w:t xml:space="preserve"> </w:t>
      </w:r>
      <w:proofErr w:type="spellStart"/>
      <w:r w:rsidRPr="00F063EC">
        <w:t>lệch</w:t>
      </w:r>
      <w:proofErr w:type="spellEnd"/>
      <w:r w:rsidRPr="00F063EC">
        <w:t xml:space="preserve"> </w:t>
      </w:r>
      <w:proofErr w:type="spellStart"/>
      <w:r w:rsidRPr="00F063EC">
        <w:t>dữ</w:t>
      </w:r>
      <w:proofErr w:type="spellEnd"/>
      <w:r w:rsidRPr="00F063EC">
        <w:t xml:space="preserve"> </w:t>
      </w:r>
      <w:proofErr w:type="spellStart"/>
      <w:r w:rsidRPr="00F063EC">
        <w:t>liệu</w:t>
      </w:r>
      <w:proofErr w:type="spellEnd"/>
      <w:r w:rsidRPr="00F063EC">
        <w:t>.</w:t>
      </w:r>
    </w:p>
    <w:p w14:paraId="0955D921" w14:textId="77777777" w:rsidR="004928D8" w:rsidRPr="00F063EC" w:rsidRDefault="004928D8" w:rsidP="004928D8">
      <w:pPr>
        <w:pStyle w:val="ListBullet"/>
        <w:numPr>
          <w:ilvl w:val="0"/>
          <w:numId w:val="32"/>
        </w:numPr>
      </w:pPr>
      <w:r w:rsidRPr="00F063EC">
        <w:t xml:space="preserve">Khi </w:t>
      </w:r>
      <w:proofErr w:type="spellStart"/>
      <w:r w:rsidRPr="00F063EC">
        <w:t>xử</w:t>
      </w:r>
      <w:proofErr w:type="spellEnd"/>
      <w:r w:rsidRPr="00F063EC">
        <w:t xml:space="preserve"> </w:t>
      </w:r>
      <w:proofErr w:type="spellStart"/>
      <w:r w:rsidRPr="00F063EC">
        <w:t>lý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nên</w:t>
      </w:r>
      <w:proofErr w:type="spellEnd"/>
      <w:r w:rsidRPr="00F063EC">
        <w:t xml:space="preserve"> </w:t>
      </w:r>
      <w:proofErr w:type="spellStart"/>
      <w:r w:rsidRPr="00F063EC">
        <w:t>dùng</w:t>
      </w:r>
      <w:proofErr w:type="spellEnd"/>
      <w:r w:rsidRPr="00F063EC">
        <w:t xml:space="preserve"> transaction </w:t>
      </w:r>
      <w:proofErr w:type="spellStart"/>
      <w:r w:rsidRPr="00F063EC">
        <w:t>để</w:t>
      </w:r>
      <w:proofErr w:type="spellEnd"/>
      <w:r w:rsidRPr="00F063EC">
        <w:t xml:space="preserve"> </w:t>
      </w:r>
      <w:proofErr w:type="spellStart"/>
      <w:r w:rsidRPr="00F063EC">
        <w:t>đảm</w:t>
      </w:r>
      <w:proofErr w:type="spellEnd"/>
      <w:r w:rsidRPr="00F063EC">
        <w:t xml:space="preserve"> </w:t>
      </w:r>
      <w:proofErr w:type="spellStart"/>
      <w:r w:rsidRPr="00F063EC">
        <w:t>bảo</w:t>
      </w:r>
      <w:proofErr w:type="spellEnd"/>
      <w:r w:rsidRPr="00F063EC">
        <w:t xml:space="preserve"> </w:t>
      </w:r>
      <w:proofErr w:type="spellStart"/>
      <w:r w:rsidRPr="00F063EC">
        <w:t>tạo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, chi </w:t>
      </w:r>
      <w:proofErr w:type="spellStart"/>
      <w:r w:rsidRPr="00F063EC">
        <w:t>tiết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, payment, voucher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tồn</w:t>
      </w:r>
      <w:proofErr w:type="spellEnd"/>
      <w:r w:rsidRPr="00F063EC">
        <w:t xml:space="preserve"> </w:t>
      </w:r>
      <w:proofErr w:type="spellStart"/>
      <w:r w:rsidRPr="00F063EC">
        <w:t>kho</w:t>
      </w:r>
      <w:proofErr w:type="spellEnd"/>
      <w:r w:rsidRPr="00F063EC">
        <w:t xml:space="preserve"> </w:t>
      </w:r>
      <w:proofErr w:type="spellStart"/>
      <w:r w:rsidRPr="00F063EC">
        <w:t>cùng</w:t>
      </w:r>
      <w:proofErr w:type="spellEnd"/>
      <w:r w:rsidRPr="00F063EC">
        <w:t xml:space="preserve"> </w:t>
      </w:r>
      <w:proofErr w:type="spellStart"/>
      <w:r w:rsidRPr="00F063EC">
        <w:t>thành</w:t>
      </w:r>
      <w:proofErr w:type="spellEnd"/>
      <w:r w:rsidRPr="00F063EC">
        <w:t xml:space="preserve"> </w:t>
      </w:r>
      <w:proofErr w:type="spellStart"/>
      <w:r w:rsidRPr="00F063EC">
        <w:t>công</w:t>
      </w:r>
      <w:proofErr w:type="spellEnd"/>
      <w:r w:rsidRPr="00F063EC">
        <w:t xml:space="preserve"> </w:t>
      </w:r>
      <w:proofErr w:type="spellStart"/>
      <w:r w:rsidRPr="00F063EC">
        <w:t>hoặc</w:t>
      </w:r>
      <w:proofErr w:type="spellEnd"/>
      <w:r w:rsidRPr="00F063EC">
        <w:t xml:space="preserve"> </w:t>
      </w:r>
      <w:proofErr w:type="spellStart"/>
      <w:r w:rsidRPr="00F063EC">
        <w:t>cùng</w:t>
      </w:r>
      <w:proofErr w:type="spellEnd"/>
      <w:r w:rsidRPr="00F063EC">
        <w:t xml:space="preserve"> rollback.</w:t>
      </w:r>
    </w:p>
    <w:p w14:paraId="3D776F13" w14:textId="77777777" w:rsidR="004928D8" w:rsidRPr="00F063EC" w:rsidRDefault="004928D8" w:rsidP="004928D8">
      <w:pPr>
        <w:pStyle w:val="ListBullet"/>
        <w:numPr>
          <w:ilvl w:val="0"/>
          <w:numId w:val="32"/>
        </w:numPr>
      </w:pPr>
      <w:r w:rsidRPr="00F063EC">
        <w:t xml:space="preserve">Các </w:t>
      </w:r>
      <w:proofErr w:type="spellStart"/>
      <w:r w:rsidRPr="00F063EC">
        <w:t>chức</w:t>
      </w:r>
      <w:proofErr w:type="spellEnd"/>
      <w:r w:rsidRPr="00F063EC">
        <w:t xml:space="preserve"> </w:t>
      </w:r>
      <w:proofErr w:type="spellStart"/>
      <w:r w:rsidRPr="00F063EC">
        <w:t>năng</w:t>
      </w:r>
      <w:proofErr w:type="spellEnd"/>
      <w:r w:rsidRPr="00F063EC">
        <w:t xml:space="preserve"> </w:t>
      </w:r>
      <w:proofErr w:type="spellStart"/>
      <w:r w:rsidRPr="00F063EC">
        <w:t>thay</w:t>
      </w:r>
      <w:proofErr w:type="spellEnd"/>
      <w:r w:rsidRPr="00F063EC">
        <w:t xml:space="preserve"> </w:t>
      </w:r>
      <w:proofErr w:type="spellStart"/>
      <w:r w:rsidRPr="00F063EC">
        <w:t>đổi</w:t>
      </w:r>
      <w:proofErr w:type="spellEnd"/>
      <w:r w:rsidRPr="00F063EC">
        <w:t xml:space="preserve"> </w:t>
      </w:r>
      <w:proofErr w:type="spellStart"/>
      <w:r w:rsidRPr="00F063EC">
        <w:t>dữ</w:t>
      </w:r>
      <w:proofErr w:type="spellEnd"/>
      <w:r w:rsidRPr="00F063EC">
        <w:t xml:space="preserve"> </w:t>
      </w:r>
      <w:proofErr w:type="spellStart"/>
      <w:r w:rsidRPr="00F063EC">
        <w:t>liệu</w:t>
      </w:r>
      <w:proofErr w:type="spellEnd"/>
      <w:r w:rsidRPr="00F063EC">
        <w:t xml:space="preserve"> </w:t>
      </w:r>
      <w:proofErr w:type="spellStart"/>
      <w:r w:rsidRPr="00F063EC">
        <w:t>cần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kiểm</w:t>
      </w:r>
      <w:proofErr w:type="spellEnd"/>
      <w:r w:rsidRPr="00F063EC">
        <w:t xml:space="preserve"> </w:t>
      </w:r>
      <w:proofErr w:type="spellStart"/>
      <w:r w:rsidRPr="00F063EC">
        <w:t>tra</w:t>
      </w:r>
      <w:proofErr w:type="spellEnd"/>
      <w:r w:rsidRPr="00F063EC">
        <w:t xml:space="preserve"> CSRF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phân</w:t>
      </w:r>
      <w:proofErr w:type="spellEnd"/>
      <w:r w:rsidRPr="00F063EC">
        <w:t xml:space="preserve"> </w:t>
      </w:r>
      <w:proofErr w:type="spellStart"/>
      <w:r w:rsidRPr="00F063EC">
        <w:t>quyền</w:t>
      </w:r>
      <w:proofErr w:type="spellEnd"/>
      <w:r w:rsidRPr="00F063EC">
        <w:t xml:space="preserve"> </w:t>
      </w:r>
      <w:proofErr w:type="spellStart"/>
      <w:r w:rsidRPr="00F063EC">
        <w:t>rõ</w:t>
      </w:r>
      <w:proofErr w:type="spellEnd"/>
      <w:r w:rsidRPr="00F063EC">
        <w:t xml:space="preserve"> </w:t>
      </w:r>
      <w:proofErr w:type="spellStart"/>
      <w:r w:rsidRPr="00F063EC">
        <w:t>ràng</w:t>
      </w:r>
      <w:proofErr w:type="spellEnd"/>
      <w:r w:rsidRPr="00F063EC">
        <w:t>.</w:t>
      </w:r>
    </w:p>
    <w:p w14:paraId="29ED0C90" w14:textId="77777777" w:rsidR="004928D8" w:rsidRPr="007003C6" w:rsidRDefault="004928D8" w:rsidP="004928D8">
      <w:pPr>
        <w:pStyle w:val="ListBullet"/>
        <w:numPr>
          <w:ilvl w:val="0"/>
          <w:numId w:val="32"/>
        </w:numPr>
        <w:rPr>
          <w:lang w:val="vi-VN"/>
        </w:rPr>
      </w:pPr>
      <w:proofErr w:type="spellStart"/>
      <w:r w:rsidRPr="00F063EC">
        <w:t>Việc</w:t>
      </w:r>
      <w:proofErr w:type="spellEnd"/>
      <w:r w:rsidRPr="00F063EC">
        <w:t xml:space="preserve"> </w:t>
      </w:r>
      <w:proofErr w:type="spellStart"/>
      <w:r w:rsidRPr="00F063EC">
        <w:t>tách</w:t>
      </w:r>
      <w:proofErr w:type="spellEnd"/>
      <w:r w:rsidRPr="00F063EC">
        <w:t xml:space="preserve"> DAO, model, servlet </w:t>
      </w:r>
      <w:proofErr w:type="spellStart"/>
      <w:r w:rsidRPr="00F063EC">
        <w:t>và</w:t>
      </w:r>
      <w:proofErr w:type="spellEnd"/>
      <w:r w:rsidRPr="00F063EC">
        <w:t xml:space="preserve"> JSP </w:t>
      </w:r>
      <w:proofErr w:type="spellStart"/>
      <w:r w:rsidRPr="00F063EC">
        <w:t>giúp</w:t>
      </w:r>
      <w:proofErr w:type="spellEnd"/>
      <w:r w:rsidRPr="00F063EC">
        <w:t xml:space="preserve"> </w:t>
      </w:r>
      <w:proofErr w:type="spellStart"/>
      <w:r w:rsidRPr="00F063EC">
        <w:t>mã</w:t>
      </w:r>
      <w:proofErr w:type="spellEnd"/>
      <w:r w:rsidRPr="00F063EC">
        <w:t xml:space="preserve"> </w:t>
      </w:r>
      <w:proofErr w:type="spellStart"/>
      <w:r w:rsidRPr="00F063EC">
        <w:t>nguồn</w:t>
      </w:r>
      <w:proofErr w:type="spellEnd"/>
      <w:r w:rsidRPr="00F063EC">
        <w:t xml:space="preserve"> </w:t>
      </w:r>
      <w:proofErr w:type="spellStart"/>
      <w:r w:rsidRPr="00F063EC">
        <w:t>dễ</w:t>
      </w:r>
      <w:proofErr w:type="spellEnd"/>
      <w:r w:rsidRPr="00F063EC">
        <w:t xml:space="preserve"> </w:t>
      </w:r>
      <w:proofErr w:type="spellStart"/>
      <w:r w:rsidRPr="00F063EC">
        <w:t>đọc</w:t>
      </w:r>
      <w:proofErr w:type="spellEnd"/>
      <w:r w:rsidRPr="00F063EC">
        <w:t xml:space="preserve">, </w:t>
      </w:r>
      <w:proofErr w:type="spellStart"/>
      <w:r w:rsidRPr="00F063EC">
        <w:t>dễ</w:t>
      </w:r>
      <w:proofErr w:type="spellEnd"/>
      <w:r w:rsidRPr="00F063EC">
        <w:t xml:space="preserve"> </w:t>
      </w:r>
      <w:proofErr w:type="spellStart"/>
      <w:r w:rsidRPr="00F063EC">
        <w:t>sửa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dễ</w:t>
      </w:r>
      <w:proofErr w:type="spellEnd"/>
      <w:r w:rsidRPr="00F063EC">
        <w:t xml:space="preserve"> </w:t>
      </w:r>
      <w:proofErr w:type="spellStart"/>
      <w:r w:rsidRPr="00F063EC">
        <w:t>mô</w:t>
      </w:r>
      <w:proofErr w:type="spellEnd"/>
      <w:r w:rsidRPr="00F063EC">
        <w:t xml:space="preserve"> </w:t>
      </w:r>
      <w:proofErr w:type="spellStart"/>
      <w:r w:rsidRPr="00F063EC">
        <w:t>tả</w:t>
      </w:r>
      <w:proofErr w:type="spellEnd"/>
      <w:r w:rsidRPr="00F063EC">
        <w:t xml:space="preserve"> </w:t>
      </w:r>
      <w:proofErr w:type="spellStart"/>
      <w:r w:rsidRPr="00F063EC">
        <w:t>trong</w:t>
      </w:r>
      <w:proofErr w:type="spellEnd"/>
      <w:r w:rsidRPr="00F063EC">
        <w:t xml:space="preserve"> </w:t>
      </w:r>
      <w:proofErr w:type="spellStart"/>
      <w:r w:rsidRPr="00F063EC">
        <w:t>báo</w:t>
      </w:r>
      <w:proofErr w:type="spellEnd"/>
      <w:r w:rsidRPr="00F063EC">
        <w:t xml:space="preserve"> </w:t>
      </w:r>
      <w:proofErr w:type="spellStart"/>
      <w:r w:rsidRPr="00F063EC">
        <w:t>cáo</w:t>
      </w:r>
      <w:proofErr w:type="spellEnd"/>
      <w:r w:rsidRPr="00F063EC">
        <w:t>.</w:t>
      </w:r>
    </w:p>
    <w:p w14:paraId="77E7B068" w14:textId="221D801C" w:rsidR="00A85C38" w:rsidRPr="004928D8" w:rsidRDefault="00A85C38" w:rsidP="004928D8"/>
    <w:sectPr w:rsidR="00A85C38" w:rsidRPr="004928D8" w:rsidSect="00034616">
      <w:headerReference w:type="default" r:id="rId26"/>
      <w:footerReference w:type="default" r:id="rId27"/>
      <w:pgSz w:w="11906" w:h="16838"/>
      <w:pgMar w:top="1134" w:right="1134" w:bottom="1134" w:left="1701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61F80" w14:textId="77777777" w:rsidR="00B9261C" w:rsidRDefault="00B9261C">
      <w:pPr>
        <w:spacing w:before="0" w:after="0" w:line="240" w:lineRule="auto"/>
      </w:pPr>
      <w:r>
        <w:separator/>
      </w:r>
    </w:p>
  </w:endnote>
  <w:endnote w:type="continuationSeparator" w:id="0">
    <w:p w14:paraId="01C9AA51" w14:textId="77777777" w:rsidR="00B9261C" w:rsidRDefault="00B9261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B917F" w14:textId="77777777" w:rsidR="004928D8" w:rsidRDefault="004928D8">
    <w:pPr>
      <w:spacing w:before="0" w:after="0" w:line="240" w:lineRule="auto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17131" w14:textId="77777777" w:rsidR="004928D8" w:rsidRDefault="004928D8">
    <w:pPr>
      <w:spacing w:before="0" w:after="0" w:line="240" w:lineRule="auto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274BA" w14:textId="77777777" w:rsidR="00A85C38" w:rsidRDefault="00000000">
    <w:pPr>
      <w:spacing w:before="0" w:after="0" w:line="240" w:lineRule="auto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C2BF3" w14:textId="77777777" w:rsidR="00B9261C" w:rsidRDefault="00B9261C">
      <w:pPr>
        <w:spacing w:before="0" w:after="0" w:line="240" w:lineRule="auto"/>
      </w:pPr>
      <w:r>
        <w:separator/>
      </w:r>
    </w:p>
  </w:footnote>
  <w:footnote w:type="continuationSeparator" w:id="0">
    <w:p w14:paraId="5977EEF1" w14:textId="77777777" w:rsidR="00B9261C" w:rsidRDefault="00B9261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B643F" w14:textId="77777777" w:rsidR="004928D8" w:rsidRPr="00B16F5B" w:rsidRDefault="004928D8">
    <w:pPr>
      <w:spacing w:before="0" w:after="0" w:line="240" w:lineRule="auto"/>
      <w:jc w:val="center"/>
      <w:rPr>
        <w:lang w:val="vi-VN"/>
      </w:rPr>
    </w:pPr>
    <w:proofErr w:type="spellStart"/>
    <w:r>
      <w:t>Hệ</w:t>
    </w:r>
    <w:proofErr w:type="spellEnd"/>
    <w:r>
      <w:rPr>
        <w:lang w:val="vi-VN"/>
      </w:rPr>
      <w:t xml:space="preserve"> thống bán bánh SweetPay Bakery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10C12" w14:textId="00A0C56A" w:rsidR="004928D8" w:rsidRPr="003A23D6" w:rsidRDefault="00B4084D" w:rsidP="00B4084D">
    <w:pPr>
      <w:spacing w:before="0" w:after="0" w:line="240" w:lineRule="auto"/>
      <w:jc w:val="center"/>
      <w:rPr>
        <w:lang w:val="vi-VN"/>
      </w:rPr>
    </w:pPr>
    <w:r>
      <w:rPr>
        <w:lang w:val="vi-VN"/>
      </w:rPr>
      <w:t>Hệ thống bán bánh SweetPay Bakery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6F949" w14:textId="5007EFD4" w:rsidR="00A85C38" w:rsidRPr="00B4084D" w:rsidRDefault="00B4084D" w:rsidP="00B4084D">
    <w:pPr>
      <w:spacing w:before="0" w:after="0" w:line="240" w:lineRule="auto"/>
      <w:jc w:val="center"/>
      <w:rPr>
        <w:lang w:val="vi-VN"/>
      </w:rPr>
    </w:pPr>
    <w:r>
      <w:rPr>
        <w:lang w:val="vi-VN"/>
      </w:rPr>
      <w:t>Hệ thống bán bánh SweetPay Bakery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B2619BA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E72E95"/>
    <w:multiLevelType w:val="hybridMultilevel"/>
    <w:tmpl w:val="8898AEDE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99464D"/>
    <w:multiLevelType w:val="hybridMultilevel"/>
    <w:tmpl w:val="850E0924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C635BB"/>
    <w:multiLevelType w:val="hybridMultilevel"/>
    <w:tmpl w:val="2A3A5B38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752526"/>
    <w:multiLevelType w:val="hybridMultilevel"/>
    <w:tmpl w:val="C80CE952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BC71EE"/>
    <w:multiLevelType w:val="hybridMultilevel"/>
    <w:tmpl w:val="F8B016B2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142945"/>
    <w:multiLevelType w:val="hybridMultilevel"/>
    <w:tmpl w:val="109226E4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9A4ED8"/>
    <w:multiLevelType w:val="multilevel"/>
    <w:tmpl w:val="EAC05F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6A6B3A"/>
    <w:multiLevelType w:val="hybridMultilevel"/>
    <w:tmpl w:val="B588B39C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8912C80"/>
    <w:multiLevelType w:val="hybridMultilevel"/>
    <w:tmpl w:val="B35A238E"/>
    <w:lvl w:ilvl="0" w:tplc="27401C0E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9E9444F"/>
    <w:multiLevelType w:val="hybridMultilevel"/>
    <w:tmpl w:val="AE3CE5AE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C7F7638"/>
    <w:multiLevelType w:val="hybridMultilevel"/>
    <w:tmpl w:val="2FF67974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09144B"/>
    <w:multiLevelType w:val="hybridMultilevel"/>
    <w:tmpl w:val="57EECDC8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1ED3830"/>
    <w:multiLevelType w:val="hybridMultilevel"/>
    <w:tmpl w:val="A9F23454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8812DC"/>
    <w:multiLevelType w:val="hybridMultilevel"/>
    <w:tmpl w:val="62D271AC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812914"/>
    <w:multiLevelType w:val="hybridMultilevel"/>
    <w:tmpl w:val="34225E00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85680C"/>
    <w:multiLevelType w:val="hybridMultilevel"/>
    <w:tmpl w:val="BE262F92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010F63"/>
    <w:multiLevelType w:val="hybridMultilevel"/>
    <w:tmpl w:val="E946CEC8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1C34A2"/>
    <w:multiLevelType w:val="multilevel"/>
    <w:tmpl w:val="3E581B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001C70"/>
    <w:multiLevelType w:val="hybridMultilevel"/>
    <w:tmpl w:val="42CE691E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E05E78"/>
    <w:multiLevelType w:val="hybridMultilevel"/>
    <w:tmpl w:val="D682F20C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784D1E"/>
    <w:multiLevelType w:val="multilevel"/>
    <w:tmpl w:val="EAC05F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183012"/>
    <w:multiLevelType w:val="hybridMultilevel"/>
    <w:tmpl w:val="A2EA68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7AC658C"/>
    <w:multiLevelType w:val="hybridMultilevel"/>
    <w:tmpl w:val="D5AA6E74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3401C5"/>
    <w:multiLevelType w:val="hybridMultilevel"/>
    <w:tmpl w:val="3EACA5F6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A14037"/>
    <w:multiLevelType w:val="hybridMultilevel"/>
    <w:tmpl w:val="830CCACC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586624"/>
    <w:multiLevelType w:val="hybridMultilevel"/>
    <w:tmpl w:val="A51C9CD2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3D4C40"/>
    <w:multiLevelType w:val="hybridMultilevel"/>
    <w:tmpl w:val="E2B0F9E8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2E539E"/>
    <w:multiLevelType w:val="hybridMultilevel"/>
    <w:tmpl w:val="4F56F310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C72E97"/>
    <w:multiLevelType w:val="hybridMultilevel"/>
    <w:tmpl w:val="15DE32BE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373807"/>
    <w:multiLevelType w:val="hybridMultilevel"/>
    <w:tmpl w:val="5D9A482A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FB486F"/>
    <w:multiLevelType w:val="hybridMultilevel"/>
    <w:tmpl w:val="378C4EDC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B62675"/>
    <w:multiLevelType w:val="hybridMultilevel"/>
    <w:tmpl w:val="05165526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95004E"/>
    <w:multiLevelType w:val="hybridMultilevel"/>
    <w:tmpl w:val="BE66C8A6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C47F41"/>
    <w:multiLevelType w:val="multilevel"/>
    <w:tmpl w:val="8EA289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666576">
    <w:abstractNumId w:val="8"/>
  </w:num>
  <w:num w:numId="2" w16cid:durableId="75133264">
    <w:abstractNumId w:val="6"/>
  </w:num>
  <w:num w:numId="3" w16cid:durableId="1269005318">
    <w:abstractNumId w:val="5"/>
  </w:num>
  <w:num w:numId="4" w16cid:durableId="544676604">
    <w:abstractNumId w:val="4"/>
  </w:num>
  <w:num w:numId="5" w16cid:durableId="1136489720">
    <w:abstractNumId w:val="7"/>
  </w:num>
  <w:num w:numId="6" w16cid:durableId="859780167">
    <w:abstractNumId w:val="3"/>
  </w:num>
  <w:num w:numId="7" w16cid:durableId="150953759">
    <w:abstractNumId w:val="2"/>
  </w:num>
  <w:num w:numId="8" w16cid:durableId="1436485601">
    <w:abstractNumId w:val="1"/>
  </w:num>
  <w:num w:numId="9" w16cid:durableId="1754473741">
    <w:abstractNumId w:val="0"/>
  </w:num>
  <w:num w:numId="10" w16cid:durableId="2016180995">
    <w:abstractNumId w:val="36"/>
  </w:num>
  <w:num w:numId="11" w16cid:durableId="520630517">
    <w:abstractNumId w:val="37"/>
  </w:num>
  <w:num w:numId="12" w16cid:durableId="2073699619">
    <w:abstractNumId w:val="33"/>
  </w:num>
  <w:num w:numId="13" w16cid:durableId="1403796635">
    <w:abstractNumId w:val="32"/>
  </w:num>
  <w:num w:numId="14" w16cid:durableId="7873404">
    <w:abstractNumId w:val="39"/>
  </w:num>
  <w:num w:numId="15" w16cid:durableId="1500806292">
    <w:abstractNumId w:val="41"/>
  </w:num>
  <w:num w:numId="16" w16cid:durableId="557202894">
    <w:abstractNumId w:val="25"/>
  </w:num>
  <w:num w:numId="17" w16cid:durableId="8220416">
    <w:abstractNumId w:val="13"/>
  </w:num>
  <w:num w:numId="18" w16cid:durableId="1361786546">
    <w:abstractNumId w:val="11"/>
  </w:num>
  <w:num w:numId="19" w16cid:durableId="1853295166">
    <w:abstractNumId w:val="10"/>
  </w:num>
  <w:num w:numId="20" w16cid:durableId="211307356">
    <w:abstractNumId w:val="31"/>
  </w:num>
  <w:num w:numId="21" w16cid:durableId="869299449">
    <w:abstractNumId w:val="24"/>
  </w:num>
  <w:num w:numId="22" w16cid:durableId="569772181">
    <w:abstractNumId w:val="38"/>
  </w:num>
  <w:num w:numId="23" w16cid:durableId="1259410099">
    <w:abstractNumId w:val="19"/>
  </w:num>
  <w:num w:numId="24" w16cid:durableId="501815667">
    <w:abstractNumId w:val="16"/>
  </w:num>
  <w:num w:numId="25" w16cid:durableId="1656716226">
    <w:abstractNumId w:val="20"/>
  </w:num>
  <w:num w:numId="26" w16cid:durableId="169762455">
    <w:abstractNumId w:val="21"/>
  </w:num>
  <w:num w:numId="27" w16cid:durableId="986322651">
    <w:abstractNumId w:val="9"/>
  </w:num>
  <w:num w:numId="28" w16cid:durableId="1831094568">
    <w:abstractNumId w:val="27"/>
  </w:num>
  <w:num w:numId="29" w16cid:durableId="954482866">
    <w:abstractNumId w:val="22"/>
  </w:num>
  <w:num w:numId="30" w16cid:durableId="1204250583">
    <w:abstractNumId w:val="35"/>
  </w:num>
  <w:num w:numId="31" w16cid:durableId="142240922">
    <w:abstractNumId w:val="18"/>
  </w:num>
  <w:num w:numId="32" w16cid:durableId="958561839">
    <w:abstractNumId w:val="12"/>
  </w:num>
  <w:num w:numId="33" w16cid:durableId="297035326">
    <w:abstractNumId w:val="23"/>
  </w:num>
  <w:num w:numId="34" w16cid:durableId="1086656479">
    <w:abstractNumId w:val="14"/>
  </w:num>
  <w:num w:numId="35" w16cid:durableId="350301642">
    <w:abstractNumId w:val="34"/>
  </w:num>
  <w:num w:numId="36" w16cid:durableId="1563446151">
    <w:abstractNumId w:val="42"/>
  </w:num>
  <w:num w:numId="37" w16cid:durableId="386219879">
    <w:abstractNumId w:val="15"/>
  </w:num>
  <w:num w:numId="38" w16cid:durableId="996030725">
    <w:abstractNumId w:val="29"/>
  </w:num>
  <w:num w:numId="39" w16cid:durableId="1921712548">
    <w:abstractNumId w:val="26"/>
  </w:num>
  <w:num w:numId="40" w16cid:durableId="395131984">
    <w:abstractNumId w:val="40"/>
  </w:num>
  <w:num w:numId="41" w16cid:durableId="1802579168">
    <w:abstractNumId w:val="17"/>
  </w:num>
  <w:num w:numId="42" w16cid:durableId="1878541985">
    <w:abstractNumId w:val="28"/>
  </w:num>
  <w:num w:numId="43" w16cid:durableId="186026858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4BF"/>
    <w:rsid w:val="000469A8"/>
    <w:rsid w:val="0006063C"/>
    <w:rsid w:val="00060C45"/>
    <w:rsid w:val="0015074B"/>
    <w:rsid w:val="0020147C"/>
    <w:rsid w:val="0022663A"/>
    <w:rsid w:val="00241421"/>
    <w:rsid w:val="0029639D"/>
    <w:rsid w:val="00326F90"/>
    <w:rsid w:val="003A23D6"/>
    <w:rsid w:val="003E1A8F"/>
    <w:rsid w:val="004750F2"/>
    <w:rsid w:val="004928D8"/>
    <w:rsid w:val="005C756A"/>
    <w:rsid w:val="006269D2"/>
    <w:rsid w:val="00697C32"/>
    <w:rsid w:val="006F48D5"/>
    <w:rsid w:val="007003C6"/>
    <w:rsid w:val="00736643"/>
    <w:rsid w:val="00793310"/>
    <w:rsid w:val="007B32CE"/>
    <w:rsid w:val="007D5854"/>
    <w:rsid w:val="0085181B"/>
    <w:rsid w:val="008918B8"/>
    <w:rsid w:val="008952C7"/>
    <w:rsid w:val="008B6CE7"/>
    <w:rsid w:val="008C115A"/>
    <w:rsid w:val="008D5105"/>
    <w:rsid w:val="008F752C"/>
    <w:rsid w:val="009A0B11"/>
    <w:rsid w:val="00A85C38"/>
    <w:rsid w:val="00AA1D8D"/>
    <w:rsid w:val="00AB6D41"/>
    <w:rsid w:val="00AE5938"/>
    <w:rsid w:val="00B4084D"/>
    <w:rsid w:val="00B47730"/>
    <w:rsid w:val="00B8510A"/>
    <w:rsid w:val="00B9261C"/>
    <w:rsid w:val="00BB60E4"/>
    <w:rsid w:val="00BE2394"/>
    <w:rsid w:val="00C952B2"/>
    <w:rsid w:val="00CB0664"/>
    <w:rsid w:val="00CB277C"/>
    <w:rsid w:val="00CF29D7"/>
    <w:rsid w:val="00D823C8"/>
    <w:rsid w:val="00D935CD"/>
    <w:rsid w:val="00DD0059"/>
    <w:rsid w:val="00DD35B4"/>
    <w:rsid w:val="00DF05F9"/>
    <w:rsid w:val="00E07FF3"/>
    <w:rsid w:val="00E67E27"/>
    <w:rsid w:val="00E772A2"/>
    <w:rsid w:val="00EA25A5"/>
    <w:rsid w:val="00EA7252"/>
    <w:rsid w:val="00EE32B4"/>
    <w:rsid w:val="00F00EF9"/>
    <w:rsid w:val="00F063EC"/>
    <w:rsid w:val="00F72331"/>
    <w:rsid w:val="00FC693F"/>
    <w:rsid w:val="00FE3F0C"/>
    <w:rsid w:val="00FF6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A8C0C0"/>
  <w14:defaultImageDpi w14:val="300"/>
  <w15:docId w15:val="{0461E507-3BA2-4D34-9898-831B956E8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60" w:after="60" w:line="312" w:lineRule="auto"/>
      <w:jc w:val="both"/>
    </w:pPr>
    <w:rPr>
      <w:rFonts w:ascii="Times New Roman" w:eastAsia="Times New Roman" w:hAnsi="Times New Roman" w:cs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jc w:val="left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063E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063EC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F063EC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F063E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46</Pages>
  <Words>7560</Words>
  <Characters>43094</Characters>
  <Application>Microsoft Office Word</Application>
  <DocSecurity>0</DocSecurity>
  <Lines>359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Thi Tuyet Mai D24TC01</cp:lastModifiedBy>
  <cp:revision>35</cp:revision>
  <dcterms:created xsi:type="dcterms:W3CDTF">2013-12-23T23:15:00Z</dcterms:created>
  <dcterms:modified xsi:type="dcterms:W3CDTF">2026-06-17T11:26:00Z</dcterms:modified>
  <cp:category/>
</cp:coreProperties>
</file>