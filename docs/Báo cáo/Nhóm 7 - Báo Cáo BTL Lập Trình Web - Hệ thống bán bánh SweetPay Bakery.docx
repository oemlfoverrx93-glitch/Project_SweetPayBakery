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Y="-864"/>
        <w:tblW w:w="9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64"/>
      </w:tblGrid>
      <w:tr w:rsidR="004928D8" w:rsidRPr="00F063EC" w14:paraId="293B4273" w14:textId="77777777" w:rsidTr="002F075E">
        <w:trPr>
          <w:trHeight w:val="13889"/>
        </w:trPr>
        <w:tc>
          <w:tcPr>
            <w:tcW w:w="9864" w:type="dxa"/>
            <w:tcBorders>
              <w:top w:val="single" w:sz="12" w:space="0" w:color="1F497D"/>
              <w:left w:val="single" w:sz="12" w:space="0" w:color="1F497D"/>
              <w:bottom w:val="single" w:sz="12" w:space="0" w:color="1F497D"/>
              <w:right w:val="single" w:sz="12" w:space="0" w:color="1F497D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C6D0E9" w14:textId="77777777" w:rsidR="004928D8" w:rsidRPr="00F063EC" w:rsidRDefault="004928D8" w:rsidP="004928D8">
            <w:pPr>
              <w:spacing w:before="0" w:after="0" w:line="276" w:lineRule="auto"/>
              <w:jc w:val="center"/>
              <w:rPr>
                <w:sz w:val="32"/>
                <w:szCs w:val="32"/>
              </w:rPr>
            </w:pPr>
            <w:r w:rsidRPr="00F063EC">
              <w:rPr>
                <w:b/>
                <w:szCs w:val="32"/>
              </w:rPr>
              <w:t>HỌC VIỆN CÔNG NGHỆ BƯU CHÍNH VIỄN THÔNG</w:t>
            </w:r>
          </w:p>
          <w:p w14:paraId="7A4947AB" w14:textId="77777777" w:rsidR="004928D8" w:rsidRPr="00F063EC" w:rsidRDefault="004928D8" w:rsidP="004928D8">
            <w:pPr>
              <w:spacing w:before="0" w:after="0" w:line="276" w:lineRule="auto"/>
              <w:jc w:val="center"/>
              <w:rPr>
                <w:sz w:val="32"/>
                <w:szCs w:val="32"/>
              </w:rPr>
            </w:pPr>
            <w:r w:rsidRPr="00F063EC">
              <w:rPr>
                <w:b/>
                <w:szCs w:val="32"/>
              </w:rPr>
              <w:t>KHOA CÔNG NGHỆ THÔNG TIN</w:t>
            </w:r>
          </w:p>
          <w:p w14:paraId="684F60D5" w14:textId="77777777" w:rsidR="004928D8" w:rsidRPr="00F063EC" w:rsidRDefault="004928D8" w:rsidP="004928D8">
            <w:pPr>
              <w:spacing w:before="0" w:after="0" w:line="276" w:lineRule="auto"/>
              <w:jc w:val="center"/>
              <w:rPr>
                <w:b/>
                <w:sz w:val="32"/>
                <w:szCs w:val="32"/>
                <w:lang w:val="vi-VN"/>
              </w:rPr>
            </w:pPr>
            <w:r w:rsidRPr="00F063EC">
              <w:rPr>
                <w:b/>
                <w:szCs w:val="32"/>
              </w:rPr>
              <w:t>PTIT</w:t>
            </w:r>
          </w:p>
          <w:p w14:paraId="4842B301" w14:textId="77777777" w:rsidR="004928D8" w:rsidRPr="00F063EC" w:rsidRDefault="004928D8" w:rsidP="004928D8">
            <w:pPr>
              <w:spacing w:before="0" w:after="0" w:line="276" w:lineRule="auto"/>
              <w:jc w:val="center"/>
              <w:rPr>
                <w:sz w:val="24"/>
                <w:szCs w:val="24"/>
                <w:lang w:val="vi-VN"/>
              </w:rPr>
            </w:pPr>
            <w:r w:rsidRPr="00F063EC">
              <w:rPr>
                <w:noProof/>
                <w:szCs w:val="24"/>
              </w:rPr>
              <w:drawing>
                <wp:inline distT="0" distB="0" distL="0" distR="0" wp14:anchorId="0607AFEE" wp14:editId="6FF4F91A">
                  <wp:extent cx="3581400" cy="3179746"/>
                  <wp:effectExtent l="0" t="0" r="0" b="1905"/>
                  <wp:docPr id="1663457475" name="Picture 2" descr="Cơ hội cho sinh viên PTIT sang Nhật Bản học tập và nghiên cứu - Chương  trình Chất lượng cao PT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ơ hội cho sinh viên PTIT sang Nhật Bản học tập và nghiên cứu - Chương  trình Chất lượng cao PT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119" cy="3213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DA0F38" w14:textId="77777777" w:rsidR="004928D8" w:rsidRPr="00F063EC" w:rsidRDefault="004928D8" w:rsidP="004928D8">
            <w:pPr>
              <w:spacing w:before="0" w:after="0" w:line="276" w:lineRule="auto"/>
              <w:jc w:val="center"/>
              <w:rPr>
                <w:sz w:val="32"/>
                <w:szCs w:val="32"/>
                <w:lang w:val="vi-VN"/>
              </w:rPr>
            </w:pPr>
            <w:r w:rsidRPr="00F063EC">
              <w:rPr>
                <w:b/>
                <w:szCs w:val="32"/>
              </w:rPr>
              <w:t>BÁO CÁO</w:t>
            </w:r>
            <w:r w:rsidRPr="00F063EC">
              <w:rPr>
                <w:b/>
                <w:szCs w:val="32"/>
                <w:lang w:val="vi-VN"/>
              </w:rPr>
              <w:t xml:space="preserve"> BÀI TẬP LỚN LẬP TRÌNH WEB</w:t>
            </w:r>
          </w:p>
          <w:p w14:paraId="6586B9B9" w14:textId="77777777" w:rsidR="004928D8" w:rsidRPr="00F063EC" w:rsidRDefault="004928D8" w:rsidP="004928D8">
            <w:pPr>
              <w:spacing w:before="0" w:after="0" w:line="276" w:lineRule="auto"/>
              <w:jc w:val="center"/>
              <w:rPr>
                <w:sz w:val="32"/>
                <w:szCs w:val="32"/>
              </w:rPr>
            </w:pPr>
            <w:proofErr w:type="spellStart"/>
            <w:r w:rsidRPr="00F063EC">
              <w:rPr>
                <w:b/>
                <w:szCs w:val="32"/>
              </w:rPr>
              <w:t>Đề</w:t>
            </w:r>
            <w:proofErr w:type="spellEnd"/>
            <w:r w:rsidRPr="00F063EC">
              <w:rPr>
                <w:b/>
                <w:szCs w:val="32"/>
              </w:rPr>
              <w:t xml:space="preserve"> </w:t>
            </w:r>
            <w:proofErr w:type="spellStart"/>
            <w:r w:rsidRPr="00F063EC">
              <w:rPr>
                <w:b/>
                <w:szCs w:val="32"/>
              </w:rPr>
              <w:t>tài</w:t>
            </w:r>
            <w:proofErr w:type="spellEnd"/>
            <w:r w:rsidRPr="00F063EC">
              <w:rPr>
                <w:b/>
                <w:szCs w:val="32"/>
              </w:rPr>
              <w:t xml:space="preserve">: </w:t>
            </w:r>
            <w:proofErr w:type="spellStart"/>
            <w:r w:rsidRPr="00F063EC">
              <w:rPr>
                <w:b/>
                <w:szCs w:val="32"/>
              </w:rPr>
              <w:t>Hệ</w:t>
            </w:r>
            <w:proofErr w:type="spellEnd"/>
            <w:r w:rsidRPr="00F063EC">
              <w:rPr>
                <w:b/>
                <w:szCs w:val="32"/>
                <w:lang w:val="vi-VN"/>
              </w:rPr>
              <w:t xml:space="preserve"> </w:t>
            </w:r>
            <w:proofErr w:type="spellStart"/>
            <w:r w:rsidRPr="00F063EC">
              <w:rPr>
                <w:b/>
                <w:szCs w:val="32"/>
              </w:rPr>
              <w:t>thống</w:t>
            </w:r>
            <w:proofErr w:type="spellEnd"/>
            <w:r w:rsidRPr="00F063EC">
              <w:rPr>
                <w:b/>
                <w:szCs w:val="32"/>
              </w:rPr>
              <w:t xml:space="preserve"> </w:t>
            </w:r>
            <w:proofErr w:type="spellStart"/>
            <w:r w:rsidRPr="00F063EC">
              <w:rPr>
                <w:b/>
                <w:szCs w:val="32"/>
              </w:rPr>
              <w:t>bán</w:t>
            </w:r>
            <w:proofErr w:type="spellEnd"/>
            <w:r w:rsidRPr="00F063EC">
              <w:rPr>
                <w:b/>
                <w:szCs w:val="32"/>
              </w:rPr>
              <w:t xml:space="preserve"> bánh </w:t>
            </w:r>
            <w:proofErr w:type="spellStart"/>
            <w:r w:rsidRPr="00F063EC">
              <w:rPr>
                <w:b/>
                <w:szCs w:val="32"/>
              </w:rPr>
              <w:t>SweetPay</w:t>
            </w:r>
            <w:proofErr w:type="spellEnd"/>
            <w:r w:rsidRPr="00F063EC">
              <w:rPr>
                <w:b/>
                <w:szCs w:val="32"/>
              </w:rPr>
              <w:t xml:space="preserve"> Bakery</w:t>
            </w:r>
          </w:p>
          <w:p w14:paraId="7C8FDB00" w14:textId="77777777" w:rsidR="004928D8" w:rsidRPr="00F063EC" w:rsidRDefault="004928D8" w:rsidP="004928D8">
            <w:pPr>
              <w:spacing w:before="0" w:after="0" w:line="276" w:lineRule="auto"/>
              <w:jc w:val="center"/>
              <w:rPr>
                <w:sz w:val="24"/>
                <w:szCs w:val="24"/>
                <w:lang w:val="vi-VN"/>
              </w:rPr>
            </w:pPr>
            <w:proofErr w:type="spellStart"/>
            <w:r w:rsidRPr="00F063EC">
              <w:rPr>
                <w:szCs w:val="24"/>
              </w:rPr>
              <w:t>Giảng</w:t>
            </w:r>
            <w:proofErr w:type="spellEnd"/>
            <w:r w:rsidRPr="00F063EC">
              <w:rPr>
                <w:szCs w:val="24"/>
              </w:rPr>
              <w:t xml:space="preserve"> </w:t>
            </w:r>
            <w:proofErr w:type="spellStart"/>
            <w:r w:rsidRPr="00F063EC">
              <w:rPr>
                <w:szCs w:val="24"/>
              </w:rPr>
              <w:t>viên</w:t>
            </w:r>
            <w:proofErr w:type="spellEnd"/>
            <w:r w:rsidRPr="00F063EC">
              <w:rPr>
                <w:szCs w:val="24"/>
              </w:rPr>
              <w:t>:</w:t>
            </w:r>
            <w:r w:rsidRPr="00F063EC">
              <w:rPr>
                <w:szCs w:val="24"/>
                <w:lang w:val="vi-VN"/>
              </w:rPr>
              <w:t xml:space="preserve"> Đỗ</w:t>
            </w:r>
            <w:r w:rsidRPr="00F063EC">
              <w:rPr>
                <w:szCs w:val="24"/>
              </w:rPr>
              <w:t xml:space="preserve"> Quang</w:t>
            </w:r>
            <w:r w:rsidRPr="00F063EC">
              <w:rPr>
                <w:szCs w:val="24"/>
                <w:lang w:val="vi-VN"/>
              </w:rPr>
              <w:t xml:space="preserve"> Hưng</w:t>
            </w:r>
          </w:p>
          <w:p w14:paraId="35D18550" w14:textId="77777777" w:rsidR="004928D8" w:rsidRPr="00F063EC" w:rsidRDefault="004928D8" w:rsidP="004928D8">
            <w:pPr>
              <w:spacing w:before="0" w:after="0" w:line="276" w:lineRule="auto"/>
              <w:jc w:val="center"/>
              <w:rPr>
                <w:sz w:val="24"/>
                <w:szCs w:val="24"/>
                <w:lang w:val="vi-VN"/>
              </w:rPr>
            </w:pPr>
            <w:proofErr w:type="spellStart"/>
            <w:r w:rsidRPr="00F063EC">
              <w:rPr>
                <w:szCs w:val="24"/>
              </w:rPr>
              <w:t>Lớp</w:t>
            </w:r>
            <w:proofErr w:type="spellEnd"/>
            <w:r w:rsidRPr="00F063EC">
              <w:rPr>
                <w:szCs w:val="24"/>
              </w:rPr>
              <w:t>: INT13130</w:t>
            </w:r>
            <w:r w:rsidRPr="00F063EC">
              <w:rPr>
                <w:szCs w:val="24"/>
                <w:lang w:val="vi-VN"/>
              </w:rPr>
              <w:t>-20252-01</w:t>
            </w:r>
          </w:p>
          <w:p w14:paraId="41F420B5" w14:textId="77777777" w:rsidR="004928D8" w:rsidRPr="00F063EC" w:rsidRDefault="004928D8" w:rsidP="004928D8">
            <w:pPr>
              <w:spacing w:before="0" w:after="0"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F063EC">
              <w:rPr>
                <w:szCs w:val="24"/>
              </w:rPr>
              <w:t>Nhóm</w:t>
            </w:r>
            <w:proofErr w:type="spellEnd"/>
            <w:r w:rsidRPr="00F063EC">
              <w:rPr>
                <w:szCs w:val="24"/>
              </w:rPr>
              <w:t>: 4</w:t>
            </w:r>
          </w:p>
          <w:p w14:paraId="4D97A701" w14:textId="77777777" w:rsidR="004928D8" w:rsidRPr="00F063EC" w:rsidRDefault="004928D8" w:rsidP="004928D8">
            <w:pPr>
              <w:spacing w:before="0" w:after="0" w:line="276" w:lineRule="auto"/>
              <w:jc w:val="center"/>
              <w:rPr>
                <w:sz w:val="24"/>
                <w:szCs w:val="24"/>
              </w:rPr>
            </w:pPr>
          </w:p>
          <w:p w14:paraId="4DEEB6BE" w14:textId="77777777" w:rsidR="004928D8" w:rsidRPr="00F063EC" w:rsidRDefault="004928D8" w:rsidP="004928D8">
            <w:pPr>
              <w:spacing w:before="0" w:after="0" w:line="276" w:lineRule="auto"/>
              <w:jc w:val="center"/>
              <w:rPr>
                <w:sz w:val="24"/>
                <w:szCs w:val="24"/>
              </w:rPr>
            </w:pPr>
            <w:r w:rsidRPr="00F063EC">
              <w:rPr>
                <w:b/>
                <w:szCs w:val="24"/>
              </w:rPr>
              <w:t>THÀNH VIÊN NHÓM</w:t>
            </w:r>
          </w:p>
          <w:tbl>
            <w:tblPr>
              <w:tblW w:w="0" w:type="auto"/>
              <w:jc w:val="center"/>
              <w:tblBorders>
                <w:top w:val="single" w:sz="6" w:space="0" w:color="666666"/>
                <w:left w:val="single" w:sz="6" w:space="0" w:color="666666"/>
                <w:bottom w:val="single" w:sz="6" w:space="0" w:color="666666"/>
                <w:right w:val="single" w:sz="6" w:space="0" w:color="666666"/>
                <w:insideH w:val="single" w:sz="6" w:space="0" w:color="666666"/>
                <w:insideV w:val="single" w:sz="6" w:space="0" w:color="666666"/>
              </w:tblBorders>
              <w:tblLook w:val="04A0" w:firstRow="1" w:lastRow="0" w:firstColumn="1" w:lastColumn="0" w:noHBand="0" w:noVBand="1"/>
            </w:tblPr>
            <w:tblGrid>
              <w:gridCol w:w="708"/>
              <w:gridCol w:w="4706"/>
              <w:gridCol w:w="2324"/>
            </w:tblGrid>
            <w:tr w:rsidR="004928D8" w:rsidRPr="00F063EC" w14:paraId="24518EFA" w14:textId="77777777" w:rsidTr="002F075E">
              <w:trPr>
                <w:trHeight w:val="430"/>
                <w:jc w:val="center"/>
              </w:trPr>
              <w:tc>
                <w:tcPr>
                  <w:tcW w:w="708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hideMark/>
                </w:tcPr>
                <w:p w14:paraId="59E567A5" w14:textId="77777777" w:rsidR="004928D8" w:rsidRPr="00F063EC" w:rsidRDefault="004928D8" w:rsidP="004928D8">
                  <w:pPr>
                    <w:framePr w:hSpace="180" w:wrap="around" w:hAnchor="margin" w:y="-864"/>
                    <w:jc w:val="center"/>
                    <w:rPr>
                      <w:sz w:val="24"/>
                      <w:szCs w:val="24"/>
                    </w:rPr>
                  </w:pPr>
                  <w:r w:rsidRPr="00F063EC">
                    <w:rPr>
                      <w:b/>
                      <w:sz w:val="24"/>
                      <w:szCs w:val="24"/>
                    </w:rPr>
                    <w:t>STT</w:t>
                  </w:r>
                </w:p>
              </w:tc>
              <w:tc>
                <w:tcPr>
                  <w:tcW w:w="4706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hideMark/>
                </w:tcPr>
                <w:p w14:paraId="50C60FDD" w14:textId="77777777" w:rsidR="004928D8" w:rsidRPr="00F063EC" w:rsidRDefault="004928D8" w:rsidP="004928D8">
                  <w:pPr>
                    <w:framePr w:hSpace="180" w:wrap="around" w:hAnchor="margin" w:y="-864"/>
                    <w:jc w:val="center"/>
                    <w:rPr>
                      <w:sz w:val="24"/>
                      <w:szCs w:val="24"/>
                    </w:rPr>
                  </w:pPr>
                  <w:proofErr w:type="spellStart"/>
                  <w:r w:rsidRPr="00F063EC">
                    <w:rPr>
                      <w:b/>
                      <w:sz w:val="24"/>
                      <w:szCs w:val="24"/>
                    </w:rPr>
                    <w:t>Họ</w:t>
                  </w:r>
                  <w:proofErr w:type="spellEnd"/>
                  <w:r w:rsidRPr="00F063EC">
                    <w:rPr>
                      <w:b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63EC">
                    <w:rPr>
                      <w:b/>
                      <w:sz w:val="24"/>
                      <w:szCs w:val="24"/>
                    </w:rPr>
                    <w:t>và</w:t>
                  </w:r>
                  <w:proofErr w:type="spellEnd"/>
                  <w:r w:rsidRPr="00F063EC">
                    <w:rPr>
                      <w:b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63EC">
                    <w:rPr>
                      <w:b/>
                      <w:sz w:val="24"/>
                      <w:szCs w:val="24"/>
                    </w:rPr>
                    <w:t>tên</w:t>
                  </w:r>
                  <w:proofErr w:type="spellEnd"/>
                </w:p>
              </w:tc>
              <w:tc>
                <w:tcPr>
                  <w:tcW w:w="2324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hideMark/>
                </w:tcPr>
                <w:p w14:paraId="595B72D7" w14:textId="77777777" w:rsidR="004928D8" w:rsidRPr="00F063EC" w:rsidRDefault="004928D8" w:rsidP="004928D8">
                  <w:pPr>
                    <w:framePr w:hSpace="180" w:wrap="around" w:hAnchor="margin" w:y="-864"/>
                    <w:jc w:val="center"/>
                    <w:rPr>
                      <w:sz w:val="24"/>
                      <w:szCs w:val="24"/>
                    </w:rPr>
                  </w:pPr>
                  <w:r w:rsidRPr="00F063EC">
                    <w:rPr>
                      <w:b/>
                      <w:sz w:val="24"/>
                      <w:szCs w:val="24"/>
                    </w:rPr>
                    <w:t>MSSV</w:t>
                  </w:r>
                </w:p>
              </w:tc>
            </w:tr>
            <w:tr w:rsidR="004928D8" w:rsidRPr="00F063EC" w14:paraId="4A8E8CFE" w14:textId="77777777" w:rsidTr="002F075E">
              <w:trPr>
                <w:trHeight w:val="430"/>
                <w:jc w:val="center"/>
              </w:trPr>
              <w:tc>
                <w:tcPr>
                  <w:tcW w:w="708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vAlign w:val="center"/>
                  <w:hideMark/>
                </w:tcPr>
                <w:p w14:paraId="67E6E3BC" w14:textId="77777777" w:rsidR="004928D8" w:rsidRPr="00F063EC" w:rsidRDefault="004928D8" w:rsidP="004928D8">
                  <w:pPr>
                    <w:framePr w:hSpace="180" w:wrap="around" w:hAnchor="margin" w:y="-864"/>
                    <w:jc w:val="center"/>
                    <w:rPr>
                      <w:sz w:val="24"/>
                      <w:szCs w:val="24"/>
                    </w:rPr>
                  </w:pPr>
                  <w:r w:rsidRPr="00F063EC">
                    <w:rPr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4706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vAlign w:val="center"/>
                  <w:hideMark/>
                </w:tcPr>
                <w:p w14:paraId="1FBB981D" w14:textId="77777777" w:rsidR="004928D8" w:rsidRPr="00F063EC" w:rsidRDefault="004928D8" w:rsidP="004928D8">
                  <w:pPr>
                    <w:framePr w:hSpace="180" w:wrap="around" w:hAnchor="margin" w:y="-864"/>
                    <w:rPr>
                      <w:sz w:val="24"/>
                      <w:szCs w:val="24"/>
                      <w:lang w:val="vi-VN"/>
                    </w:rPr>
                  </w:pPr>
                  <w:r w:rsidRPr="00F063EC">
                    <w:rPr>
                      <w:sz w:val="24"/>
                      <w:szCs w:val="24"/>
                    </w:rPr>
                    <w:t>Nguyễn</w:t>
                  </w:r>
                  <w:r w:rsidRPr="00F063EC">
                    <w:rPr>
                      <w:sz w:val="24"/>
                      <w:szCs w:val="24"/>
                      <w:lang w:val="vi-VN"/>
                    </w:rPr>
                    <w:t xml:space="preserve"> Thị Tuyết Mai</w:t>
                  </w:r>
                </w:p>
              </w:tc>
              <w:tc>
                <w:tcPr>
                  <w:tcW w:w="2324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vAlign w:val="center"/>
                  <w:hideMark/>
                </w:tcPr>
                <w:p w14:paraId="7AC74AD3" w14:textId="77777777" w:rsidR="004928D8" w:rsidRPr="00F063EC" w:rsidRDefault="004928D8" w:rsidP="004928D8">
                  <w:pPr>
                    <w:framePr w:hSpace="180" w:wrap="around" w:hAnchor="margin" w:y="-864"/>
                    <w:jc w:val="center"/>
                    <w:rPr>
                      <w:sz w:val="24"/>
                      <w:szCs w:val="24"/>
                    </w:rPr>
                  </w:pPr>
                  <w:r w:rsidRPr="00F063EC">
                    <w:rPr>
                      <w:sz w:val="24"/>
                      <w:szCs w:val="24"/>
                    </w:rPr>
                    <w:t>B24DCTC069</w:t>
                  </w:r>
                </w:p>
              </w:tc>
            </w:tr>
            <w:tr w:rsidR="004928D8" w:rsidRPr="00F063EC" w14:paraId="1A783879" w14:textId="77777777" w:rsidTr="002F075E">
              <w:trPr>
                <w:trHeight w:val="430"/>
                <w:jc w:val="center"/>
              </w:trPr>
              <w:tc>
                <w:tcPr>
                  <w:tcW w:w="708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vAlign w:val="center"/>
                  <w:hideMark/>
                </w:tcPr>
                <w:p w14:paraId="59C3CE5A" w14:textId="77777777" w:rsidR="004928D8" w:rsidRPr="00F063EC" w:rsidRDefault="004928D8" w:rsidP="004928D8">
                  <w:pPr>
                    <w:framePr w:hSpace="180" w:wrap="around" w:hAnchor="margin" w:y="-864"/>
                    <w:jc w:val="center"/>
                    <w:rPr>
                      <w:sz w:val="24"/>
                      <w:szCs w:val="24"/>
                    </w:rPr>
                  </w:pPr>
                  <w:r w:rsidRPr="00F063EC">
                    <w:rPr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4706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vAlign w:val="center"/>
                  <w:hideMark/>
                </w:tcPr>
                <w:p w14:paraId="47D049FB" w14:textId="77777777" w:rsidR="004928D8" w:rsidRPr="00F063EC" w:rsidRDefault="004928D8" w:rsidP="004928D8">
                  <w:pPr>
                    <w:framePr w:hSpace="180" w:wrap="around" w:hAnchor="margin" w:y="-864"/>
                    <w:rPr>
                      <w:sz w:val="24"/>
                      <w:szCs w:val="24"/>
                      <w:lang w:val="vi-VN"/>
                    </w:rPr>
                  </w:pPr>
                  <w:r w:rsidRPr="00F063EC">
                    <w:rPr>
                      <w:sz w:val="24"/>
                      <w:szCs w:val="24"/>
                    </w:rPr>
                    <w:t>Nguyễn</w:t>
                  </w:r>
                  <w:r w:rsidRPr="00F063EC">
                    <w:rPr>
                      <w:sz w:val="24"/>
                      <w:szCs w:val="24"/>
                      <w:lang w:val="vi-VN"/>
                    </w:rPr>
                    <w:t xml:space="preserve"> Hữu Thị Phương Nhung</w:t>
                  </w:r>
                </w:p>
              </w:tc>
              <w:tc>
                <w:tcPr>
                  <w:tcW w:w="2324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vAlign w:val="center"/>
                  <w:hideMark/>
                </w:tcPr>
                <w:p w14:paraId="1CB3029E" w14:textId="77777777" w:rsidR="004928D8" w:rsidRPr="00F063EC" w:rsidRDefault="004928D8" w:rsidP="004928D8">
                  <w:pPr>
                    <w:framePr w:hSpace="180" w:wrap="around" w:hAnchor="margin" w:y="-864"/>
                    <w:jc w:val="center"/>
                    <w:rPr>
                      <w:sz w:val="24"/>
                      <w:szCs w:val="24"/>
                    </w:rPr>
                  </w:pPr>
                  <w:r w:rsidRPr="00F063EC">
                    <w:rPr>
                      <w:sz w:val="24"/>
                      <w:szCs w:val="24"/>
                    </w:rPr>
                    <w:t>B24DCTC079</w:t>
                  </w:r>
                </w:p>
              </w:tc>
            </w:tr>
            <w:tr w:rsidR="004928D8" w:rsidRPr="00F063EC" w14:paraId="155EAE54" w14:textId="77777777" w:rsidTr="002F075E">
              <w:trPr>
                <w:trHeight w:val="430"/>
                <w:jc w:val="center"/>
              </w:trPr>
              <w:tc>
                <w:tcPr>
                  <w:tcW w:w="708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vAlign w:val="center"/>
                  <w:hideMark/>
                </w:tcPr>
                <w:p w14:paraId="111B41F7" w14:textId="77777777" w:rsidR="004928D8" w:rsidRPr="00F063EC" w:rsidRDefault="004928D8" w:rsidP="004928D8">
                  <w:pPr>
                    <w:framePr w:hSpace="180" w:wrap="around" w:hAnchor="margin" w:y="-864"/>
                    <w:jc w:val="center"/>
                    <w:rPr>
                      <w:sz w:val="24"/>
                      <w:szCs w:val="24"/>
                    </w:rPr>
                  </w:pPr>
                  <w:r w:rsidRPr="00F063EC">
                    <w:rPr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4706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vAlign w:val="center"/>
                  <w:hideMark/>
                </w:tcPr>
                <w:p w14:paraId="5DBE698F" w14:textId="77777777" w:rsidR="004928D8" w:rsidRPr="00F063EC" w:rsidRDefault="004928D8" w:rsidP="004928D8">
                  <w:pPr>
                    <w:framePr w:hSpace="180" w:wrap="around" w:hAnchor="margin" w:y="-864"/>
                    <w:rPr>
                      <w:sz w:val="24"/>
                      <w:szCs w:val="24"/>
                      <w:lang w:val="vi-VN"/>
                    </w:rPr>
                  </w:pPr>
                  <w:r w:rsidRPr="00F063EC">
                    <w:rPr>
                      <w:sz w:val="24"/>
                      <w:szCs w:val="24"/>
                    </w:rPr>
                    <w:t>Lưu</w:t>
                  </w:r>
                  <w:r w:rsidRPr="00F063EC">
                    <w:rPr>
                      <w:sz w:val="24"/>
                      <w:szCs w:val="24"/>
                      <w:lang w:val="vi-VN"/>
                    </w:rPr>
                    <w:t xml:space="preserve"> Linh Linh</w:t>
                  </w:r>
                </w:p>
              </w:tc>
              <w:tc>
                <w:tcPr>
                  <w:tcW w:w="2324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vAlign w:val="center"/>
                  <w:hideMark/>
                </w:tcPr>
                <w:p w14:paraId="6CE48211" w14:textId="77777777" w:rsidR="004928D8" w:rsidRPr="00F063EC" w:rsidRDefault="004928D8" w:rsidP="004928D8">
                  <w:pPr>
                    <w:framePr w:hSpace="180" w:wrap="around" w:hAnchor="margin" w:y="-864"/>
                    <w:jc w:val="center"/>
                    <w:rPr>
                      <w:sz w:val="24"/>
                      <w:szCs w:val="24"/>
                    </w:rPr>
                  </w:pPr>
                  <w:r w:rsidRPr="00F063EC">
                    <w:rPr>
                      <w:sz w:val="24"/>
                      <w:szCs w:val="24"/>
                    </w:rPr>
                    <w:t>B24DCTC059</w:t>
                  </w:r>
                </w:p>
              </w:tc>
            </w:tr>
            <w:tr w:rsidR="004928D8" w:rsidRPr="00F063EC" w14:paraId="00159D98" w14:textId="77777777" w:rsidTr="002F075E">
              <w:trPr>
                <w:trHeight w:val="430"/>
                <w:jc w:val="center"/>
              </w:trPr>
              <w:tc>
                <w:tcPr>
                  <w:tcW w:w="708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vAlign w:val="center"/>
                  <w:hideMark/>
                </w:tcPr>
                <w:p w14:paraId="6C529292" w14:textId="77777777" w:rsidR="004928D8" w:rsidRPr="00F063EC" w:rsidRDefault="004928D8" w:rsidP="004928D8">
                  <w:pPr>
                    <w:framePr w:hSpace="180" w:wrap="around" w:hAnchor="margin" w:y="-864"/>
                    <w:jc w:val="center"/>
                    <w:rPr>
                      <w:sz w:val="24"/>
                      <w:szCs w:val="24"/>
                    </w:rPr>
                  </w:pPr>
                  <w:r w:rsidRPr="00F063EC">
                    <w:rPr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4706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vAlign w:val="center"/>
                  <w:hideMark/>
                </w:tcPr>
                <w:p w14:paraId="36CDE4E0" w14:textId="77777777" w:rsidR="004928D8" w:rsidRPr="00F063EC" w:rsidRDefault="004928D8" w:rsidP="004928D8">
                  <w:pPr>
                    <w:framePr w:hSpace="180" w:wrap="around" w:hAnchor="margin" w:y="-864"/>
                    <w:rPr>
                      <w:sz w:val="24"/>
                      <w:szCs w:val="24"/>
                      <w:lang w:val="vi-VN"/>
                    </w:rPr>
                  </w:pPr>
                  <w:proofErr w:type="spellStart"/>
                  <w:r w:rsidRPr="00F063EC">
                    <w:rPr>
                      <w:sz w:val="24"/>
                      <w:szCs w:val="24"/>
                    </w:rPr>
                    <w:t>Trần</w:t>
                  </w:r>
                  <w:proofErr w:type="spellEnd"/>
                  <w:r w:rsidRPr="00F063EC">
                    <w:rPr>
                      <w:sz w:val="24"/>
                      <w:szCs w:val="24"/>
                      <w:lang w:val="vi-VN"/>
                    </w:rPr>
                    <w:t xml:space="preserve"> Tuấn Minh</w:t>
                  </w:r>
                </w:p>
              </w:tc>
              <w:tc>
                <w:tcPr>
                  <w:tcW w:w="2324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vAlign w:val="center"/>
                  <w:hideMark/>
                </w:tcPr>
                <w:p w14:paraId="13D22657" w14:textId="77777777" w:rsidR="004928D8" w:rsidRPr="00F063EC" w:rsidRDefault="004928D8" w:rsidP="004928D8">
                  <w:pPr>
                    <w:framePr w:hSpace="180" w:wrap="around" w:hAnchor="margin" w:y="-864"/>
                    <w:jc w:val="center"/>
                    <w:rPr>
                      <w:sz w:val="24"/>
                      <w:szCs w:val="24"/>
                    </w:rPr>
                  </w:pPr>
                  <w:r w:rsidRPr="00F063EC">
                    <w:rPr>
                      <w:sz w:val="24"/>
                      <w:szCs w:val="24"/>
                    </w:rPr>
                    <w:t>B24DCTC073</w:t>
                  </w:r>
                </w:p>
              </w:tc>
            </w:tr>
          </w:tbl>
          <w:p w14:paraId="584B765B" w14:textId="77777777" w:rsidR="004928D8" w:rsidRPr="00F063EC" w:rsidRDefault="004928D8" w:rsidP="004928D8">
            <w:pPr>
              <w:spacing w:before="0" w:after="0" w:line="276" w:lineRule="auto"/>
              <w:jc w:val="center"/>
              <w:rPr>
                <w:sz w:val="24"/>
                <w:szCs w:val="24"/>
                <w:lang w:val="vi-VN"/>
              </w:rPr>
            </w:pPr>
          </w:p>
          <w:p w14:paraId="62086C5B" w14:textId="77777777" w:rsidR="004928D8" w:rsidRPr="00F063EC" w:rsidRDefault="004928D8" w:rsidP="004928D8">
            <w:pPr>
              <w:spacing w:before="0" w:after="0" w:line="276" w:lineRule="auto"/>
              <w:jc w:val="center"/>
              <w:rPr>
                <w:sz w:val="24"/>
                <w:szCs w:val="24"/>
              </w:rPr>
            </w:pPr>
          </w:p>
          <w:p w14:paraId="7831CABA" w14:textId="77777777" w:rsidR="004928D8" w:rsidRPr="00F063EC" w:rsidRDefault="004928D8" w:rsidP="004928D8">
            <w:pPr>
              <w:spacing w:before="0" w:after="0" w:line="276" w:lineRule="auto"/>
              <w:jc w:val="center"/>
              <w:rPr>
                <w:sz w:val="24"/>
                <w:szCs w:val="24"/>
              </w:rPr>
            </w:pPr>
            <w:r w:rsidRPr="00F063EC">
              <w:rPr>
                <w:b/>
                <w:i/>
                <w:szCs w:val="24"/>
              </w:rPr>
              <w:t xml:space="preserve">Hà </w:t>
            </w:r>
            <w:proofErr w:type="spellStart"/>
            <w:r w:rsidRPr="00F063EC">
              <w:rPr>
                <w:b/>
                <w:i/>
                <w:szCs w:val="24"/>
              </w:rPr>
              <w:t>Nội</w:t>
            </w:r>
            <w:proofErr w:type="spellEnd"/>
            <w:r w:rsidRPr="00F063EC">
              <w:rPr>
                <w:b/>
                <w:i/>
                <w:szCs w:val="24"/>
              </w:rPr>
              <w:t xml:space="preserve"> - 2026</w:t>
            </w:r>
          </w:p>
        </w:tc>
      </w:tr>
    </w:tbl>
    <w:p w14:paraId="6170F970" w14:textId="77777777" w:rsidR="004928D8" w:rsidRPr="00B16F5B" w:rsidRDefault="004928D8" w:rsidP="004928D8">
      <w:pPr>
        <w:rPr>
          <w:lang w:val="vi-VN"/>
        </w:rPr>
      </w:pPr>
      <w:r>
        <w:br w:type="page"/>
      </w:r>
    </w:p>
    <w:p w14:paraId="461E185A" w14:textId="77777777" w:rsidR="004928D8" w:rsidRPr="00F063EC" w:rsidRDefault="004928D8" w:rsidP="004928D8">
      <w:pPr>
        <w:pStyle w:val="Heading1"/>
        <w:rPr>
          <w:rFonts w:ascii="Times New Roman" w:hAnsi="Times New Roman" w:cs="Times New Roman"/>
        </w:rPr>
      </w:pPr>
      <w:bookmarkStart w:id="0" w:name="_Toc232562477"/>
      <w:r w:rsidRPr="00F063EC">
        <w:rPr>
          <w:rFonts w:ascii="Times New Roman" w:eastAsia="Times New Roman" w:hAnsi="Times New Roman" w:cs="Times New Roman"/>
        </w:rPr>
        <w:lastRenderedPageBreak/>
        <w:t>ĐÁNH GIÁ THÀNH VIÊN</w:t>
      </w:r>
      <w:bookmarkEnd w:id="0"/>
    </w:p>
    <w:tbl>
      <w:tblPr>
        <w:tblStyle w:val="TableGrid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53"/>
        <w:gridCol w:w="2486"/>
        <w:gridCol w:w="1892"/>
        <w:gridCol w:w="1807"/>
        <w:gridCol w:w="2393"/>
      </w:tblGrid>
      <w:tr w:rsidR="004928D8" w:rsidRPr="00F063EC" w14:paraId="0EE84622" w14:textId="77777777" w:rsidTr="002F075E">
        <w:trPr>
          <w:jc w:val="center"/>
        </w:trPr>
        <w:tc>
          <w:tcPr>
            <w:tcW w:w="353" w:type="pct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99064C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rPr>
                <w:b/>
              </w:rPr>
              <w:t>STT</w:t>
            </w:r>
          </w:p>
        </w:tc>
        <w:tc>
          <w:tcPr>
            <w:tcW w:w="1346" w:type="pct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933DAC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proofErr w:type="spellStart"/>
            <w:r w:rsidRPr="00F063EC">
              <w:rPr>
                <w:b/>
              </w:rPr>
              <w:t>Họ</w:t>
            </w:r>
            <w:proofErr w:type="spellEnd"/>
            <w:r w:rsidRPr="00F063EC">
              <w:rPr>
                <w:b/>
              </w:rPr>
              <w:t xml:space="preserve"> </w:t>
            </w:r>
            <w:proofErr w:type="spellStart"/>
            <w:r w:rsidRPr="00F063EC">
              <w:rPr>
                <w:b/>
              </w:rPr>
              <w:t>tên</w:t>
            </w:r>
            <w:proofErr w:type="spellEnd"/>
          </w:p>
        </w:tc>
        <w:tc>
          <w:tcPr>
            <w:tcW w:w="1025" w:type="pct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B19B78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proofErr w:type="spellStart"/>
            <w:r w:rsidRPr="00F063EC">
              <w:rPr>
                <w:b/>
              </w:rPr>
              <w:t>Mã</w:t>
            </w:r>
            <w:proofErr w:type="spellEnd"/>
            <w:r w:rsidRPr="00F063EC">
              <w:rPr>
                <w:b/>
              </w:rPr>
              <w:t xml:space="preserve"> </w:t>
            </w:r>
            <w:proofErr w:type="spellStart"/>
            <w:r w:rsidRPr="00F063EC">
              <w:rPr>
                <w:b/>
              </w:rPr>
              <w:t>số</w:t>
            </w:r>
            <w:proofErr w:type="spellEnd"/>
          </w:p>
        </w:tc>
        <w:tc>
          <w:tcPr>
            <w:tcW w:w="979" w:type="pct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A615F9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rPr>
                <w:b/>
              </w:rPr>
              <w:t xml:space="preserve">Vai </w:t>
            </w:r>
            <w:proofErr w:type="spellStart"/>
            <w:r w:rsidRPr="00F063EC">
              <w:rPr>
                <w:b/>
              </w:rPr>
              <w:t>trò</w:t>
            </w:r>
            <w:proofErr w:type="spellEnd"/>
          </w:p>
        </w:tc>
        <w:tc>
          <w:tcPr>
            <w:tcW w:w="1296" w:type="pct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A5C0F5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proofErr w:type="spellStart"/>
            <w:r w:rsidRPr="00F063EC">
              <w:rPr>
                <w:b/>
              </w:rPr>
              <w:t>Mức</w:t>
            </w:r>
            <w:proofErr w:type="spellEnd"/>
            <w:r w:rsidRPr="00F063EC">
              <w:rPr>
                <w:b/>
              </w:rPr>
              <w:t xml:space="preserve"> </w:t>
            </w:r>
            <w:proofErr w:type="spellStart"/>
            <w:r w:rsidRPr="00F063EC">
              <w:rPr>
                <w:b/>
              </w:rPr>
              <w:t>độ</w:t>
            </w:r>
            <w:proofErr w:type="spellEnd"/>
            <w:r w:rsidRPr="00F063EC">
              <w:rPr>
                <w:b/>
              </w:rPr>
              <w:t xml:space="preserve"> </w:t>
            </w:r>
            <w:proofErr w:type="spellStart"/>
            <w:r w:rsidRPr="00F063EC">
              <w:rPr>
                <w:b/>
              </w:rPr>
              <w:t>hoàn</w:t>
            </w:r>
            <w:proofErr w:type="spellEnd"/>
            <w:r w:rsidRPr="00F063EC">
              <w:rPr>
                <w:b/>
              </w:rPr>
              <w:t xml:space="preserve"> </w:t>
            </w:r>
            <w:proofErr w:type="spellStart"/>
            <w:r w:rsidRPr="00F063EC">
              <w:rPr>
                <w:b/>
              </w:rPr>
              <w:t>thành</w:t>
            </w:r>
            <w:proofErr w:type="spellEnd"/>
          </w:p>
        </w:tc>
      </w:tr>
      <w:tr w:rsidR="004928D8" w:rsidRPr="00F063EC" w14:paraId="36B2218D" w14:textId="77777777" w:rsidTr="002F075E">
        <w:trPr>
          <w:jc w:val="center"/>
        </w:trPr>
        <w:tc>
          <w:tcPr>
            <w:tcW w:w="353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D732A1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1</w:t>
            </w:r>
          </w:p>
        </w:tc>
        <w:tc>
          <w:tcPr>
            <w:tcW w:w="1346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BE5819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Nguyễn Thị Tuyết Mai</w:t>
            </w:r>
          </w:p>
        </w:tc>
        <w:tc>
          <w:tcPr>
            <w:tcW w:w="1025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46C2FA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B24DCTC069</w:t>
            </w:r>
          </w:p>
        </w:tc>
        <w:tc>
          <w:tcPr>
            <w:tcW w:w="979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B2A917" w14:textId="77777777" w:rsidR="004928D8" w:rsidRPr="007003C6" w:rsidRDefault="004928D8" w:rsidP="004928D8">
            <w:pPr>
              <w:spacing w:before="0" w:after="0" w:line="276" w:lineRule="auto"/>
              <w:jc w:val="center"/>
              <w:rPr>
                <w:lang w:val="vi-VN"/>
              </w:rPr>
            </w:pPr>
            <w:proofErr w:type="spellStart"/>
            <w:r>
              <w:t>Trưởng</w:t>
            </w:r>
            <w:proofErr w:type="spellEnd"/>
            <w:r>
              <w:rPr>
                <w:lang w:val="vi-VN"/>
              </w:rPr>
              <w:t xml:space="preserve"> nhóm</w:t>
            </w:r>
          </w:p>
        </w:tc>
        <w:tc>
          <w:tcPr>
            <w:tcW w:w="1296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0DC100" w14:textId="77777777" w:rsidR="004928D8" w:rsidRPr="007003C6" w:rsidRDefault="004928D8" w:rsidP="004928D8">
            <w:pPr>
              <w:spacing w:before="0" w:after="0" w:line="276" w:lineRule="auto"/>
              <w:jc w:val="center"/>
              <w:rPr>
                <w:lang w:val="vi-VN"/>
              </w:rPr>
            </w:pPr>
            <w:r>
              <w:t>100</w:t>
            </w:r>
            <w:r>
              <w:rPr>
                <w:lang w:val="vi-VN"/>
              </w:rPr>
              <w:t>%</w:t>
            </w:r>
          </w:p>
        </w:tc>
      </w:tr>
      <w:tr w:rsidR="004928D8" w:rsidRPr="00F063EC" w14:paraId="020FEE31" w14:textId="77777777" w:rsidTr="002F075E">
        <w:trPr>
          <w:jc w:val="center"/>
        </w:trPr>
        <w:tc>
          <w:tcPr>
            <w:tcW w:w="353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BDDE22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2</w:t>
            </w:r>
          </w:p>
        </w:tc>
        <w:tc>
          <w:tcPr>
            <w:tcW w:w="1346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FFBC3C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Trần</w:t>
            </w:r>
            <w:proofErr w:type="spellEnd"/>
            <w:r w:rsidRPr="00F063EC">
              <w:t xml:space="preserve"> Tuấn Minh</w:t>
            </w:r>
          </w:p>
        </w:tc>
        <w:tc>
          <w:tcPr>
            <w:tcW w:w="1025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E50344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B24DCTC073</w:t>
            </w:r>
          </w:p>
        </w:tc>
        <w:tc>
          <w:tcPr>
            <w:tcW w:w="979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BB2DC2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 xml:space="preserve">Thành </w:t>
            </w:r>
            <w:proofErr w:type="spellStart"/>
            <w:r w:rsidRPr="00F063EC">
              <w:t>viên</w:t>
            </w:r>
            <w:proofErr w:type="spellEnd"/>
          </w:p>
        </w:tc>
        <w:tc>
          <w:tcPr>
            <w:tcW w:w="1296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D72E16" w14:textId="77777777" w:rsidR="004928D8" w:rsidRPr="007003C6" w:rsidRDefault="004928D8" w:rsidP="004928D8">
            <w:pPr>
              <w:spacing w:before="0" w:after="0" w:line="276" w:lineRule="auto"/>
              <w:jc w:val="center"/>
              <w:rPr>
                <w:lang w:val="vi-VN"/>
              </w:rPr>
            </w:pPr>
            <w:r>
              <w:t>80</w:t>
            </w:r>
            <w:r>
              <w:rPr>
                <w:lang w:val="vi-VN"/>
              </w:rPr>
              <w:t>%</w:t>
            </w:r>
          </w:p>
        </w:tc>
      </w:tr>
      <w:tr w:rsidR="004928D8" w:rsidRPr="00F063EC" w14:paraId="7305A423" w14:textId="77777777" w:rsidTr="002F075E">
        <w:trPr>
          <w:jc w:val="center"/>
        </w:trPr>
        <w:tc>
          <w:tcPr>
            <w:tcW w:w="353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318C5E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3</w:t>
            </w:r>
          </w:p>
        </w:tc>
        <w:tc>
          <w:tcPr>
            <w:tcW w:w="1346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E2BF53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Nguyễn Hữu Thị Phương Nhung</w:t>
            </w:r>
          </w:p>
        </w:tc>
        <w:tc>
          <w:tcPr>
            <w:tcW w:w="1025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D2C772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B24DCTC079</w:t>
            </w:r>
          </w:p>
        </w:tc>
        <w:tc>
          <w:tcPr>
            <w:tcW w:w="979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3A104B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 xml:space="preserve">Thành </w:t>
            </w:r>
            <w:proofErr w:type="spellStart"/>
            <w:r w:rsidRPr="00F063EC">
              <w:t>viên</w:t>
            </w:r>
            <w:proofErr w:type="spellEnd"/>
          </w:p>
        </w:tc>
        <w:tc>
          <w:tcPr>
            <w:tcW w:w="1296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8FE9B4" w14:textId="77777777" w:rsidR="004928D8" w:rsidRPr="007003C6" w:rsidRDefault="004928D8" w:rsidP="004928D8">
            <w:pPr>
              <w:spacing w:before="0" w:after="0" w:line="276" w:lineRule="auto"/>
              <w:jc w:val="center"/>
              <w:rPr>
                <w:lang w:val="vi-VN"/>
              </w:rPr>
            </w:pPr>
            <w:r>
              <w:t>80</w:t>
            </w:r>
            <w:r>
              <w:rPr>
                <w:lang w:val="vi-VN"/>
              </w:rPr>
              <w:t>%</w:t>
            </w:r>
          </w:p>
        </w:tc>
      </w:tr>
      <w:tr w:rsidR="004928D8" w:rsidRPr="00F063EC" w14:paraId="6039AACB" w14:textId="77777777" w:rsidTr="002F075E">
        <w:trPr>
          <w:jc w:val="center"/>
        </w:trPr>
        <w:tc>
          <w:tcPr>
            <w:tcW w:w="353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76B565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4</w:t>
            </w:r>
          </w:p>
        </w:tc>
        <w:tc>
          <w:tcPr>
            <w:tcW w:w="1346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19C612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 xml:space="preserve">Lưu Linh </w:t>
            </w:r>
            <w:proofErr w:type="spellStart"/>
            <w:r w:rsidRPr="00F063EC">
              <w:t>Linh</w:t>
            </w:r>
            <w:proofErr w:type="spellEnd"/>
          </w:p>
        </w:tc>
        <w:tc>
          <w:tcPr>
            <w:tcW w:w="1025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D08D56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B24DCTC059</w:t>
            </w:r>
          </w:p>
        </w:tc>
        <w:tc>
          <w:tcPr>
            <w:tcW w:w="979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CAEC32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 xml:space="preserve">Thành </w:t>
            </w:r>
            <w:proofErr w:type="spellStart"/>
            <w:r w:rsidRPr="00F063EC">
              <w:t>viên</w:t>
            </w:r>
            <w:proofErr w:type="spellEnd"/>
          </w:p>
        </w:tc>
        <w:tc>
          <w:tcPr>
            <w:tcW w:w="1296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D3E65F" w14:textId="77777777" w:rsidR="004928D8" w:rsidRPr="007003C6" w:rsidRDefault="004928D8" w:rsidP="004928D8">
            <w:pPr>
              <w:spacing w:before="0" w:after="0" w:line="276" w:lineRule="auto"/>
              <w:jc w:val="center"/>
              <w:rPr>
                <w:lang w:val="vi-VN"/>
              </w:rPr>
            </w:pPr>
            <w:r>
              <w:t>80</w:t>
            </w:r>
            <w:r>
              <w:rPr>
                <w:lang w:val="vi-VN"/>
              </w:rPr>
              <w:t>%</w:t>
            </w:r>
          </w:p>
        </w:tc>
      </w:tr>
    </w:tbl>
    <w:p w14:paraId="1F5A173F" w14:textId="77777777" w:rsidR="004928D8" w:rsidRPr="00F063EC" w:rsidRDefault="004928D8" w:rsidP="004928D8">
      <w:r w:rsidRPr="00F063EC">
        <w:br w:type="page"/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6"/>
          <w:szCs w:val="22"/>
        </w:rPr>
        <w:id w:val="-19816245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E3A9C22" w14:textId="77777777" w:rsidR="004928D8" w:rsidRPr="00F063EC" w:rsidRDefault="004928D8" w:rsidP="004928D8">
          <w:pPr>
            <w:pStyle w:val="TOCHeading"/>
            <w:rPr>
              <w:rFonts w:ascii="Times New Roman" w:hAnsi="Times New Roman" w:cs="Times New Roman"/>
              <w:lang w:val="vi-VN"/>
            </w:rPr>
          </w:pPr>
          <w:proofErr w:type="spellStart"/>
          <w:r w:rsidRPr="00F063EC">
            <w:rPr>
              <w:rFonts w:ascii="Times New Roman" w:hAnsi="Times New Roman" w:cs="Times New Roman"/>
            </w:rPr>
            <w:t>Mục</w:t>
          </w:r>
          <w:proofErr w:type="spellEnd"/>
          <w:r w:rsidRPr="00F063EC">
            <w:rPr>
              <w:rFonts w:ascii="Times New Roman" w:hAnsi="Times New Roman" w:cs="Times New Roman"/>
              <w:lang w:val="vi-VN"/>
            </w:rPr>
            <w:t xml:space="preserve"> lục</w:t>
          </w:r>
        </w:p>
        <w:p w14:paraId="0984B2CD" w14:textId="77777777" w:rsidR="004928D8" w:rsidRDefault="004928D8" w:rsidP="004928D8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F063EC">
            <w:fldChar w:fldCharType="begin"/>
          </w:r>
          <w:r w:rsidRPr="00F063EC">
            <w:instrText xml:space="preserve"> TOC \o "1-3" \h \z \u </w:instrText>
          </w:r>
          <w:r w:rsidRPr="00F063EC">
            <w:fldChar w:fldCharType="separate"/>
          </w:r>
          <w:hyperlink w:anchor="_Toc232562477" w:history="1">
            <w:r w:rsidRPr="00C36EAC">
              <w:rPr>
                <w:rStyle w:val="Hyperlink"/>
                <w:noProof/>
              </w:rPr>
              <w:t>ĐÁNH GIÁ THÀNH VIÊN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_Toc232562477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C0BE8" w14:textId="77777777" w:rsidR="004928D8" w:rsidRDefault="004928D8" w:rsidP="004928D8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562478" w:history="1">
            <w:r w:rsidRPr="00C36EAC">
              <w:rPr>
                <w:rStyle w:val="Hyperlink"/>
                <w:noProof/>
              </w:rPr>
              <w:t>KÝ HIỆU VÀ CHỮ VIẾT TẮT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_Toc232562478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1AE48" w14:textId="77777777" w:rsidR="004928D8" w:rsidRDefault="004928D8" w:rsidP="004928D8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562479" w:history="1">
            <w:r w:rsidRPr="00C36EAC">
              <w:rPr>
                <w:rStyle w:val="Hyperlink"/>
                <w:noProof/>
              </w:rPr>
              <w:t>CHƯƠNG 1: GIỚI THIỆU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_Toc232562479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7C251" w14:textId="77777777" w:rsidR="004928D8" w:rsidRDefault="004928D8" w:rsidP="004928D8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562480" w:history="1">
            <w:r w:rsidRPr="00C36EAC">
              <w:rPr>
                <w:rStyle w:val="Hyperlink"/>
                <w:noProof/>
              </w:rPr>
              <w:t>1.1. Mục tiêu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_Toc232562480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6862D" w14:textId="77777777" w:rsidR="004928D8" w:rsidRDefault="004928D8" w:rsidP="004928D8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562481" w:history="1">
            <w:r w:rsidRPr="00C36EAC">
              <w:rPr>
                <w:rStyle w:val="Hyperlink"/>
                <w:noProof/>
              </w:rPr>
              <w:t>1.1.1. Mục tiêu tổng quát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_Toc232562481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643A3" w14:textId="77777777" w:rsidR="004928D8" w:rsidRDefault="004928D8" w:rsidP="004928D8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562482" w:history="1">
            <w:r w:rsidRPr="00C36EAC">
              <w:rPr>
                <w:rStyle w:val="Hyperlink"/>
                <w:noProof/>
              </w:rPr>
              <w:t>1.1.2. Vấn đề thực tế hệ thống giải quyết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_Toc232562482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DB582" w14:textId="77777777" w:rsidR="004928D8" w:rsidRDefault="004928D8" w:rsidP="004928D8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562483" w:history="1">
            <w:r w:rsidRPr="00C36EAC">
              <w:rPr>
                <w:rStyle w:val="Hyperlink"/>
                <w:noProof/>
              </w:rPr>
              <w:t>1.1.3. Đối tượng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_Toc232562483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90848" w14:textId="77777777" w:rsidR="004928D8" w:rsidRDefault="004928D8" w:rsidP="004928D8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562484" w:history="1">
            <w:r w:rsidRPr="00C36EAC">
              <w:rPr>
                <w:rStyle w:val="Hyperlink"/>
                <w:noProof/>
              </w:rPr>
              <w:t>1.1.4. Mục tiêu cụ thể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_Toc232562484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F73A4" w14:textId="77777777" w:rsidR="004928D8" w:rsidRDefault="004928D8" w:rsidP="004928D8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562485" w:history="1">
            <w:r w:rsidRPr="00C36EAC">
              <w:rPr>
                <w:rStyle w:val="Hyperlink"/>
                <w:noProof/>
              </w:rPr>
              <w:t>1.2. Phương pháp thực hiện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_Toc232562485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45156" w14:textId="77777777" w:rsidR="004928D8" w:rsidRDefault="004928D8" w:rsidP="004928D8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562486" w:history="1">
            <w:r w:rsidRPr="00C36EAC">
              <w:rPr>
                <w:rStyle w:val="Hyperlink"/>
                <w:noProof/>
              </w:rPr>
              <w:t>CHƯƠNG 2: CÔNG NGHỆ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_Toc232562486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14CA0" w14:textId="77777777" w:rsidR="004928D8" w:rsidRDefault="004928D8" w:rsidP="004928D8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562487" w:history="1">
            <w:r w:rsidRPr="00C36EAC">
              <w:rPr>
                <w:rStyle w:val="Hyperlink"/>
                <w:noProof/>
              </w:rPr>
              <w:t>2.1. Công nghệ front-end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_Toc232562487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55DAF" w14:textId="77777777" w:rsidR="004928D8" w:rsidRDefault="004928D8" w:rsidP="004928D8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562488" w:history="1">
            <w:r w:rsidRPr="00C36EAC">
              <w:rPr>
                <w:rStyle w:val="Hyperlink"/>
                <w:noProof/>
              </w:rPr>
              <w:t>2.2. Công nghệ back-end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_Toc232562488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7C7F6" w14:textId="77777777" w:rsidR="004928D8" w:rsidRDefault="004928D8" w:rsidP="004928D8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562489" w:history="1">
            <w:r w:rsidRPr="00C36EAC">
              <w:rPr>
                <w:rStyle w:val="Hyperlink"/>
                <w:noProof/>
              </w:rPr>
              <w:t>2.3. Cơ sở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_Toc232562489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EE37C" w14:textId="77777777" w:rsidR="004928D8" w:rsidRDefault="004928D8" w:rsidP="004928D8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562490" w:history="1">
            <w:r w:rsidRPr="00C36EAC">
              <w:rPr>
                <w:rStyle w:val="Hyperlink"/>
                <w:noProof/>
              </w:rPr>
              <w:t>2.4. Công cụ hỗ trợ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_Toc232562490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9F1F3" w14:textId="77777777" w:rsidR="004928D8" w:rsidRDefault="004928D8" w:rsidP="004928D8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562491" w:history="1">
            <w:r w:rsidRPr="00C36EAC">
              <w:rPr>
                <w:rStyle w:val="Hyperlink"/>
                <w:noProof/>
              </w:rPr>
              <w:t>CHƯƠNG 3: THIẾT KẾ CƠ SỞ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_Toc232562491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3D251" w14:textId="77777777" w:rsidR="004928D8" w:rsidRDefault="004928D8" w:rsidP="004928D8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562492" w:history="1">
            <w:r w:rsidRPr="00C36EAC">
              <w:rPr>
                <w:rStyle w:val="Hyperlink"/>
                <w:noProof/>
              </w:rPr>
              <w:t>3.1. Mô hình ERD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_Toc232562492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83B81" w14:textId="77777777" w:rsidR="004928D8" w:rsidRDefault="004928D8" w:rsidP="004928D8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562493" w:history="1">
            <w:r w:rsidRPr="00C36EAC">
              <w:rPr>
                <w:rStyle w:val="Hyperlink"/>
                <w:noProof/>
              </w:rPr>
              <w:t>3.2. Bảng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_Toc232562493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F81AE" w14:textId="77777777" w:rsidR="004928D8" w:rsidRDefault="004928D8" w:rsidP="004928D8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562494" w:history="1">
            <w:r w:rsidRPr="00C36EAC">
              <w:rPr>
                <w:rStyle w:val="Hyperlink"/>
                <w:noProof/>
              </w:rPr>
              <w:t>3.2.1. Bảng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_Toc232562494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EC46E" w14:textId="77777777" w:rsidR="004928D8" w:rsidRDefault="004928D8" w:rsidP="004928D8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562495" w:history="1">
            <w:r w:rsidRPr="00C36EAC">
              <w:rPr>
                <w:rStyle w:val="Hyperlink"/>
                <w:noProof/>
              </w:rPr>
              <w:t>3.2.2. Bảng 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_Toc232562495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29019" w14:textId="77777777" w:rsidR="004928D8" w:rsidRDefault="004928D8" w:rsidP="004928D8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562496" w:history="1">
            <w:r w:rsidRPr="00C36EAC">
              <w:rPr>
                <w:rStyle w:val="Hyperlink"/>
                <w:noProof/>
              </w:rPr>
              <w:t>3.2.3. Bảng categories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_Toc232562496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EC448" w14:textId="77777777" w:rsidR="004928D8" w:rsidRDefault="004928D8" w:rsidP="004928D8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562497" w:history="1">
            <w:r w:rsidRPr="00C36EAC">
              <w:rPr>
                <w:rStyle w:val="Hyperlink"/>
                <w:noProof/>
              </w:rPr>
              <w:t>3.2.4. Bảng products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_Toc232562497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CD6A6" w14:textId="77777777" w:rsidR="004928D8" w:rsidRDefault="004928D8" w:rsidP="004928D8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562498" w:history="1">
            <w:r w:rsidRPr="00C36EAC">
              <w:rPr>
                <w:rStyle w:val="Hyperlink"/>
                <w:noProof/>
              </w:rPr>
              <w:t>3.2.5. Bảng product_images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_Toc232562498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365A2" w14:textId="77777777" w:rsidR="004928D8" w:rsidRDefault="004928D8" w:rsidP="004928D8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562499" w:history="1">
            <w:r w:rsidRPr="00C36EAC">
              <w:rPr>
                <w:rStyle w:val="Hyperlink"/>
                <w:noProof/>
              </w:rPr>
              <w:t>3.2.6. Bảng vouchers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_Toc232562499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EF50F" w14:textId="77777777" w:rsidR="004928D8" w:rsidRDefault="004928D8" w:rsidP="004928D8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562500" w:history="1">
            <w:r w:rsidRPr="00C36EAC">
              <w:rPr>
                <w:rStyle w:val="Hyperlink"/>
                <w:noProof/>
              </w:rPr>
              <w:t>3.2.7. Bảng orders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_Toc232562500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C0801" w14:textId="77777777" w:rsidR="004928D8" w:rsidRDefault="004928D8" w:rsidP="004928D8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562501" w:history="1">
            <w:r w:rsidRPr="00C36EAC">
              <w:rPr>
                <w:rStyle w:val="Hyperlink"/>
                <w:noProof/>
              </w:rPr>
              <w:t>3.2.8. Bảng order_details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_Toc232562501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BFA1C" w14:textId="77777777" w:rsidR="004928D8" w:rsidRDefault="004928D8" w:rsidP="004928D8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562502" w:history="1">
            <w:r w:rsidRPr="00C36EAC">
              <w:rPr>
                <w:rStyle w:val="Hyperlink"/>
                <w:noProof/>
              </w:rPr>
              <w:t>3.2.9. Bảng inventory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_Toc232562502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6E5A8" w14:textId="77777777" w:rsidR="004928D8" w:rsidRDefault="004928D8" w:rsidP="004928D8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562503" w:history="1">
            <w:r w:rsidRPr="00C36EAC">
              <w:rPr>
                <w:rStyle w:val="Hyperlink"/>
                <w:noProof/>
              </w:rPr>
              <w:t>3.2.10. Bảng payments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_Toc232562503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51D93" w14:textId="77777777" w:rsidR="004928D8" w:rsidRDefault="004928D8" w:rsidP="004928D8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562504" w:history="1">
            <w:r w:rsidRPr="00C36EAC">
              <w:rPr>
                <w:rStyle w:val="Hyperlink"/>
                <w:noProof/>
              </w:rPr>
              <w:t>3.2.11. Bảng store_bank_account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_Toc232562504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C4514" w14:textId="77777777" w:rsidR="004928D8" w:rsidRDefault="004928D8" w:rsidP="004928D8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562505" w:history="1">
            <w:r w:rsidRPr="00C36EAC">
              <w:rPr>
                <w:rStyle w:val="Hyperlink"/>
                <w:noProof/>
              </w:rPr>
              <w:t>3.3. Mối quan hệ giữa các bảng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_Toc232562505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2DE57" w14:textId="77777777" w:rsidR="004928D8" w:rsidRDefault="004928D8" w:rsidP="004928D8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562506" w:history="1">
            <w:r w:rsidRPr="00C36EAC">
              <w:rPr>
                <w:rStyle w:val="Hyperlink"/>
                <w:noProof/>
              </w:rPr>
              <w:t>3.4. Các câu lệnh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_Toc232562506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893C9" w14:textId="77777777" w:rsidR="004928D8" w:rsidRDefault="004928D8" w:rsidP="004928D8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562507" w:history="1">
            <w:r w:rsidRPr="00C36EAC">
              <w:rPr>
                <w:rStyle w:val="Hyperlink"/>
                <w:noProof/>
              </w:rPr>
              <w:t>3.4.1. Tạo database và bảng chính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_Toc232562507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A5A51" w14:textId="77777777" w:rsidR="004928D8" w:rsidRDefault="004928D8" w:rsidP="004928D8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562508" w:history="1">
            <w:r w:rsidRPr="00C36EAC">
              <w:rPr>
                <w:rStyle w:val="Hyperlink"/>
                <w:noProof/>
              </w:rPr>
              <w:t>3.4.2. Tài khoản ngân hàng cửa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_Toc232562508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79629" w14:textId="77777777" w:rsidR="004928D8" w:rsidRDefault="004928D8" w:rsidP="004928D8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562509" w:history="1">
            <w:r w:rsidRPr="00C36EAC">
              <w:rPr>
                <w:rStyle w:val="Hyperlink"/>
                <w:noProof/>
              </w:rPr>
              <w:t>3.4.3. Dữ liệu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_Toc232562509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8A0B4" w14:textId="77777777" w:rsidR="004928D8" w:rsidRDefault="004928D8" w:rsidP="004928D8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562510" w:history="1">
            <w:r w:rsidRPr="00C36EAC">
              <w:rPr>
                <w:rStyle w:val="Hyperlink"/>
                <w:noProof/>
              </w:rPr>
              <w:t>3.4.4. Truy vấn chính trong ứng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_Toc232562510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9CBF8" w14:textId="77777777" w:rsidR="004928D8" w:rsidRDefault="004928D8" w:rsidP="004928D8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562511" w:history="1">
            <w:r w:rsidRPr="00C36EAC">
              <w:rPr>
                <w:rStyle w:val="Hyperlink"/>
                <w:noProof/>
              </w:rPr>
              <w:t>CHƯƠNG 4: TRIỂN KHAI ỨNG DỤNG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_Toc232562511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2B3E0" w14:textId="77777777" w:rsidR="004928D8" w:rsidRDefault="004928D8" w:rsidP="004928D8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562512" w:history="1">
            <w:r w:rsidRPr="00C36EAC">
              <w:rPr>
                <w:rStyle w:val="Hyperlink"/>
                <w:noProof/>
              </w:rPr>
              <w:t>4.1. Các chức năng chính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_Toc232562512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B61FE" w14:textId="77777777" w:rsidR="004928D8" w:rsidRDefault="004928D8" w:rsidP="004928D8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562513" w:history="1">
            <w:r w:rsidRPr="00C36EAC">
              <w:rPr>
                <w:rStyle w:val="Hyperlink"/>
                <w:noProof/>
              </w:rPr>
              <w:t>4.1.1. Trang chủ và giới thiệu sản phẩm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_Toc232562513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B25A6" w14:textId="77777777" w:rsidR="004928D8" w:rsidRDefault="004928D8" w:rsidP="004928D8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562514" w:history="1">
            <w:r w:rsidRPr="00C36EAC">
              <w:rPr>
                <w:rStyle w:val="Hyperlink"/>
                <w:noProof/>
              </w:rPr>
              <w:t>4.1.2. Đăng ký tài khoản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_Toc232562514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047B2" w14:textId="77777777" w:rsidR="004928D8" w:rsidRDefault="004928D8" w:rsidP="004928D8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562515" w:history="1">
            <w:r w:rsidRPr="00C36EAC">
              <w:rPr>
                <w:rStyle w:val="Hyperlink"/>
                <w:noProof/>
              </w:rPr>
              <w:t>4.1.3. Đăng nhập và đăng xuất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_Toc232562515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B2AD8" w14:textId="77777777" w:rsidR="004928D8" w:rsidRDefault="004928D8" w:rsidP="004928D8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562516" w:history="1">
            <w:r w:rsidRPr="00C36EAC">
              <w:rPr>
                <w:rStyle w:val="Hyperlink"/>
                <w:noProof/>
              </w:rPr>
              <w:t>4.1.4. Xem, tìm kiếm, lọc và sắp xếp sản phẩm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_Toc232562516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75644" w14:textId="77777777" w:rsidR="004928D8" w:rsidRDefault="004928D8" w:rsidP="004928D8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562517" w:history="1">
            <w:r w:rsidRPr="00C36EAC">
              <w:rPr>
                <w:rStyle w:val="Hyperlink"/>
                <w:noProof/>
              </w:rPr>
              <w:t>4.1.5. Giỏ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_Toc232562517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55894" w14:textId="77777777" w:rsidR="004928D8" w:rsidRDefault="004928D8" w:rsidP="004928D8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562518" w:history="1">
            <w:r w:rsidRPr="00C36EAC">
              <w:rPr>
                <w:rStyle w:val="Hyperlink"/>
                <w:noProof/>
              </w:rPr>
              <w:t>4.1.6. Checkout, voucher và đặt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_Toc232562518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3F27E" w14:textId="77777777" w:rsidR="004928D8" w:rsidRDefault="004928D8" w:rsidP="004928D8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562519" w:history="1">
            <w:r w:rsidRPr="00C36EAC">
              <w:rPr>
                <w:rStyle w:val="Hyperlink"/>
                <w:noProof/>
              </w:rPr>
              <w:t>4.1.7. Thanh toán chuyển khoản bằng VietQR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_Toc232562519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AA59C" w14:textId="77777777" w:rsidR="004928D8" w:rsidRDefault="004928D8" w:rsidP="004928D8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562520" w:history="1">
            <w:r w:rsidRPr="00C36EAC">
              <w:rPr>
                <w:rStyle w:val="Hyperlink"/>
                <w:noProof/>
              </w:rPr>
              <w:t>4.1.8. Theo dõi đơn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_Toc232562520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049B4" w14:textId="77777777" w:rsidR="004928D8" w:rsidRDefault="004928D8" w:rsidP="004928D8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562521" w:history="1">
            <w:r w:rsidRPr="00C36EAC">
              <w:rPr>
                <w:rStyle w:val="Hyperlink"/>
                <w:noProof/>
              </w:rPr>
              <w:t>4.1.9. Dashboard quản trị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_Toc232562521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87E4C" w14:textId="77777777" w:rsidR="004928D8" w:rsidRDefault="004928D8" w:rsidP="004928D8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562522" w:history="1">
            <w:r w:rsidRPr="00C36EAC">
              <w:rPr>
                <w:rStyle w:val="Hyperlink"/>
                <w:noProof/>
              </w:rPr>
              <w:t>4.1.10. Quản lý sản phẩm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_Toc232562522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1DF7B" w14:textId="77777777" w:rsidR="004928D8" w:rsidRDefault="004928D8" w:rsidP="004928D8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562523" w:history="1">
            <w:r w:rsidRPr="00C36EAC">
              <w:rPr>
                <w:rStyle w:val="Hyperlink"/>
                <w:noProof/>
              </w:rPr>
              <w:t>4.1.11. Quản lý đơn hàng và thanh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_Toc232562523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76288" w14:textId="77777777" w:rsidR="004928D8" w:rsidRDefault="004928D8" w:rsidP="004928D8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562524" w:history="1">
            <w:r w:rsidRPr="00C36EAC">
              <w:rPr>
                <w:rStyle w:val="Hyperlink"/>
                <w:noProof/>
              </w:rPr>
              <w:t>4.1.12. Quản lý khách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_Toc232562524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BB4A6" w14:textId="77777777" w:rsidR="004928D8" w:rsidRDefault="004928D8" w:rsidP="004928D8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562525" w:history="1">
            <w:r w:rsidRPr="00C36EAC">
              <w:rPr>
                <w:rStyle w:val="Hyperlink"/>
                <w:noProof/>
              </w:rPr>
              <w:t>4.2. Hướng dẫn cài đặt và chạy ứng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_Toc232562525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E3BD0" w14:textId="77777777" w:rsidR="004928D8" w:rsidRDefault="004928D8" w:rsidP="004928D8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562526" w:history="1">
            <w:r w:rsidRPr="00C36EAC">
              <w:rPr>
                <w:rStyle w:val="Hyperlink"/>
                <w:noProof/>
              </w:rPr>
              <w:t>4.2.1. Môi trường chạy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_Toc232562526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98FE6" w14:textId="77777777" w:rsidR="004928D8" w:rsidRDefault="004928D8" w:rsidP="004928D8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562527" w:history="1">
            <w:r w:rsidRPr="00C36EAC">
              <w:rPr>
                <w:rStyle w:val="Hyperlink"/>
                <w:noProof/>
              </w:rPr>
              <w:t>4.2.2. Cài dependency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_Toc232562527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255C6" w14:textId="77777777" w:rsidR="004928D8" w:rsidRDefault="004928D8" w:rsidP="004928D8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562528" w:history="1">
            <w:r w:rsidRPr="00C36EAC">
              <w:rPr>
                <w:rStyle w:val="Hyperlink"/>
                <w:noProof/>
              </w:rPr>
              <w:t>4.2.3. Tạo/import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_Toc232562528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18A5B" w14:textId="77777777" w:rsidR="004928D8" w:rsidRDefault="004928D8" w:rsidP="004928D8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562529" w:history="1">
            <w:r w:rsidRPr="00C36EAC">
              <w:rPr>
                <w:rStyle w:val="Hyperlink"/>
                <w:noProof/>
              </w:rPr>
              <w:t>4.2.4. Cấu hình kết nối và biến môi trường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_Toc232562529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5C7F5" w14:textId="77777777" w:rsidR="004928D8" w:rsidRDefault="004928D8" w:rsidP="004928D8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562530" w:history="1">
            <w:r w:rsidRPr="00C36EAC">
              <w:rPr>
                <w:rStyle w:val="Hyperlink"/>
                <w:noProof/>
              </w:rPr>
              <w:t>4.2.5. Chạy ứng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_Toc232562530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4E86F" w14:textId="77777777" w:rsidR="004928D8" w:rsidRDefault="004928D8" w:rsidP="004928D8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562531" w:history="1">
            <w:r w:rsidRPr="00C36EAC">
              <w:rPr>
                <w:rStyle w:val="Hyperlink"/>
                <w:noProof/>
              </w:rPr>
              <w:t>4.2.6. Tài khoản demo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_Toc232562531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5A97C" w14:textId="77777777" w:rsidR="004928D8" w:rsidRDefault="004928D8" w:rsidP="004928D8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562532" w:history="1">
            <w:r w:rsidRPr="00C36EAC">
              <w:rPr>
                <w:rStyle w:val="Hyperlink"/>
                <w:noProof/>
              </w:rPr>
              <w:t>CHƯƠNG 5: TEST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_Toc232562532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3FEF8" w14:textId="77777777" w:rsidR="004928D8" w:rsidRDefault="004928D8" w:rsidP="004928D8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562533" w:history="1">
            <w:r w:rsidRPr="00C36EAC">
              <w:rPr>
                <w:rStyle w:val="Hyperlink"/>
                <w:noProof/>
              </w:rPr>
              <w:t>5.1. Mục tiêu kiểm thử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_Toc232562533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952EC" w14:textId="77777777" w:rsidR="004928D8" w:rsidRDefault="004928D8" w:rsidP="004928D8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562534" w:history="1">
            <w:r w:rsidRPr="00C36EAC">
              <w:rPr>
                <w:rStyle w:val="Hyperlink"/>
                <w:noProof/>
              </w:rPr>
              <w:t>5.2. Bộ test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_Toc232562534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F17FA" w14:textId="77777777" w:rsidR="004928D8" w:rsidRDefault="004928D8" w:rsidP="004928D8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562535" w:history="1">
            <w:r w:rsidRPr="00C36EAC">
              <w:rPr>
                <w:rStyle w:val="Hyperlink"/>
                <w:noProof/>
              </w:rPr>
              <w:t>CHƯƠNG 6: 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_Toc232562535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7AF67" w14:textId="77777777" w:rsidR="004928D8" w:rsidRDefault="004928D8" w:rsidP="004928D8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562536" w:history="1">
            <w:r w:rsidRPr="00C36EAC">
              <w:rPr>
                <w:rStyle w:val="Hyperlink"/>
                <w:noProof/>
              </w:rPr>
              <w:t>6.1. Kết quả đạt được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_Toc232562536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0FD9A" w14:textId="77777777" w:rsidR="004928D8" w:rsidRDefault="004928D8" w:rsidP="004928D8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562537" w:history="1">
            <w:r w:rsidRPr="00C36EAC">
              <w:rPr>
                <w:rStyle w:val="Hyperlink"/>
                <w:noProof/>
              </w:rPr>
              <w:t>6.2. Hạn chế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_Toc232562537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DC81A" w14:textId="77777777" w:rsidR="004928D8" w:rsidRDefault="004928D8" w:rsidP="004928D8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562538" w:history="1">
            <w:r w:rsidRPr="00C36EAC">
              <w:rPr>
                <w:rStyle w:val="Hyperlink"/>
                <w:noProof/>
              </w:rPr>
              <w:t>6.3. Hướng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_Toc232562538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2480B" w14:textId="77777777" w:rsidR="004928D8" w:rsidRDefault="004928D8" w:rsidP="004928D8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562539" w:history="1">
            <w:r w:rsidRPr="00C36EAC">
              <w:rPr>
                <w:rStyle w:val="Hyperlink"/>
                <w:noProof/>
              </w:rPr>
              <w:t>6.4. Bài học kinh nghiệm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_Toc232562539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28320" w14:textId="77777777" w:rsidR="004928D8" w:rsidRPr="00F063EC" w:rsidRDefault="004928D8" w:rsidP="004928D8">
          <w:r w:rsidRPr="00F063EC">
            <w:rPr>
              <w:b/>
              <w:bCs/>
              <w:noProof/>
            </w:rPr>
            <w:fldChar w:fldCharType="end"/>
          </w:r>
        </w:p>
      </w:sdtContent>
    </w:sdt>
    <w:p w14:paraId="023D0DCA" w14:textId="77777777" w:rsidR="004928D8" w:rsidRDefault="004928D8" w:rsidP="004928D8">
      <w:pPr>
        <w:rPr>
          <w:lang w:val="vi-VN"/>
        </w:rPr>
      </w:pPr>
    </w:p>
    <w:p w14:paraId="7B46A378" w14:textId="77777777" w:rsidR="004928D8" w:rsidRDefault="004928D8" w:rsidP="004928D8">
      <w:pPr>
        <w:rPr>
          <w:lang w:val="vi-VN"/>
        </w:rPr>
      </w:pPr>
    </w:p>
    <w:p w14:paraId="5FFA2F6D" w14:textId="77777777" w:rsidR="004928D8" w:rsidRDefault="004928D8" w:rsidP="004928D8">
      <w:pPr>
        <w:rPr>
          <w:lang w:val="vi-VN"/>
        </w:rPr>
      </w:pPr>
    </w:p>
    <w:p w14:paraId="1BFA4AAE" w14:textId="77777777" w:rsidR="004928D8" w:rsidRDefault="004928D8" w:rsidP="004928D8">
      <w:pPr>
        <w:rPr>
          <w:lang w:val="vi-VN"/>
        </w:rPr>
      </w:pPr>
    </w:p>
    <w:p w14:paraId="6C0FC622" w14:textId="77777777" w:rsidR="004928D8" w:rsidRDefault="004928D8" w:rsidP="004928D8">
      <w:pPr>
        <w:rPr>
          <w:lang w:val="vi-VN"/>
        </w:rPr>
      </w:pPr>
    </w:p>
    <w:p w14:paraId="3430E6C9" w14:textId="77777777" w:rsidR="004928D8" w:rsidRDefault="004928D8" w:rsidP="004928D8">
      <w:pPr>
        <w:rPr>
          <w:lang w:val="vi-VN"/>
        </w:rPr>
      </w:pPr>
    </w:p>
    <w:p w14:paraId="53127E2B" w14:textId="77777777" w:rsidR="004928D8" w:rsidRDefault="004928D8" w:rsidP="004928D8">
      <w:pPr>
        <w:rPr>
          <w:lang w:val="vi-VN"/>
        </w:rPr>
      </w:pPr>
    </w:p>
    <w:p w14:paraId="077F0699" w14:textId="77777777" w:rsidR="004928D8" w:rsidRDefault="004928D8" w:rsidP="004928D8">
      <w:pPr>
        <w:rPr>
          <w:lang w:val="vi-VN"/>
        </w:rPr>
      </w:pPr>
    </w:p>
    <w:p w14:paraId="2F2CE04B" w14:textId="77777777" w:rsidR="004928D8" w:rsidRDefault="004928D8" w:rsidP="004928D8">
      <w:pPr>
        <w:rPr>
          <w:lang w:val="vi-VN"/>
        </w:rPr>
      </w:pPr>
    </w:p>
    <w:p w14:paraId="67A56660" w14:textId="77777777" w:rsidR="004928D8" w:rsidRDefault="004928D8" w:rsidP="004928D8">
      <w:pPr>
        <w:rPr>
          <w:lang w:val="vi-VN"/>
        </w:rPr>
      </w:pPr>
    </w:p>
    <w:p w14:paraId="4F555581" w14:textId="77777777" w:rsidR="004928D8" w:rsidRDefault="004928D8" w:rsidP="004928D8">
      <w:pPr>
        <w:rPr>
          <w:lang w:val="vi-VN"/>
        </w:rPr>
      </w:pPr>
    </w:p>
    <w:p w14:paraId="17BE0D88" w14:textId="77777777" w:rsidR="004928D8" w:rsidRDefault="004928D8" w:rsidP="004928D8">
      <w:pPr>
        <w:rPr>
          <w:lang w:val="vi-VN"/>
        </w:rPr>
      </w:pPr>
    </w:p>
    <w:p w14:paraId="7119E1CF" w14:textId="77777777" w:rsidR="004928D8" w:rsidRDefault="004928D8" w:rsidP="004928D8">
      <w:pPr>
        <w:rPr>
          <w:lang w:val="vi-VN"/>
        </w:rPr>
      </w:pPr>
    </w:p>
    <w:p w14:paraId="08F8C660" w14:textId="77777777" w:rsidR="004928D8" w:rsidRDefault="004928D8" w:rsidP="004928D8">
      <w:pPr>
        <w:rPr>
          <w:lang w:val="vi-VN"/>
        </w:rPr>
      </w:pPr>
    </w:p>
    <w:p w14:paraId="4ADF143C" w14:textId="77777777" w:rsidR="004928D8" w:rsidRDefault="004928D8" w:rsidP="004928D8">
      <w:pPr>
        <w:rPr>
          <w:lang w:val="vi-VN"/>
        </w:rPr>
      </w:pPr>
    </w:p>
    <w:p w14:paraId="6B1826F3" w14:textId="77777777" w:rsidR="004928D8" w:rsidRDefault="004928D8" w:rsidP="004928D8">
      <w:pPr>
        <w:rPr>
          <w:lang w:val="vi-VN"/>
        </w:rPr>
      </w:pPr>
    </w:p>
    <w:p w14:paraId="189B1A5C" w14:textId="77777777" w:rsidR="004928D8" w:rsidRDefault="004928D8" w:rsidP="004928D8">
      <w:pPr>
        <w:rPr>
          <w:lang w:val="vi-VN"/>
        </w:rPr>
      </w:pPr>
    </w:p>
    <w:p w14:paraId="114F0C6C" w14:textId="77777777" w:rsidR="004928D8" w:rsidRDefault="004928D8" w:rsidP="004928D8">
      <w:pPr>
        <w:rPr>
          <w:lang w:val="vi-VN"/>
        </w:rPr>
      </w:pPr>
    </w:p>
    <w:p w14:paraId="209C4C46" w14:textId="77777777" w:rsidR="004928D8" w:rsidRDefault="004928D8" w:rsidP="004928D8">
      <w:pPr>
        <w:rPr>
          <w:lang w:val="vi-VN"/>
        </w:rPr>
      </w:pPr>
    </w:p>
    <w:p w14:paraId="2726E662" w14:textId="77777777" w:rsidR="004928D8" w:rsidRDefault="004928D8" w:rsidP="004928D8">
      <w:pPr>
        <w:rPr>
          <w:lang w:val="vi-VN"/>
        </w:rPr>
      </w:pPr>
    </w:p>
    <w:p w14:paraId="1A6105FC" w14:textId="77777777" w:rsidR="004928D8" w:rsidRDefault="004928D8" w:rsidP="004928D8">
      <w:pPr>
        <w:rPr>
          <w:lang w:val="vi-VN"/>
        </w:rPr>
      </w:pPr>
    </w:p>
    <w:p w14:paraId="172F59DC" w14:textId="77777777" w:rsidR="004928D8" w:rsidRDefault="004928D8" w:rsidP="004928D8">
      <w:pPr>
        <w:rPr>
          <w:lang w:val="vi-VN"/>
        </w:rPr>
      </w:pPr>
    </w:p>
    <w:p w14:paraId="0E970113" w14:textId="77777777" w:rsidR="004928D8" w:rsidRDefault="004928D8" w:rsidP="004928D8">
      <w:pPr>
        <w:rPr>
          <w:lang w:val="vi-VN"/>
        </w:rPr>
      </w:pPr>
    </w:p>
    <w:p w14:paraId="5210F990" w14:textId="77777777" w:rsidR="004928D8" w:rsidRDefault="004928D8" w:rsidP="004928D8">
      <w:pPr>
        <w:rPr>
          <w:lang w:val="vi-VN"/>
        </w:rPr>
      </w:pPr>
    </w:p>
    <w:p w14:paraId="7042E3F9" w14:textId="77777777" w:rsidR="004928D8" w:rsidRPr="008952C7" w:rsidRDefault="004928D8" w:rsidP="004928D8">
      <w:pPr>
        <w:rPr>
          <w:lang w:val="vi-VN"/>
        </w:rPr>
      </w:pPr>
    </w:p>
    <w:p w14:paraId="5130BF6B" w14:textId="77777777" w:rsidR="004928D8" w:rsidRPr="00F063EC" w:rsidRDefault="004928D8" w:rsidP="004928D8">
      <w:pPr>
        <w:pStyle w:val="Heading1"/>
        <w:rPr>
          <w:rFonts w:ascii="Times New Roman" w:hAnsi="Times New Roman" w:cs="Times New Roman"/>
        </w:rPr>
      </w:pPr>
      <w:bookmarkStart w:id="1" w:name="_Toc232562478"/>
      <w:r w:rsidRPr="00F063EC">
        <w:rPr>
          <w:rFonts w:ascii="Times New Roman" w:eastAsia="Times New Roman" w:hAnsi="Times New Roman" w:cs="Times New Roman"/>
        </w:rPr>
        <w:lastRenderedPageBreak/>
        <w:t>KÝ HIỆU VÀ CHỮ VIẾT TẮT</w:t>
      </w:r>
      <w:bookmarkEnd w:id="1"/>
    </w:p>
    <w:tbl>
      <w:tblPr>
        <w:tblStyle w:val="TableGrid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68"/>
        <w:gridCol w:w="6803"/>
      </w:tblGrid>
      <w:tr w:rsidR="004928D8" w:rsidRPr="00F063EC" w14:paraId="07E41D7E" w14:textId="77777777" w:rsidTr="002F075E">
        <w:trPr>
          <w:jc w:val="center"/>
        </w:trPr>
        <w:tc>
          <w:tcPr>
            <w:tcW w:w="2268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2C3E5E" w14:textId="77777777" w:rsidR="004928D8" w:rsidRPr="00F063EC" w:rsidRDefault="004928D8" w:rsidP="004928D8">
            <w:pPr>
              <w:spacing w:before="0" w:after="0" w:line="276" w:lineRule="auto"/>
              <w:jc w:val="center"/>
              <w:rPr>
                <w:szCs w:val="26"/>
              </w:rPr>
            </w:pPr>
            <w:proofErr w:type="spellStart"/>
            <w:r w:rsidRPr="00F063EC">
              <w:rPr>
                <w:b/>
                <w:szCs w:val="26"/>
              </w:rPr>
              <w:t>Từ</w:t>
            </w:r>
            <w:proofErr w:type="spellEnd"/>
            <w:r w:rsidRPr="00F063EC">
              <w:rPr>
                <w:b/>
                <w:szCs w:val="26"/>
              </w:rPr>
              <w:t xml:space="preserve"> </w:t>
            </w:r>
            <w:proofErr w:type="spellStart"/>
            <w:r w:rsidRPr="00F063EC">
              <w:rPr>
                <w:b/>
                <w:szCs w:val="26"/>
              </w:rPr>
              <w:t>viết</w:t>
            </w:r>
            <w:proofErr w:type="spellEnd"/>
            <w:r w:rsidRPr="00F063EC">
              <w:rPr>
                <w:b/>
                <w:szCs w:val="26"/>
              </w:rPr>
              <w:t xml:space="preserve"> </w:t>
            </w:r>
            <w:proofErr w:type="spellStart"/>
            <w:r w:rsidRPr="00F063EC">
              <w:rPr>
                <w:b/>
                <w:szCs w:val="26"/>
              </w:rPr>
              <w:t>tắt</w:t>
            </w:r>
            <w:proofErr w:type="spellEnd"/>
          </w:p>
        </w:tc>
        <w:tc>
          <w:tcPr>
            <w:tcW w:w="6803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617576" w14:textId="77777777" w:rsidR="004928D8" w:rsidRPr="00F063EC" w:rsidRDefault="004928D8" w:rsidP="004928D8">
            <w:pPr>
              <w:spacing w:before="0" w:after="0" w:line="276" w:lineRule="auto"/>
              <w:jc w:val="left"/>
              <w:rPr>
                <w:szCs w:val="26"/>
              </w:rPr>
            </w:pPr>
            <w:proofErr w:type="spellStart"/>
            <w:r w:rsidRPr="00F063EC">
              <w:rPr>
                <w:b/>
                <w:szCs w:val="26"/>
              </w:rPr>
              <w:t>Giải</w:t>
            </w:r>
            <w:proofErr w:type="spellEnd"/>
            <w:r w:rsidRPr="00F063EC">
              <w:rPr>
                <w:b/>
                <w:szCs w:val="26"/>
              </w:rPr>
              <w:t xml:space="preserve"> </w:t>
            </w:r>
            <w:proofErr w:type="spellStart"/>
            <w:r w:rsidRPr="00F063EC">
              <w:rPr>
                <w:b/>
                <w:szCs w:val="26"/>
              </w:rPr>
              <w:t>thích</w:t>
            </w:r>
            <w:proofErr w:type="spellEnd"/>
          </w:p>
        </w:tc>
      </w:tr>
      <w:tr w:rsidR="004928D8" w:rsidRPr="00F063EC" w14:paraId="765EF38E" w14:textId="77777777" w:rsidTr="002F075E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4C145C" w14:textId="77777777" w:rsidR="004928D8" w:rsidRPr="00F063EC" w:rsidRDefault="004928D8" w:rsidP="004928D8">
            <w:pPr>
              <w:spacing w:before="0" w:after="0" w:line="276" w:lineRule="auto"/>
              <w:jc w:val="center"/>
              <w:rPr>
                <w:szCs w:val="26"/>
              </w:rPr>
            </w:pPr>
            <w:r w:rsidRPr="00F063EC">
              <w:rPr>
                <w:szCs w:val="26"/>
              </w:rPr>
              <w:t>API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B5DFFE" w14:textId="77777777" w:rsidR="004928D8" w:rsidRPr="00F063EC" w:rsidRDefault="004928D8" w:rsidP="004928D8">
            <w:pPr>
              <w:spacing w:before="0" w:after="0" w:line="276" w:lineRule="auto"/>
              <w:jc w:val="left"/>
              <w:rPr>
                <w:szCs w:val="26"/>
              </w:rPr>
            </w:pPr>
            <w:r w:rsidRPr="00F063EC">
              <w:rPr>
                <w:szCs w:val="26"/>
              </w:rPr>
              <w:t xml:space="preserve">Application Programming Interface, </w:t>
            </w:r>
            <w:proofErr w:type="spellStart"/>
            <w:r w:rsidRPr="00F063EC">
              <w:rPr>
                <w:szCs w:val="26"/>
              </w:rPr>
              <w:t>giao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diện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lập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trình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ứng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dụng</w:t>
            </w:r>
            <w:proofErr w:type="spellEnd"/>
          </w:p>
        </w:tc>
      </w:tr>
      <w:tr w:rsidR="004928D8" w:rsidRPr="00F063EC" w14:paraId="35D0769B" w14:textId="77777777" w:rsidTr="002F075E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B27816" w14:textId="77777777" w:rsidR="004928D8" w:rsidRPr="00F063EC" w:rsidRDefault="004928D8" w:rsidP="004928D8">
            <w:pPr>
              <w:spacing w:before="0" w:after="0" w:line="276" w:lineRule="auto"/>
              <w:jc w:val="center"/>
              <w:rPr>
                <w:szCs w:val="26"/>
              </w:rPr>
            </w:pPr>
            <w:r w:rsidRPr="00F063EC">
              <w:rPr>
                <w:szCs w:val="26"/>
              </w:rPr>
              <w:t>COD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B5B43D" w14:textId="77777777" w:rsidR="004928D8" w:rsidRPr="00F063EC" w:rsidRDefault="004928D8" w:rsidP="004928D8">
            <w:pPr>
              <w:spacing w:before="0" w:after="0" w:line="276" w:lineRule="auto"/>
              <w:jc w:val="left"/>
              <w:rPr>
                <w:szCs w:val="26"/>
              </w:rPr>
            </w:pPr>
            <w:r w:rsidRPr="00F063EC">
              <w:rPr>
                <w:szCs w:val="26"/>
              </w:rPr>
              <w:t xml:space="preserve">Cash on Delivery, </w:t>
            </w:r>
            <w:proofErr w:type="spellStart"/>
            <w:r w:rsidRPr="00F063EC">
              <w:rPr>
                <w:szCs w:val="26"/>
              </w:rPr>
              <w:t>thanh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toán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khi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nhận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hàng</w:t>
            </w:r>
            <w:proofErr w:type="spellEnd"/>
          </w:p>
        </w:tc>
      </w:tr>
      <w:tr w:rsidR="004928D8" w:rsidRPr="00F063EC" w14:paraId="00C94D5D" w14:textId="77777777" w:rsidTr="002F075E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62E81C" w14:textId="77777777" w:rsidR="004928D8" w:rsidRPr="00F063EC" w:rsidRDefault="004928D8" w:rsidP="004928D8">
            <w:pPr>
              <w:spacing w:before="0" w:after="0" w:line="276" w:lineRule="auto"/>
              <w:jc w:val="center"/>
              <w:rPr>
                <w:szCs w:val="26"/>
              </w:rPr>
            </w:pPr>
            <w:r w:rsidRPr="00F063EC">
              <w:rPr>
                <w:szCs w:val="26"/>
              </w:rPr>
              <w:t>CRUD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6F3ECF" w14:textId="77777777" w:rsidR="004928D8" w:rsidRPr="00F063EC" w:rsidRDefault="004928D8" w:rsidP="004928D8">
            <w:pPr>
              <w:spacing w:before="0" w:after="0" w:line="276" w:lineRule="auto"/>
              <w:jc w:val="left"/>
              <w:rPr>
                <w:szCs w:val="26"/>
              </w:rPr>
            </w:pPr>
            <w:r w:rsidRPr="00F063EC">
              <w:rPr>
                <w:szCs w:val="26"/>
              </w:rPr>
              <w:t>Create, Read, Update, Delete</w:t>
            </w:r>
          </w:p>
        </w:tc>
      </w:tr>
      <w:tr w:rsidR="004928D8" w:rsidRPr="00F063EC" w14:paraId="6189438C" w14:textId="77777777" w:rsidTr="002F075E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A9AB2D" w14:textId="77777777" w:rsidR="004928D8" w:rsidRPr="00F063EC" w:rsidRDefault="004928D8" w:rsidP="004928D8">
            <w:pPr>
              <w:spacing w:before="0" w:after="0" w:line="276" w:lineRule="auto"/>
              <w:jc w:val="center"/>
              <w:rPr>
                <w:szCs w:val="26"/>
              </w:rPr>
            </w:pPr>
            <w:r w:rsidRPr="00F063EC">
              <w:rPr>
                <w:szCs w:val="26"/>
              </w:rPr>
              <w:t>CSDL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18A547" w14:textId="77777777" w:rsidR="004928D8" w:rsidRPr="00F063EC" w:rsidRDefault="004928D8" w:rsidP="004928D8">
            <w:pPr>
              <w:spacing w:before="0" w:after="0" w:line="276" w:lineRule="auto"/>
              <w:jc w:val="left"/>
              <w:rPr>
                <w:szCs w:val="26"/>
              </w:rPr>
            </w:pPr>
            <w:proofErr w:type="spellStart"/>
            <w:r w:rsidRPr="00F063EC">
              <w:rPr>
                <w:szCs w:val="26"/>
              </w:rPr>
              <w:t>Cơ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sở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dữ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liệu</w:t>
            </w:r>
            <w:proofErr w:type="spellEnd"/>
          </w:p>
        </w:tc>
      </w:tr>
      <w:tr w:rsidR="004928D8" w:rsidRPr="00F063EC" w14:paraId="7B68D02C" w14:textId="77777777" w:rsidTr="002F075E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F138E2" w14:textId="77777777" w:rsidR="004928D8" w:rsidRPr="00F063EC" w:rsidRDefault="004928D8" w:rsidP="004928D8">
            <w:pPr>
              <w:spacing w:before="0" w:after="0" w:line="276" w:lineRule="auto"/>
              <w:jc w:val="center"/>
              <w:rPr>
                <w:szCs w:val="26"/>
              </w:rPr>
            </w:pPr>
            <w:r w:rsidRPr="00F063EC">
              <w:rPr>
                <w:szCs w:val="26"/>
              </w:rPr>
              <w:t>CSRF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202CF0" w14:textId="77777777" w:rsidR="004928D8" w:rsidRPr="00F063EC" w:rsidRDefault="004928D8" w:rsidP="004928D8">
            <w:pPr>
              <w:spacing w:before="0" w:after="0" w:line="276" w:lineRule="auto"/>
              <w:jc w:val="left"/>
              <w:rPr>
                <w:szCs w:val="26"/>
              </w:rPr>
            </w:pPr>
            <w:r w:rsidRPr="00F063EC">
              <w:rPr>
                <w:szCs w:val="26"/>
              </w:rPr>
              <w:t xml:space="preserve">Cross-Site Request Forgery, </w:t>
            </w:r>
            <w:proofErr w:type="spellStart"/>
            <w:r w:rsidRPr="00F063EC">
              <w:rPr>
                <w:szCs w:val="26"/>
              </w:rPr>
              <w:t>cơ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chế</w:t>
            </w:r>
            <w:proofErr w:type="spellEnd"/>
            <w:r w:rsidRPr="00F063EC">
              <w:rPr>
                <w:szCs w:val="26"/>
              </w:rPr>
              <w:t>/</w:t>
            </w:r>
            <w:proofErr w:type="spellStart"/>
            <w:r w:rsidRPr="00F063EC">
              <w:rPr>
                <w:szCs w:val="26"/>
              </w:rPr>
              <w:t>chủ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đề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bảo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vệ</w:t>
            </w:r>
            <w:proofErr w:type="spellEnd"/>
            <w:r w:rsidRPr="00F063EC">
              <w:rPr>
                <w:szCs w:val="26"/>
              </w:rPr>
              <w:t xml:space="preserve"> form </w:t>
            </w:r>
            <w:proofErr w:type="spellStart"/>
            <w:r w:rsidRPr="00F063EC">
              <w:rPr>
                <w:szCs w:val="26"/>
              </w:rPr>
              <w:t>khỏi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giả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mạo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yêu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cầu</w:t>
            </w:r>
            <w:proofErr w:type="spellEnd"/>
          </w:p>
        </w:tc>
      </w:tr>
      <w:tr w:rsidR="004928D8" w:rsidRPr="00F063EC" w14:paraId="7AB0DD53" w14:textId="77777777" w:rsidTr="002F075E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0711C8" w14:textId="77777777" w:rsidR="004928D8" w:rsidRPr="00F063EC" w:rsidRDefault="004928D8" w:rsidP="004928D8">
            <w:pPr>
              <w:spacing w:before="0" w:after="0" w:line="276" w:lineRule="auto"/>
              <w:jc w:val="center"/>
              <w:rPr>
                <w:szCs w:val="26"/>
              </w:rPr>
            </w:pPr>
            <w:r w:rsidRPr="00F063EC">
              <w:rPr>
                <w:szCs w:val="26"/>
              </w:rPr>
              <w:t>CSS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4211C7" w14:textId="77777777" w:rsidR="004928D8" w:rsidRPr="00F063EC" w:rsidRDefault="004928D8" w:rsidP="004928D8">
            <w:pPr>
              <w:spacing w:before="0" w:after="0" w:line="276" w:lineRule="auto"/>
              <w:jc w:val="left"/>
              <w:rPr>
                <w:szCs w:val="26"/>
              </w:rPr>
            </w:pPr>
            <w:r w:rsidRPr="00F063EC">
              <w:rPr>
                <w:szCs w:val="26"/>
              </w:rPr>
              <w:t xml:space="preserve">Cascading Style Sheets, </w:t>
            </w:r>
            <w:proofErr w:type="spellStart"/>
            <w:r w:rsidRPr="00F063EC">
              <w:rPr>
                <w:szCs w:val="26"/>
              </w:rPr>
              <w:t>ngôn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ngữ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định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kiểu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giao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diện</w:t>
            </w:r>
            <w:proofErr w:type="spellEnd"/>
            <w:r w:rsidRPr="00F063EC">
              <w:rPr>
                <w:szCs w:val="26"/>
              </w:rPr>
              <w:t xml:space="preserve"> web</w:t>
            </w:r>
          </w:p>
        </w:tc>
      </w:tr>
      <w:tr w:rsidR="004928D8" w:rsidRPr="00F063EC" w14:paraId="2D015470" w14:textId="77777777" w:rsidTr="002F075E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27B7C7" w14:textId="77777777" w:rsidR="004928D8" w:rsidRPr="00F063EC" w:rsidRDefault="004928D8" w:rsidP="004928D8">
            <w:pPr>
              <w:spacing w:before="0" w:after="0" w:line="276" w:lineRule="auto"/>
              <w:jc w:val="center"/>
              <w:rPr>
                <w:szCs w:val="26"/>
              </w:rPr>
            </w:pPr>
            <w:r w:rsidRPr="00F063EC">
              <w:rPr>
                <w:szCs w:val="26"/>
              </w:rPr>
              <w:t>DAO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C24C9A" w14:textId="77777777" w:rsidR="004928D8" w:rsidRPr="00F063EC" w:rsidRDefault="004928D8" w:rsidP="004928D8">
            <w:pPr>
              <w:spacing w:before="0" w:after="0" w:line="276" w:lineRule="auto"/>
              <w:jc w:val="left"/>
              <w:rPr>
                <w:szCs w:val="26"/>
              </w:rPr>
            </w:pPr>
            <w:r w:rsidRPr="00F063EC">
              <w:rPr>
                <w:szCs w:val="26"/>
              </w:rPr>
              <w:t xml:space="preserve">Data Access Object, </w:t>
            </w:r>
            <w:proofErr w:type="spellStart"/>
            <w:r w:rsidRPr="00F063EC">
              <w:rPr>
                <w:szCs w:val="26"/>
              </w:rPr>
              <w:t>lớp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truy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cập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dữ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liệu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trong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dự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án</w:t>
            </w:r>
            <w:proofErr w:type="spellEnd"/>
          </w:p>
        </w:tc>
      </w:tr>
      <w:tr w:rsidR="004928D8" w:rsidRPr="00F063EC" w14:paraId="3B45E428" w14:textId="77777777" w:rsidTr="002F075E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1111C6" w14:textId="77777777" w:rsidR="004928D8" w:rsidRPr="00F063EC" w:rsidRDefault="004928D8" w:rsidP="004928D8">
            <w:pPr>
              <w:spacing w:before="0" w:after="0" w:line="276" w:lineRule="auto"/>
              <w:jc w:val="center"/>
              <w:rPr>
                <w:szCs w:val="26"/>
              </w:rPr>
            </w:pPr>
            <w:r w:rsidRPr="00F063EC">
              <w:rPr>
                <w:szCs w:val="26"/>
              </w:rPr>
              <w:t>DB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E39E8A" w14:textId="77777777" w:rsidR="004928D8" w:rsidRPr="00F063EC" w:rsidRDefault="004928D8" w:rsidP="004928D8">
            <w:pPr>
              <w:spacing w:before="0" w:after="0" w:line="276" w:lineRule="auto"/>
              <w:jc w:val="left"/>
              <w:rPr>
                <w:szCs w:val="26"/>
              </w:rPr>
            </w:pPr>
            <w:r w:rsidRPr="00F063EC">
              <w:rPr>
                <w:szCs w:val="26"/>
              </w:rPr>
              <w:t xml:space="preserve">Database, </w:t>
            </w:r>
            <w:proofErr w:type="spellStart"/>
            <w:r w:rsidRPr="00F063EC">
              <w:rPr>
                <w:szCs w:val="26"/>
              </w:rPr>
              <w:t>cơ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sở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dữ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liệu</w:t>
            </w:r>
            <w:proofErr w:type="spellEnd"/>
          </w:p>
        </w:tc>
      </w:tr>
      <w:tr w:rsidR="004928D8" w:rsidRPr="00F063EC" w14:paraId="40A35EE7" w14:textId="77777777" w:rsidTr="002F075E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4EAC13" w14:textId="77777777" w:rsidR="004928D8" w:rsidRPr="00F063EC" w:rsidRDefault="004928D8" w:rsidP="004928D8">
            <w:pPr>
              <w:spacing w:before="0" w:after="0" w:line="276" w:lineRule="auto"/>
              <w:jc w:val="center"/>
              <w:rPr>
                <w:szCs w:val="26"/>
              </w:rPr>
            </w:pPr>
            <w:r w:rsidRPr="00F063EC">
              <w:rPr>
                <w:szCs w:val="26"/>
              </w:rPr>
              <w:t>ERD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2C0AB3" w14:textId="77777777" w:rsidR="004928D8" w:rsidRPr="00F063EC" w:rsidRDefault="004928D8" w:rsidP="004928D8">
            <w:pPr>
              <w:spacing w:before="0" w:after="0" w:line="276" w:lineRule="auto"/>
              <w:jc w:val="left"/>
              <w:rPr>
                <w:szCs w:val="26"/>
              </w:rPr>
            </w:pPr>
            <w:r w:rsidRPr="00F063EC">
              <w:rPr>
                <w:szCs w:val="26"/>
              </w:rPr>
              <w:t xml:space="preserve">Entity Relationship Diagram, </w:t>
            </w:r>
            <w:proofErr w:type="spellStart"/>
            <w:r w:rsidRPr="00F063EC">
              <w:rPr>
                <w:szCs w:val="26"/>
              </w:rPr>
              <w:t>sơ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đồ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thực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thể</w:t>
            </w:r>
            <w:proofErr w:type="spellEnd"/>
            <w:r w:rsidRPr="00F063EC">
              <w:rPr>
                <w:szCs w:val="26"/>
              </w:rPr>
              <w:t xml:space="preserve"> - </w:t>
            </w:r>
            <w:proofErr w:type="spellStart"/>
            <w:r w:rsidRPr="00F063EC">
              <w:rPr>
                <w:szCs w:val="26"/>
              </w:rPr>
              <w:t>quan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hệ</w:t>
            </w:r>
            <w:proofErr w:type="spellEnd"/>
          </w:p>
        </w:tc>
      </w:tr>
      <w:tr w:rsidR="004928D8" w:rsidRPr="00F063EC" w14:paraId="18313DC4" w14:textId="77777777" w:rsidTr="002F075E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7CA7A5" w14:textId="77777777" w:rsidR="004928D8" w:rsidRPr="00F063EC" w:rsidRDefault="004928D8" w:rsidP="004928D8">
            <w:pPr>
              <w:spacing w:before="0" w:after="0" w:line="276" w:lineRule="auto"/>
              <w:jc w:val="center"/>
              <w:rPr>
                <w:szCs w:val="26"/>
              </w:rPr>
            </w:pPr>
            <w:r w:rsidRPr="00F063EC">
              <w:rPr>
                <w:szCs w:val="26"/>
              </w:rPr>
              <w:t>HTML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385C15" w14:textId="77777777" w:rsidR="004928D8" w:rsidRPr="00F063EC" w:rsidRDefault="004928D8" w:rsidP="004928D8">
            <w:pPr>
              <w:spacing w:before="0" w:after="0" w:line="276" w:lineRule="auto"/>
              <w:jc w:val="left"/>
              <w:rPr>
                <w:szCs w:val="26"/>
              </w:rPr>
            </w:pPr>
            <w:proofErr w:type="spellStart"/>
            <w:r w:rsidRPr="00F063EC">
              <w:rPr>
                <w:szCs w:val="26"/>
              </w:rPr>
              <w:t>HyperText</w:t>
            </w:r>
            <w:proofErr w:type="spellEnd"/>
            <w:r w:rsidRPr="00F063EC">
              <w:rPr>
                <w:szCs w:val="26"/>
              </w:rPr>
              <w:t xml:space="preserve"> Markup Language</w:t>
            </w:r>
          </w:p>
        </w:tc>
      </w:tr>
      <w:tr w:rsidR="004928D8" w:rsidRPr="00F063EC" w14:paraId="432AF942" w14:textId="77777777" w:rsidTr="002F075E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1B3B28" w14:textId="77777777" w:rsidR="004928D8" w:rsidRPr="00F063EC" w:rsidRDefault="004928D8" w:rsidP="004928D8">
            <w:pPr>
              <w:spacing w:before="0" w:after="0" w:line="276" w:lineRule="auto"/>
              <w:jc w:val="center"/>
              <w:rPr>
                <w:szCs w:val="26"/>
              </w:rPr>
            </w:pPr>
            <w:r w:rsidRPr="00F063EC">
              <w:rPr>
                <w:szCs w:val="26"/>
              </w:rPr>
              <w:t>HTTP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B934CB" w14:textId="77777777" w:rsidR="004928D8" w:rsidRPr="00F063EC" w:rsidRDefault="004928D8" w:rsidP="004928D8">
            <w:pPr>
              <w:spacing w:before="0" w:after="0" w:line="276" w:lineRule="auto"/>
              <w:jc w:val="left"/>
              <w:rPr>
                <w:szCs w:val="26"/>
              </w:rPr>
            </w:pPr>
            <w:proofErr w:type="spellStart"/>
            <w:r w:rsidRPr="00F063EC">
              <w:rPr>
                <w:szCs w:val="26"/>
              </w:rPr>
              <w:t>HyperText</w:t>
            </w:r>
            <w:proofErr w:type="spellEnd"/>
            <w:r w:rsidRPr="00F063EC">
              <w:rPr>
                <w:szCs w:val="26"/>
              </w:rPr>
              <w:t xml:space="preserve"> Transfer Protocol, </w:t>
            </w:r>
            <w:proofErr w:type="spellStart"/>
            <w:r w:rsidRPr="00F063EC">
              <w:rPr>
                <w:szCs w:val="26"/>
              </w:rPr>
              <w:t>giao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thức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trao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đổi</w:t>
            </w:r>
            <w:proofErr w:type="spellEnd"/>
            <w:r w:rsidRPr="00F063EC">
              <w:rPr>
                <w:szCs w:val="26"/>
              </w:rPr>
              <w:t xml:space="preserve"> request/response </w:t>
            </w:r>
            <w:proofErr w:type="spellStart"/>
            <w:r w:rsidRPr="00F063EC">
              <w:rPr>
                <w:szCs w:val="26"/>
              </w:rPr>
              <w:t>trên</w:t>
            </w:r>
            <w:proofErr w:type="spellEnd"/>
            <w:r w:rsidRPr="00F063EC">
              <w:rPr>
                <w:szCs w:val="26"/>
              </w:rPr>
              <w:t xml:space="preserve"> web</w:t>
            </w:r>
          </w:p>
        </w:tc>
      </w:tr>
      <w:tr w:rsidR="004928D8" w:rsidRPr="00F063EC" w14:paraId="5DDE28BE" w14:textId="77777777" w:rsidTr="002F075E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A92494" w14:textId="77777777" w:rsidR="004928D8" w:rsidRPr="00F063EC" w:rsidRDefault="004928D8" w:rsidP="004928D8">
            <w:pPr>
              <w:spacing w:before="0" w:after="0" w:line="276" w:lineRule="auto"/>
              <w:jc w:val="center"/>
              <w:rPr>
                <w:szCs w:val="26"/>
              </w:rPr>
            </w:pPr>
            <w:r w:rsidRPr="00F063EC">
              <w:rPr>
                <w:szCs w:val="26"/>
              </w:rPr>
              <w:t>Java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ED262C" w14:textId="77777777" w:rsidR="004928D8" w:rsidRPr="00F063EC" w:rsidRDefault="004928D8" w:rsidP="004928D8">
            <w:pPr>
              <w:spacing w:before="0" w:after="0" w:line="276" w:lineRule="auto"/>
              <w:jc w:val="left"/>
              <w:rPr>
                <w:szCs w:val="26"/>
              </w:rPr>
            </w:pPr>
            <w:proofErr w:type="spellStart"/>
            <w:r w:rsidRPr="00F063EC">
              <w:rPr>
                <w:szCs w:val="26"/>
              </w:rPr>
              <w:t>Ngôn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ngữ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lập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trình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dùng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cho</w:t>
            </w:r>
            <w:proofErr w:type="spellEnd"/>
            <w:r w:rsidRPr="00F063EC">
              <w:rPr>
                <w:szCs w:val="26"/>
              </w:rPr>
              <w:t xml:space="preserve"> Servlet, DAO, model </w:t>
            </w:r>
            <w:proofErr w:type="spellStart"/>
            <w:r w:rsidRPr="00F063EC">
              <w:rPr>
                <w:szCs w:val="26"/>
              </w:rPr>
              <w:t>và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tiện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ích</w:t>
            </w:r>
            <w:proofErr w:type="spellEnd"/>
            <w:r w:rsidRPr="00F063EC">
              <w:rPr>
                <w:szCs w:val="26"/>
              </w:rPr>
              <w:t xml:space="preserve"> backend</w:t>
            </w:r>
          </w:p>
        </w:tc>
      </w:tr>
      <w:tr w:rsidR="004928D8" w:rsidRPr="00F063EC" w14:paraId="5479D445" w14:textId="77777777" w:rsidTr="002F075E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CDFB28" w14:textId="77777777" w:rsidR="004928D8" w:rsidRPr="00F063EC" w:rsidRDefault="004928D8" w:rsidP="004928D8">
            <w:pPr>
              <w:spacing w:before="0" w:after="0" w:line="276" w:lineRule="auto"/>
              <w:jc w:val="center"/>
              <w:rPr>
                <w:szCs w:val="26"/>
              </w:rPr>
            </w:pPr>
            <w:r w:rsidRPr="00F063EC">
              <w:rPr>
                <w:szCs w:val="26"/>
              </w:rPr>
              <w:t>JDBC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290A38" w14:textId="77777777" w:rsidR="004928D8" w:rsidRPr="00F063EC" w:rsidRDefault="004928D8" w:rsidP="004928D8">
            <w:pPr>
              <w:spacing w:before="0" w:after="0" w:line="276" w:lineRule="auto"/>
              <w:jc w:val="left"/>
              <w:rPr>
                <w:szCs w:val="26"/>
              </w:rPr>
            </w:pPr>
            <w:r w:rsidRPr="00F063EC">
              <w:rPr>
                <w:szCs w:val="26"/>
              </w:rPr>
              <w:t xml:space="preserve">Java Database Connectivity, API </w:t>
            </w:r>
            <w:proofErr w:type="spellStart"/>
            <w:r w:rsidRPr="00F063EC">
              <w:rPr>
                <w:szCs w:val="26"/>
              </w:rPr>
              <w:t>kết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nối</w:t>
            </w:r>
            <w:proofErr w:type="spellEnd"/>
            <w:r w:rsidRPr="00F063EC">
              <w:rPr>
                <w:szCs w:val="26"/>
              </w:rPr>
              <w:t xml:space="preserve"> Java </w:t>
            </w:r>
            <w:proofErr w:type="spellStart"/>
            <w:r w:rsidRPr="00F063EC">
              <w:rPr>
                <w:szCs w:val="26"/>
              </w:rPr>
              <w:t>với</w:t>
            </w:r>
            <w:proofErr w:type="spellEnd"/>
            <w:r w:rsidRPr="00F063EC">
              <w:rPr>
                <w:szCs w:val="26"/>
              </w:rPr>
              <w:t xml:space="preserve"> SQL Server</w:t>
            </w:r>
          </w:p>
        </w:tc>
      </w:tr>
      <w:tr w:rsidR="004928D8" w:rsidRPr="00F063EC" w14:paraId="220A8448" w14:textId="77777777" w:rsidTr="002F075E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1314F" w14:textId="77777777" w:rsidR="004928D8" w:rsidRPr="00F063EC" w:rsidRDefault="004928D8" w:rsidP="004928D8">
            <w:pPr>
              <w:spacing w:before="0" w:after="0" w:line="276" w:lineRule="auto"/>
              <w:jc w:val="center"/>
              <w:rPr>
                <w:szCs w:val="26"/>
              </w:rPr>
            </w:pPr>
            <w:r w:rsidRPr="00F063EC">
              <w:rPr>
                <w:szCs w:val="26"/>
              </w:rPr>
              <w:t>JS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5D8029" w14:textId="77777777" w:rsidR="004928D8" w:rsidRPr="00F063EC" w:rsidRDefault="004928D8" w:rsidP="004928D8">
            <w:pPr>
              <w:spacing w:before="0" w:after="0" w:line="276" w:lineRule="auto"/>
              <w:jc w:val="left"/>
              <w:rPr>
                <w:szCs w:val="26"/>
              </w:rPr>
            </w:pPr>
            <w:r w:rsidRPr="00F063EC">
              <w:rPr>
                <w:szCs w:val="26"/>
              </w:rPr>
              <w:t xml:space="preserve">JavaScript, </w:t>
            </w:r>
            <w:proofErr w:type="spellStart"/>
            <w:r w:rsidRPr="00F063EC">
              <w:rPr>
                <w:szCs w:val="26"/>
              </w:rPr>
              <w:t>ngôn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ngữ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xử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lý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tương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tác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phía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trình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duyệt</w:t>
            </w:r>
            <w:proofErr w:type="spellEnd"/>
          </w:p>
        </w:tc>
      </w:tr>
      <w:tr w:rsidR="004928D8" w:rsidRPr="00F063EC" w14:paraId="6C67C446" w14:textId="77777777" w:rsidTr="002F075E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817A67" w14:textId="77777777" w:rsidR="004928D8" w:rsidRPr="00F063EC" w:rsidRDefault="004928D8" w:rsidP="004928D8">
            <w:pPr>
              <w:spacing w:before="0" w:after="0" w:line="276" w:lineRule="auto"/>
              <w:jc w:val="center"/>
              <w:rPr>
                <w:szCs w:val="26"/>
              </w:rPr>
            </w:pPr>
            <w:r w:rsidRPr="00F063EC">
              <w:rPr>
                <w:szCs w:val="26"/>
              </w:rPr>
              <w:t>JSP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417664" w14:textId="77777777" w:rsidR="004928D8" w:rsidRPr="00F063EC" w:rsidRDefault="004928D8" w:rsidP="004928D8">
            <w:pPr>
              <w:spacing w:before="0" w:after="0" w:line="276" w:lineRule="auto"/>
              <w:jc w:val="left"/>
              <w:rPr>
                <w:szCs w:val="26"/>
              </w:rPr>
            </w:pPr>
            <w:proofErr w:type="spellStart"/>
            <w:r w:rsidRPr="00F063EC">
              <w:rPr>
                <w:szCs w:val="26"/>
              </w:rPr>
              <w:t>JavaServer</w:t>
            </w:r>
            <w:proofErr w:type="spellEnd"/>
            <w:r w:rsidRPr="00F063EC">
              <w:rPr>
                <w:szCs w:val="26"/>
              </w:rPr>
              <w:t xml:space="preserve"> Pages, </w:t>
            </w:r>
            <w:proofErr w:type="spellStart"/>
            <w:r w:rsidRPr="00F063EC">
              <w:rPr>
                <w:szCs w:val="26"/>
              </w:rPr>
              <w:t>công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nghệ</w:t>
            </w:r>
            <w:proofErr w:type="spellEnd"/>
            <w:r w:rsidRPr="00F063EC">
              <w:rPr>
                <w:szCs w:val="26"/>
              </w:rPr>
              <w:t xml:space="preserve"> view </w:t>
            </w:r>
            <w:proofErr w:type="spellStart"/>
            <w:r w:rsidRPr="00F063EC">
              <w:rPr>
                <w:szCs w:val="26"/>
              </w:rPr>
              <w:t>dùng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trong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dự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án</w:t>
            </w:r>
            <w:proofErr w:type="spellEnd"/>
          </w:p>
        </w:tc>
      </w:tr>
      <w:tr w:rsidR="004928D8" w:rsidRPr="00F063EC" w14:paraId="418093E8" w14:textId="77777777" w:rsidTr="002F075E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E1AB7C" w14:textId="77777777" w:rsidR="004928D8" w:rsidRPr="00F063EC" w:rsidRDefault="004928D8" w:rsidP="004928D8">
            <w:pPr>
              <w:spacing w:before="0" w:after="0" w:line="276" w:lineRule="auto"/>
              <w:jc w:val="center"/>
              <w:rPr>
                <w:szCs w:val="26"/>
              </w:rPr>
            </w:pPr>
            <w:r w:rsidRPr="00F063EC">
              <w:rPr>
                <w:szCs w:val="26"/>
              </w:rPr>
              <w:t>MVC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7CB034" w14:textId="77777777" w:rsidR="004928D8" w:rsidRPr="00F063EC" w:rsidRDefault="004928D8" w:rsidP="004928D8">
            <w:pPr>
              <w:spacing w:before="0" w:after="0" w:line="276" w:lineRule="auto"/>
              <w:jc w:val="left"/>
              <w:rPr>
                <w:szCs w:val="26"/>
              </w:rPr>
            </w:pPr>
            <w:r w:rsidRPr="00F063EC">
              <w:rPr>
                <w:szCs w:val="26"/>
              </w:rPr>
              <w:t xml:space="preserve">Model - View - Controller, </w:t>
            </w:r>
            <w:proofErr w:type="spellStart"/>
            <w:r w:rsidRPr="00F063EC">
              <w:rPr>
                <w:szCs w:val="26"/>
              </w:rPr>
              <w:t>cách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tổ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chức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tương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ứng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với</w:t>
            </w:r>
            <w:proofErr w:type="spellEnd"/>
            <w:r w:rsidRPr="00F063EC">
              <w:rPr>
                <w:szCs w:val="26"/>
              </w:rPr>
              <w:t xml:space="preserve"> model/DAO, JSP view </w:t>
            </w:r>
            <w:proofErr w:type="spellStart"/>
            <w:r w:rsidRPr="00F063EC">
              <w:rPr>
                <w:szCs w:val="26"/>
              </w:rPr>
              <w:t>và</w:t>
            </w:r>
            <w:proofErr w:type="spellEnd"/>
            <w:r w:rsidRPr="00F063EC">
              <w:rPr>
                <w:szCs w:val="26"/>
              </w:rPr>
              <w:t xml:space="preserve"> servlet controller</w:t>
            </w:r>
          </w:p>
        </w:tc>
      </w:tr>
      <w:tr w:rsidR="004928D8" w:rsidRPr="00F063EC" w14:paraId="47BBC92C" w14:textId="77777777" w:rsidTr="002F075E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B6FD06" w14:textId="77777777" w:rsidR="004928D8" w:rsidRPr="00F063EC" w:rsidRDefault="004928D8" w:rsidP="004928D8">
            <w:pPr>
              <w:spacing w:before="0" w:after="0" w:line="276" w:lineRule="auto"/>
              <w:jc w:val="center"/>
              <w:rPr>
                <w:szCs w:val="26"/>
              </w:rPr>
            </w:pPr>
            <w:r w:rsidRPr="00F063EC">
              <w:rPr>
                <w:szCs w:val="26"/>
              </w:rPr>
              <w:t>QR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15D5E7" w14:textId="77777777" w:rsidR="004928D8" w:rsidRPr="00F063EC" w:rsidRDefault="004928D8" w:rsidP="004928D8">
            <w:pPr>
              <w:spacing w:before="0" w:after="0" w:line="276" w:lineRule="auto"/>
              <w:jc w:val="left"/>
              <w:rPr>
                <w:szCs w:val="26"/>
              </w:rPr>
            </w:pPr>
            <w:r w:rsidRPr="00F063EC">
              <w:rPr>
                <w:szCs w:val="26"/>
              </w:rPr>
              <w:t xml:space="preserve">Quick Response code, </w:t>
            </w:r>
            <w:proofErr w:type="spellStart"/>
            <w:r w:rsidRPr="00F063EC">
              <w:rPr>
                <w:szCs w:val="26"/>
              </w:rPr>
              <w:t>mã</w:t>
            </w:r>
            <w:proofErr w:type="spellEnd"/>
            <w:r w:rsidRPr="00F063EC">
              <w:rPr>
                <w:szCs w:val="26"/>
              </w:rPr>
              <w:t xml:space="preserve"> QR </w:t>
            </w:r>
            <w:proofErr w:type="spellStart"/>
            <w:r w:rsidRPr="00F063EC">
              <w:rPr>
                <w:szCs w:val="26"/>
              </w:rPr>
              <w:t>dùng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cho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chuyển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khoản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VietQR</w:t>
            </w:r>
            <w:proofErr w:type="spellEnd"/>
          </w:p>
        </w:tc>
      </w:tr>
      <w:tr w:rsidR="004928D8" w:rsidRPr="00F063EC" w14:paraId="1014DD38" w14:textId="77777777" w:rsidTr="002F075E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21770D" w14:textId="77777777" w:rsidR="004928D8" w:rsidRPr="00F063EC" w:rsidRDefault="004928D8" w:rsidP="004928D8">
            <w:pPr>
              <w:spacing w:before="0" w:after="0" w:line="276" w:lineRule="auto"/>
              <w:jc w:val="center"/>
              <w:rPr>
                <w:szCs w:val="26"/>
              </w:rPr>
            </w:pPr>
            <w:r w:rsidRPr="00F063EC">
              <w:rPr>
                <w:szCs w:val="26"/>
              </w:rPr>
              <w:t>SQL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E0EDF0" w14:textId="77777777" w:rsidR="004928D8" w:rsidRPr="00F063EC" w:rsidRDefault="004928D8" w:rsidP="004928D8">
            <w:pPr>
              <w:spacing w:before="0" w:after="0" w:line="276" w:lineRule="auto"/>
              <w:jc w:val="left"/>
              <w:rPr>
                <w:szCs w:val="26"/>
              </w:rPr>
            </w:pPr>
            <w:r w:rsidRPr="00F063EC">
              <w:rPr>
                <w:szCs w:val="26"/>
              </w:rPr>
              <w:t>Structured Query Language</w:t>
            </w:r>
          </w:p>
        </w:tc>
      </w:tr>
      <w:tr w:rsidR="004928D8" w:rsidRPr="00F063EC" w14:paraId="0136B311" w14:textId="77777777" w:rsidTr="002F075E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775655" w14:textId="77777777" w:rsidR="004928D8" w:rsidRPr="00F063EC" w:rsidRDefault="004928D8" w:rsidP="004928D8">
            <w:pPr>
              <w:spacing w:before="0" w:after="0" w:line="276" w:lineRule="auto"/>
              <w:jc w:val="center"/>
              <w:rPr>
                <w:szCs w:val="26"/>
              </w:rPr>
            </w:pPr>
            <w:r w:rsidRPr="00F063EC">
              <w:rPr>
                <w:szCs w:val="26"/>
              </w:rPr>
              <w:t>UI/UX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37BC10" w14:textId="77777777" w:rsidR="004928D8" w:rsidRPr="00F063EC" w:rsidRDefault="004928D8" w:rsidP="004928D8">
            <w:pPr>
              <w:spacing w:before="0" w:after="0" w:line="276" w:lineRule="auto"/>
              <w:jc w:val="left"/>
              <w:rPr>
                <w:szCs w:val="26"/>
              </w:rPr>
            </w:pPr>
            <w:r w:rsidRPr="00F063EC">
              <w:rPr>
                <w:szCs w:val="26"/>
              </w:rPr>
              <w:t>User Interface / User Experience</w:t>
            </w:r>
          </w:p>
        </w:tc>
      </w:tr>
      <w:tr w:rsidR="004928D8" w:rsidRPr="00F063EC" w14:paraId="1D10ADE9" w14:textId="77777777" w:rsidTr="002F075E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805364" w14:textId="77777777" w:rsidR="004928D8" w:rsidRPr="00F063EC" w:rsidRDefault="004928D8" w:rsidP="004928D8">
            <w:pPr>
              <w:spacing w:before="0" w:after="0" w:line="276" w:lineRule="auto"/>
              <w:jc w:val="center"/>
              <w:rPr>
                <w:szCs w:val="26"/>
              </w:rPr>
            </w:pPr>
            <w:r w:rsidRPr="00F063EC">
              <w:rPr>
                <w:szCs w:val="26"/>
              </w:rPr>
              <w:t>URL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0BF05C" w14:textId="77777777" w:rsidR="004928D8" w:rsidRPr="00F063EC" w:rsidRDefault="004928D8" w:rsidP="004928D8">
            <w:pPr>
              <w:spacing w:before="0" w:after="0" w:line="276" w:lineRule="auto"/>
              <w:jc w:val="left"/>
              <w:rPr>
                <w:szCs w:val="26"/>
              </w:rPr>
            </w:pPr>
            <w:r w:rsidRPr="00F063EC">
              <w:rPr>
                <w:szCs w:val="26"/>
              </w:rPr>
              <w:t>Uniform Resource Locator</w:t>
            </w:r>
          </w:p>
        </w:tc>
      </w:tr>
      <w:tr w:rsidR="004928D8" w:rsidRPr="00F063EC" w14:paraId="24AC86D5" w14:textId="77777777" w:rsidTr="002F075E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EC937C" w14:textId="77777777" w:rsidR="004928D8" w:rsidRPr="00F063EC" w:rsidRDefault="004928D8" w:rsidP="004928D8">
            <w:pPr>
              <w:spacing w:before="0" w:after="0" w:line="276" w:lineRule="auto"/>
              <w:jc w:val="center"/>
              <w:rPr>
                <w:szCs w:val="26"/>
              </w:rPr>
            </w:pPr>
            <w:proofErr w:type="spellStart"/>
            <w:r w:rsidRPr="00F063EC">
              <w:rPr>
                <w:szCs w:val="26"/>
              </w:rPr>
              <w:t>VietQR</w:t>
            </w:r>
            <w:proofErr w:type="spellEnd"/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E2B0FC" w14:textId="77777777" w:rsidR="004928D8" w:rsidRPr="00F063EC" w:rsidRDefault="004928D8" w:rsidP="004928D8">
            <w:pPr>
              <w:spacing w:before="0" w:after="0" w:line="276" w:lineRule="auto"/>
              <w:jc w:val="left"/>
              <w:rPr>
                <w:szCs w:val="26"/>
              </w:rPr>
            </w:pPr>
            <w:proofErr w:type="spellStart"/>
            <w:r w:rsidRPr="00F063EC">
              <w:rPr>
                <w:szCs w:val="26"/>
              </w:rPr>
              <w:t>Chuẩn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mã</w:t>
            </w:r>
            <w:proofErr w:type="spellEnd"/>
            <w:r w:rsidRPr="00F063EC">
              <w:rPr>
                <w:szCs w:val="26"/>
              </w:rPr>
              <w:t xml:space="preserve"> QR </w:t>
            </w:r>
            <w:proofErr w:type="spellStart"/>
            <w:r w:rsidRPr="00F063EC">
              <w:rPr>
                <w:szCs w:val="26"/>
              </w:rPr>
              <w:t>chuyển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khoản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ngân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hàng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tại</w:t>
            </w:r>
            <w:proofErr w:type="spellEnd"/>
            <w:r w:rsidRPr="00F063EC">
              <w:rPr>
                <w:szCs w:val="26"/>
              </w:rPr>
              <w:t xml:space="preserve"> Việt Nam</w:t>
            </w:r>
          </w:p>
        </w:tc>
      </w:tr>
      <w:tr w:rsidR="004928D8" w:rsidRPr="00F063EC" w14:paraId="70E1B7D8" w14:textId="77777777" w:rsidTr="002F075E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BD5BEB" w14:textId="77777777" w:rsidR="004928D8" w:rsidRPr="00F063EC" w:rsidRDefault="004928D8" w:rsidP="004928D8">
            <w:pPr>
              <w:spacing w:before="0" w:after="0" w:line="276" w:lineRule="auto"/>
              <w:jc w:val="center"/>
              <w:rPr>
                <w:szCs w:val="26"/>
              </w:rPr>
            </w:pPr>
            <w:r w:rsidRPr="00F063EC">
              <w:rPr>
                <w:szCs w:val="26"/>
              </w:rPr>
              <w:t>VNĐ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7C053C" w14:textId="77777777" w:rsidR="004928D8" w:rsidRPr="00F063EC" w:rsidRDefault="004928D8" w:rsidP="004928D8">
            <w:pPr>
              <w:spacing w:before="0" w:after="0" w:line="276" w:lineRule="auto"/>
              <w:jc w:val="left"/>
              <w:rPr>
                <w:szCs w:val="26"/>
              </w:rPr>
            </w:pPr>
            <w:r w:rsidRPr="00F063EC">
              <w:rPr>
                <w:szCs w:val="26"/>
              </w:rPr>
              <w:t xml:space="preserve">Việt Nam </w:t>
            </w:r>
            <w:proofErr w:type="spellStart"/>
            <w:r w:rsidRPr="00F063EC">
              <w:rPr>
                <w:szCs w:val="26"/>
              </w:rPr>
              <w:t>đồng</w:t>
            </w:r>
            <w:proofErr w:type="spellEnd"/>
          </w:p>
        </w:tc>
      </w:tr>
      <w:tr w:rsidR="004928D8" w:rsidRPr="00F063EC" w14:paraId="163457D2" w14:textId="77777777" w:rsidTr="002F075E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6CCA3" w14:textId="77777777" w:rsidR="004928D8" w:rsidRPr="00F063EC" w:rsidRDefault="004928D8" w:rsidP="004928D8">
            <w:pPr>
              <w:spacing w:before="0" w:after="0" w:line="276" w:lineRule="auto"/>
              <w:jc w:val="center"/>
              <w:rPr>
                <w:szCs w:val="26"/>
              </w:rPr>
            </w:pPr>
            <w:proofErr w:type="spellStart"/>
            <w:r w:rsidRPr="00F063EC">
              <w:rPr>
                <w:szCs w:val="26"/>
              </w:rPr>
              <w:t>ZXing</w:t>
            </w:r>
            <w:proofErr w:type="spellEnd"/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F543BD" w14:textId="77777777" w:rsidR="004928D8" w:rsidRPr="00F063EC" w:rsidRDefault="004928D8" w:rsidP="004928D8">
            <w:pPr>
              <w:spacing w:before="0" w:after="0" w:line="276" w:lineRule="auto"/>
              <w:jc w:val="left"/>
              <w:rPr>
                <w:szCs w:val="26"/>
              </w:rPr>
            </w:pPr>
            <w:r w:rsidRPr="00F063EC">
              <w:rPr>
                <w:szCs w:val="26"/>
              </w:rPr>
              <w:t xml:space="preserve">Thư </w:t>
            </w:r>
            <w:proofErr w:type="spellStart"/>
            <w:r w:rsidRPr="00F063EC">
              <w:rPr>
                <w:szCs w:val="26"/>
              </w:rPr>
              <w:t>viện</w:t>
            </w:r>
            <w:proofErr w:type="spellEnd"/>
            <w:r w:rsidRPr="00F063EC">
              <w:rPr>
                <w:szCs w:val="26"/>
              </w:rPr>
              <w:t xml:space="preserve"> Java </w:t>
            </w:r>
            <w:proofErr w:type="spellStart"/>
            <w:r w:rsidRPr="00F063EC">
              <w:rPr>
                <w:szCs w:val="26"/>
              </w:rPr>
              <w:t>dùng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để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sinh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mã</w:t>
            </w:r>
            <w:proofErr w:type="spellEnd"/>
            <w:r w:rsidRPr="00F063EC">
              <w:rPr>
                <w:szCs w:val="26"/>
              </w:rPr>
              <w:t xml:space="preserve"> QR </w:t>
            </w:r>
            <w:proofErr w:type="spellStart"/>
            <w:r w:rsidRPr="00F063EC">
              <w:rPr>
                <w:szCs w:val="26"/>
              </w:rPr>
              <w:t>trong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dự</w:t>
            </w:r>
            <w:proofErr w:type="spellEnd"/>
            <w:r w:rsidRPr="00F063EC">
              <w:rPr>
                <w:szCs w:val="26"/>
              </w:rPr>
              <w:t xml:space="preserve"> </w:t>
            </w:r>
            <w:proofErr w:type="spellStart"/>
            <w:r w:rsidRPr="00F063EC">
              <w:rPr>
                <w:szCs w:val="26"/>
              </w:rPr>
              <w:t>án</w:t>
            </w:r>
            <w:proofErr w:type="spellEnd"/>
          </w:p>
        </w:tc>
      </w:tr>
    </w:tbl>
    <w:p w14:paraId="7119C292" w14:textId="77777777" w:rsidR="004928D8" w:rsidRPr="008952C7" w:rsidRDefault="004928D8" w:rsidP="004928D8">
      <w:pPr>
        <w:pStyle w:val="Heading1"/>
        <w:rPr>
          <w:rFonts w:ascii="Times New Roman" w:hAnsi="Times New Roman" w:cs="Times New Roman"/>
        </w:rPr>
      </w:pPr>
      <w:r w:rsidRPr="00F063EC">
        <w:br w:type="page"/>
      </w:r>
      <w:bookmarkStart w:id="2" w:name="_Toc232562479"/>
      <w:r w:rsidRPr="008952C7">
        <w:rPr>
          <w:rFonts w:ascii="Times New Roman" w:hAnsi="Times New Roman" w:cs="Times New Roman"/>
        </w:rPr>
        <w:lastRenderedPageBreak/>
        <w:t>CHƯƠNG 1: GIỚI THIỆU ĐỀ TÀI</w:t>
      </w:r>
      <w:bookmarkEnd w:id="2"/>
    </w:p>
    <w:p w14:paraId="044A3D20" w14:textId="77777777" w:rsidR="004928D8" w:rsidRPr="00F063EC" w:rsidRDefault="004928D8" w:rsidP="004928D8">
      <w:pPr>
        <w:pStyle w:val="Heading2"/>
        <w:rPr>
          <w:rFonts w:ascii="Times New Roman" w:hAnsi="Times New Roman" w:cs="Times New Roman"/>
        </w:rPr>
      </w:pPr>
      <w:bookmarkStart w:id="3" w:name="_Toc232562480"/>
      <w:r w:rsidRPr="00F063EC">
        <w:rPr>
          <w:rFonts w:ascii="Times New Roman" w:eastAsia="Times New Roman" w:hAnsi="Times New Roman" w:cs="Times New Roman"/>
        </w:rPr>
        <w:t xml:space="preserve">1.1. </w:t>
      </w:r>
      <w:proofErr w:type="spellStart"/>
      <w:r w:rsidRPr="00F063EC">
        <w:rPr>
          <w:rFonts w:ascii="Times New Roman" w:eastAsia="Times New Roman" w:hAnsi="Times New Roman" w:cs="Times New Roman"/>
        </w:rPr>
        <w:t>Mục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tiêu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đề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tài</w:t>
      </w:r>
      <w:bookmarkEnd w:id="3"/>
      <w:proofErr w:type="spellEnd"/>
    </w:p>
    <w:p w14:paraId="2F179F43" w14:textId="77777777" w:rsidR="004928D8" w:rsidRPr="00F063EC" w:rsidRDefault="004928D8" w:rsidP="004928D8">
      <w:pPr>
        <w:pStyle w:val="Heading3"/>
        <w:rPr>
          <w:rFonts w:ascii="Times New Roman" w:hAnsi="Times New Roman" w:cs="Times New Roman"/>
        </w:rPr>
      </w:pPr>
      <w:bookmarkStart w:id="4" w:name="_Toc232562481"/>
      <w:r w:rsidRPr="00F063EC">
        <w:rPr>
          <w:rFonts w:ascii="Times New Roman" w:eastAsia="Times New Roman" w:hAnsi="Times New Roman" w:cs="Times New Roman"/>
        </w:rPr>
        <w:t xml:space="preserve">1.1.1. </w:t>
      </w:r>
      <w:proofErr w:type="spellStart"/>
      <w:r w:rsidRPr="00F063EC">
        <w:rPr>
          <w:rFonts w:ascii="Times New Roman" w:eastAsia="Times New Roman" w:hAnsi="Times New Roman" w:cs="Times New Roman"/>
        </w:rPr>
        <w:t>Mục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tiêu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tổng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quát</w:t>
      </w:r>
      <w:bookmarkEnd w:id="4"/>
      <w:proofErr w:type="spellEnd"/>
    </w:p>
    <w:p w14:paraId="38458E61" w14:textId="77777777" w:rsidR="004928D8" w:rsidRPr="00241421" w:rsidRDefault="004928D8" w:rsidP="004928D8">
      <w:proofErr w:type="spellStart"/>
      <w:r w:rsidRPr="00241421">
        <w:t>Đề</w:t>
      </w:r>
      <w:proofErr w:type="spellEnd"/>
      <w:r w:rsidRPr="00241421">
        <w:t xml:space="preserve"> </w:t>
      </w:r>
      <w:proofErr w:type="spellStart"/>
      <w:r w:rsidRPr="00241421">
        <w:t>tài</w:t>
      </w:r>
      <w:proofErr w:type="spellEnd"/>
      <w:r w:rsidRPr="00241421">
        <w:t xml:space="preserve"> </w:t>
      </w:r>
      <w:proofErr w:type="spellStart"/>
      <w:r w:rsidRPr="00241421">
        <w:t>hướng</w:t>
      </w:r>
      <w:proofErr w:type="spellEnd"/>
      <w:r w:rsidRPr="00241421">
        <w:t xml:space="preserve"> </w:t>
      </w:r>
      <w:proofErr w:type="spellStart"/>
      <w:r w:rsidRPr="00241421">
        <w:t>tới</w:t>
      </w:r>
      <w:proofErr w:type="spellEnd"/>
      <w:r w:rsidRPr="00241421">
        <w:t xml:space="preserve"> </w:t>
      </w:r>
      <w:proofErr w:type="spellStart"/>
      <w:r w:rsidRPr="00241421">
        <w:t>việc</w:t>
      </w:r>
      <w:proofErr w:type="spellEnd"/>
      <w:r w:rsidRPr="00241421">
        <w:t xml:space="preserve"> </w:t>
      </w:r>
      <w:proofErr w:type="spellStart"/>
      <w:r w:rsidRPr="00241421">
        <w:t>xây</w:t>
      </w:r>
      <w:proofErr w:type="spellEnd"/>
      <w:r w:rsidRPr="00241421">
        <w:t xml:space="preserve"> </w:t>
      </w:r>
      <w:proofErr w:type="spellStart"/>
      <w:r w:rsidRPr="00241421">
        <w:t>dựng</w:t>
      </w:r>
      <w:proofErr w:type="spellEnd"/>
      <w:r w:rsidRPr="00241421">
        <w:t xml:space="preserve"> website </w:t>
      </w:r>
      <w:proofErr w:type="spellStart"/>
      <w:r w:rsidRPr="00241421">
        <w:rPr>
          <w:b/>
          <w:bCs/>
        </w:rPr>
        <w:t>SweetPay</w:t>
      </w:r>
      <w:proofErr w:type="spellEnd"/>
      <w:r w:rsidRPr="00241421">
        <w:rPr>
          <w:b/>
          <w:bCs/>
        </w:rPr>
        <w:t xml:space="preserve"> Bakery</w:t>
      </w:r>
      <w:r w:rsidRPr="00241421">
        <w:t xml:space="preserve"> </w:t>
      </w:r>
      <w:proofErr w:type="spellStart"/>
      <w:r w:rsidRPr="00241421">
        <w:t>phục</w:t>
      </w:r>
      <w:proofErr w:type="spellEnd"/>
      <w:r w:rsidRPr="00241421">
        <w:t xml:space="preserve"> </w:t>
      </w:r>
      <w:proofErr w:type="spellStart"/>
      <w:r w:rsidRPr="00241421">
        <w:t>vụ</w:t>
      </w:r>
      <w:proofErr w:type="spellEnd"/>
      <w:r w:rsidRPr="00241421">
        <w:t xml:space="preserve"> </w:t>
      </w:r>
      <w:proofErr w:type="spellStart"/>
      <w:r w:rsidRPr="00241421">
        <w:t>hoạt</w:t>
      </w:r>
      <w:proofErr w:type="spellEnd"/>
      <w:r w:rsidRPr="00241421">
        <w:t xml:space="preserve"> </w:t>
      </w:r>
      <w:proofErr w:type="spellStart"/>
      <w:r w:rsidRPr="00241421">
        <w:t>động</w:t>
      </w:r>
      <w:proofErr w:type="spellEnd"/>
      <w:r w:rsidRPr="00241421">
        <w:t xml:space="preserve"> </w:t>
      </w:r>
      <w:proofErr w:type="spellStart"/>
      <w:r w:rsidRPr="00241421">
        <w:t>bán</w:t>
      </w:r>
      <w:proofErr w:type="spellEnd"/>
      <w:r w:rsidRPr="00241421">
        <w:t xml:space="preserve"> bánh </w:t>
      </w:r>
      <w:proofErr w:type="spellStart"/>
      <w:r w:rsidRPr="00241421">
        <w:t>trực</w:t>
      </w:r>
      <w:proofErr w:type="spellEnd"/>
      <w:r w:rsidRPr="00241421">
        <w:t xml:space="preserve"> </w:t>
      </w:r>
      <w:proofErr w:type="spellStart"/>
      <w:r w:rsidRPr="00241421">
        <w:t>tuyến</w:t>
      </w:r>
      <w:proofErr w:type="spellEnd"/>
      <w:r w:rsidRPr="00241421">
        <w:t xml:space="preserve">, </w:t>
      </w:r>
      <w:proofErr w:type="spellStart"/>
      <w:r w:rsidRPr="00241421">
        <w:t>giúp</w:t>
      </w:r>
      <w:proofErr w:type="spellEnd"/>
      <w:r w:rsidRPr="00241421">
        <w:t xml:space="preserve"> </w:t>
      </w:r>
      <w:proofErr w:type="spellStart"/>
      <w:r w:rsidRPr="00241421">
        <w:t>cửa</w:t>
      </w:r>
      <w:proofErr w:type="spellEnd"/>
      <w:r w:rsidRPr="00241421">
        <w:t xml:space="preserve"> </w:t>
      </w:r>
      <w:proofErr w:type="spellStart"/>
      <w:r w:rsidRPr="00241421">
        <w:t>hàng</w:t>
      </w:r>
      <w:proofErr w:type="spellEnd"/>
      <w:r w:rsidRPr="00241421">
        <w:t xml:space="preserve"> </w:t>
      </w:r>
      <w:proofErr w:type="spellStart"/>
      <w:r w:rsidRPr="00241421">
        <w:t>có</w:t>
      </w:r>
      <w:proofErr w:type="spellEnd"/>
      <w:r w:rsidRPr="00241421">
        <w:t xml:space="preserve"> </w:t>
      </w:r>
      <w:proofErr w:type="spellStart"/>
      <w:r w:rsidRPr="00241421">
        <w:t>thể</w:t>
      </w:r>
      <w:proofErr w:type="spellEnd"/>
      <w:r w:rsidRPr="00241421">
        <w:t xml:space="preserve"> </w:t>
      </w:r>
      <w:proofErr w:type="spellStart"/>
      <w:r w:rsidRPr="00241421">
        <w:t>giới</w:t>
      </w:r>
      <w:proofErr w:type="spellEnd"/>
      <w:r w:rsidRPr="00241421">
        <w:t xml:space="preserve"> </w:t>
      </w:r>
      <w:proofErr w:type="spellStart"/>
      <w:r w:rsidRPr="00241421">
        <w:t>thiệu</w:t>
      </w:r>
      <w:proofErr w:type="spellEnd"/>
      <w:r w:rsidRPr="00241421">
        <w:t xml:space="preserve"> </w:t>
      </w:r>
      <w:proofErr w:type="spellStart"/>
      <w:r w:rsidRPr="00241421">
        <w:t>sản</w:t>
      </w:r>
      <w:proofErr w:type="spellEnd"/>
      <w:r w:rsidRPr="00241421">
        <w:t xml:space="preserve"> </w:t>
      </w:r>
      <w:proofErr w:type="spellStart"/>
      <w:r w:rsidRPr="00241421">
        <w:t>phẩm</w:t>
      </w:r>
      <w:proofErr w:type="spellEnd"/>
      <w:r w:rsidRPr="00241421">
        <w:t xml:space="preserve">, </w:t>
      </w:r>
      <w:proofErr w:type="spellStart"/>
      <w:r w:rsidRPr="00241421">
        <w:t>tiếp</w:t>
      </w:r>
      <w:proofErr w:type="spellEnd"/>
      <w:r w:rsidRPr="00241421">
        <w:t xml:space="preserve"> </w:t>
      </w:r>
      <w:proofErr w:type="spellStart"/>
      <w:r w:rsidRPr="00241421">
        <w:t>nhận</w:t>
      </w:r>
      <w:proofErr w:type="spellEnd"/>
      <w:r w:rsidRPr="00241421">
        <w:t xml:space="preserve"> </w:t>
      </w:r>
      <w:proofErr w:type="spellStart"/>
      <w:r w:rsidRPr="00241421">
        <w:t>đơn</w:t>
      </w:r>
      <w:proofErr w:type="spellEnd"/>
      <w:r w:rsidRPr="00241421">
        <w:t xml:space="preserve"> </w:t>
      </w:r>
      <w:proofErr w:type="spellStart"/>
      <w:r w:rsidRPr="00241421">
        <w:t>hàng</w:t>
      </w:r>
      <w:proofErr w:type="spellEnd"/>
      <w:r w:rsidRPr="00241421">
        <w:t xml:space="preserve"> </w:t>
      </w:r>
      <w:proofErr w:type="spellStart"/>
      <w:r w:rsidRPr="00241421">
        <w:t>và</w:t>
      </w:r>
      <w:proofErr w:type="spellEnd"/>
      <w:r w:rsidRPr="00241421">
        <w:t xml:space="preserve"> </w:t>
      </w:r>
      <w:proofErr w:type="spellStart"/>
      <w:r w:rsidRPr="00241421">
        <w:t>quản</w:t>
      </w:r>
      <w:proofErr w:type="spellEnd"/>
      <w:r w:rsidRPr="00241421">
        <w:t xml:space="preserve"> </w:t>
      </w:r>
      <w:proofErr w:type="spellStart"/>
      <w:r w:rsidRPr="00241421">
        <w:t>lý</w:t>
      </w:r>
      <w:proofErr w:type="spellEnd"/>
      <w:r w:rsidRPr="00241421">
        <w:t xml:space="preserve"> </w:t>
      </w:r>
      <w:proofErr w:type="spellStart"/>
      <w:r w:rsidRPr="00241421">
        <w:t>quá</w:t>
      </w:r>
      <w:proofErr w:type="spellEnd"/>
      <w:r w:rsidRPr="00241421">
        <w:t xml:space="preserve"> </w:t>
      </w:r>
      <w:proofErr w:type="spellStart"/>
      <w:r w:rsidRPr="00241421">
        <w:t>trình</w:t>
      </w:r>
      <w:proofErr w:type="spellEnd"/>
      <w:r w:rsidRPr="00241421">
        <w:t xml:space="preserve"> </w:t>
      </w:r>
      <w:proofErr w:type="spellStart"/>
      <w:r w:rsidRPr="00241421">
        <w:t>mua</w:t>
      </w:r>
      <w:proofErr w:type="spellEnd"/>
      <w:r w:rsidRPr="00241421">
        <w:t xml:space="preserve"> </w:t>
      </w:r>
      <w:proofErr w:type="spellStart"/>
      <w:r w:rsidRPr="00241421">
        <w:t>bán</w:t>
      </w:r>
      <w:proofErr w:type="spellEnd"/>
      <w:r w:rsidRPr="00241421">
        <w:t xml:space="preserve"> </w:t>
      </w:r>
      <w:proofErr w:type="spellStart"/>
      <w:r w:rsidRPr="00241421">
        <w:t>trên</w:t>
      </w:r>
      <w:proofErr w:type="spellEnd"/>
      <w:r w:rsidRPr="00241421">
        <w:t xml:space="preserve"> </w:t>
      </w:r>
      <w:proofErr w:type="spellStart"/>
      <w:r w:rsidRPr="00241421">
        <w:t>môi</w:t>
      </w:r>
      <w:proofErr w:type="spellEnd"/>
      <w:r w:rsidRPr="00241421">
        <w:t xml:space="preserve"> </w:t>
      </w:r>
      <w:proofErr w:type="spellStart"/>
      <w:r w:rsidRPr="00241421">
        <w:t>trường</w:t>
      </w:r>
      <w:proofErr w:type="spellEnd"/>
      <w:r w:rsidRPr="00241421">
        <w:t xml:space="preserve"> web. </w:t>
      </w:r>
      <w:proofErr w:type="spellStart"/>
      <w:r w:rsidRPr="00241421">
        <w:t>Hệ</w:t>
      </w:r>
      <w:proofErr w:type="spellEnd"/>
      <w:r w:rsidRPr="00241421">
        <w:t xml:space="preserve"> </w:t>
      </w:r>
      <w:proofErr w:type="spellStart"/>
      <w:r w:rsidRPr="00241421">
        <w:t>thống</w:t>
      </w:r>
      <w:proofErr w:type="spellEnd"/>
      <w:r w:rsidRPr="00241421">
        <w:t xml:space="preserve"> </w:t>
      </w:r>
      <w:proofErr w:type="spellStart"/>
      <w:r w:rsidRPr="00241421">
        <w:t>cho</w:t>
      </w:r>
      <w:proofErr w:type="spellEnd"/>
      <w:r w:rsidRPr="00241421">
        <w:t xml:space="preserve"> </w:t>
      </w:r>
      <w:proofErr w:type="spellStart"/>
      <w:r w:rsidRPr="00241421">
        <w:t>phép</w:t>
      </w:r>
      <w:proofErr w:type="spellEnd"/>
      <w:r w:rsidRPr="00241421">
        <w:t xml:space="preserve"> </w:t>
      </w:r>
      <w:proofErr w:type="spellStart"/>
      <w:r w:rsidRPr="00241421">
        <w:t>khách</w:t>
      </w:r>
      <w:proofErr w:type="spellEnd"/>
      <w:r w:rsidRPr="00241421">
        <w:t xml:space="preserve"> </w:t>
      </w:r>
      <w:proofErr w:type="spellStart"/>
      <w:r w:rsidRPr="00241421">
        <w:t>hàng</w:t>
      </w:r>
      <w:proofErr w:type="spellEnd"/>
      <w:r w:rsidRPr="00241421">
        <w:t xml:space="preserve"> </w:t>
      </w:r>
      <w:proofErr w:type="spellStart"/>
      <w:r w:rsidRPr="00241421">
        <w:t>xem</w:t>
      </w:r>
      <w:proofErr w:type="spellEnd"/>
      <w:r w:rsidRPr="00241421">
        <w:t xml:space="preserve"> </w:t>
      </w:r>
      <w:proofErr w:type="spellStart"/>
      <w:r w:rsidRPr="00241421">
        <w:t>danh</w:t>
      </w:r>
      <w:proofErr w:type="spellEnd"/>
      <w:r w:rsidRPr="00241421">
        <w:t xml:space="preserve"> </w:t>
      </w:r>
      <w:proofErr w:type="spellStart"/>
      <w:r w:rsidRPr="00241421">
        <w:t>sách</w:t>
      </w:r>
      <w:proofErr w:type="spellEnd"/>
      <w:r w:rsidRPr="00241421">
        <w:t xml:space="preserve"> </w:t>
      </w:r>
      <w:proofErr w:type="spellStart"/>
      <w:r w:rsidRPr="00241421">
        <w:t>sản</w:t>
      </w:r>
      <w:proofErr w:type="spellEnd"/>
      <w:r w:rsidRPr="00241421">
        <w:t xml:space="preserve"> </w:t>
      </w:r>
      <w:proofErr w:type="spellStart"/>
      <w:r w:rsidRPr="00241421">
        <w:t>phẩm</w:t>
      </w:r>
      <w:proofErr w:type="spellEnd"/>
      <w:r w:rsidRPr="00241421">
        <w:t xml:space="preserve">, </w:t>
      </w:r>
      <w:proofErr w:type="spellStart"/>
      <w:r w:rsidRPr="00241421">
        <w:t>tìm</w:t>
      </w:r>
      <w:proofErr w:type="spellEnd"/>
      <w:r w:rsidRPr="00241421">
        <w:t xml:space="preserve"> </w:t>
      </w:r>
      <w:proofErr w:type="spellStart"/>
      <w:r w:rsidRPr="00241421">
        <w:t>kiếm</w:t>
      </w:r>
      <w:proofErr w:type="spellEnd"/>
      <w:r w:rsidRPr="00241421">
        <w:t xml:space="preserve"> bánh </w:t>
      </w:r>
      <w:proofErr w:type="spellStart"/>
      <w:r w:rsidRPr="00241421">
        <w:t>theo</w:t>
      </w:r>
      <w:proofErr w:type="spellEnd"/>
      <w:r w:rsidRPr="00241421">
        <w:t xml:space="preserve"> </w:t>
      </w:r>
      <w:proofErr w:type="spellStart"/>
      <w:r w:rsidRPr="00241421">
        <w:t>nhu</w:t>
      </w:r>
      <w:proofErr w:type="spellEnd"/>
      <w:r w:rsidRPr="00241421">
        <w:t xml:space="preserve"> </w:t>
      </w:r>
      <w:proofErr w:type="spellStart"/>
      <w:r w:rsidRPr="00241421">
        <w:t>cầu</w:t>
      </w:r>
      <w:proofErr w:type="spellEnd"/>
      <w:r w:rsidRPr="00241421">
        <w:t xml:space="preserve">, </w:t>
      </w:r>
      <w:proofErr w:type="spellStart"/>
      <w:r w:rsidRPr="00241421">
        <w:t>xem</w:t>
      </w:r>
      <w:proofErr w:type="spellEnd"/>
      <w:r w:rsidRPr="00241421">
        <w:t xml:space="preserve"> chi </w:t>
      </w:r>
      <w:proofErr w:type="spellStart"/>
      <w:r w:rsidRPr="00241421">
        <w:t>tiết</w:t>
      </w:r>
      <w:proofErr w:type="spellEnd"/>
      <w:r w:rsidRPr="00241421">
        <w:t xml:space="preserve"> </w:t>
      </w:r>
      <w:proofErr w:type="spellStart"/>
      <w:r w:rsidRPr="00241421">
        <w:t>sản</w:t>
      </w:r>
      <w:proofErr w:type="spellEnd"/>
      <w:r w:rsidRPr="00241421">
        <w:t xml:space="preserve"> </w:t>
      </w:r>
      <w:proofErr w:type="spellStart"/>
      <w:r w:rsidRPr="00241421">
        <w:t>phẩm</w:t>
      </w:r>
      <w:proofErr w:type="spellEnd"/>
      <w:r w:rsidRPr="00241421">
        <w:t xml:space="preserve">, </w:t>
      </w:r>
      <w:proofErr w:type="spellStart"/>
      <w:r w:rsidRPr="00241421">
        <w:t>thêm</w:t>
      </w:r>
      <w:proofErr w:type="spellEnd"/>
      <w:r w:rsidRPr="00241421">
        <w:t xml:space="preserve"> </w:t>
      </w:r>
      <w:proofErr w:type="spellStart"/>
      <w:r w:rsidRPr="00241421">
        <w:t>sản</w:t>
      </w:r>
      <w:proofErr w:type="spellEnd"/>
      <w:r w:rsidRPr="00241421">
        <w:t xml:space="preserve"> </w:t>
      </w:r>
      <w:proofErr w:type="spellStart"/>
      <w:r w:rsidRPr="00241421">
        <w:t>phẩm</w:t>
      </w:r>
      <w:proofErr w:type="spellEnd"/>
      <w:r w:rsidRPr="00241421">
        <w:t xml:space="preserve"> </w:t>
      </w:r>
      <w:proofErr w:type="spellStart"/>
      <w:r w:rsidRPr="00241421">
        <w:t>vào</w:t>
      </w:r>
      <w:proofErr w:type="spellEnd"/>
      <w:r w:rsidRPr="00241421">
        <w:t xml:space="preserve"> </w:t>
      </w:r>
      <w:proofErr w:type="spellStart"/>
      <w:r w:rsidRPr="00241421">
        <w:t>giỏ</w:t>
      </w:r>
      <w:proofErr w:type="spellEnd"/>
      <w:r w:rsidRPr="00241421">
        <w:t xml:space="preserve"> </w:t>
      </w:r>
      <w:proofErr w:type="spellStart"/>
      <w:r w:rsidRPr="00241421">
        <w:t>hàng</w:t>
      </w:r>
      <w:proofErr w:type="spellEnd"/>
      <w:r w:rsidRPr="00241421">
        <w:t xml:space="preserve">, </w:t>
      </w:r>
      <w:proofErr w:type="spellStart"/>
      <w:r w:rsidRPr="00241421">
        <w:t>đặt</w:t>
      </w:r>
      <w:proofErr w:type="spellEnd"/>
      <w:r w:rsidRPr="00241421">
        <w:t xml:space="preserve"> </w:t>
      </w:r>
      <w:proofErr w:type="spellStart"/>
      <w:r w:rsidRPr="00241421">
        <w:t>hàng</w:t>
      </w:r>
      <w:proofErr w:type="spellEnd"/>
      <w:r w:rsidRPr="00241421">
        <w:t xml:space="preserve">, </w:t>
      </w:r>
      <w:proofErr w:type="spellStart"/>
      <w:r w:rsidRPr="00241421">
        <w:t>áp</w:t>
      </w:r>
      <w:proofErr w:type="spellEnd"/>
      <w:r w:rsidRPr="00241421">
        <w:t xml:space="preserve"> </w:t>
      </w:r>
      <w:proofErr w:type="spellStart"/>
      <w:r w:rsidRPr="00241421">
        <w:t>dụng</w:t>
      </w:r>
      <w:proofErr w:type="spellEnd"/>
      <w:r w:rsidRPr="00241421">
        <w:t xml:space="preserve"> voucher </w:t>
      </w:r>
      <w:proofErr w:type="spellStart"/>
      <w:r w:rsidRPr="00241421">
        <w:t>và</w:t>
      </w:r>
      <w:proofErr w:type="spellEnd"/>
      <w:r w:rsidRPr="00241421">
        <w:t xml:space="preserve"> </w:t>
      </w:r>
      <w:proofErr w:type="spellStart"/>
      <w:r w:rsidRPr="00241421">
        <w:t>lựa</w:t>
      </w:r>
      <w:proofErr w:type="spellEnd"/>
      <w:r w:rsidRPr="00241421">
        <w:t xml:space="preserve"> </w:t>
      </w:r>
      <w:proofErr w:type="spellStart"/>
      <w:r w:rsidRPr="00241421">
        <w:t>chọn</w:t>
      </w:r>
      <w:proofErr w:type="spellEnd"/>
      <w:r w:rsidRPr="00241421">
        <w:t xml:space="preserve"> </w:t>
      </w:r>
      <w:proofErr w:type="spellStart"/>
      <w:r w:rsidRPr="00241421">
        <w:t>phương</w:t>
      </w:r>
      <w:proofErr w:type="spellEnd"/>
      <w:r w:rsidRPr="00241421">
        <w:t xml:space="preserve"> </w:t>
      </w:r>
      <w:proofErr w:type="spellStart"/>
      <w:r w:rsidRPr="00241421">
        <w:t>thức</w:t>
      </w:r>
      <w:proofErr w:type="spellEnd"/>
      <w:r w:rsidRPr="00241421">
        <w:t xml:space="preserve"> </w:t>
      </w:r>
      <w:proofErr w:type="spellStart"/>
      <w:r w:rsidRPr="00241421">
        <w:t>thanh</w:t>
      </w:r>
      <w:proofErr w:type="spellEnd"/>
      <w:r w:rsidRPr="00241421">
        <w:t xml:space="preserve"> </w:t>
      </w:r>
      <w:proofErr w:type="spellStart"/>
      <w:r w:rsidRPr="00241421">
        <w:t>toán</w:t>
      </w:r>
      <w:proofErr w:type="spellEnd"/>
      <w:r w:rsidRPr="00241421">
        <w:t xml:space="preserve"> </w:t>
      </w:r>
      <w:proofErr w:type="spellStart"/>
      <w:r w:rsidRPr="00241421">
        <w:t>phù</w:t>
      </w:r>
      <w:proofErr w:type="spellEnd"/>
      <w:r w:rsidRPr="00241421">
        <w:t xml:space="preserve"> </w:t>
      </w:r>
      <w:proofErr w:type="spellStart"/>
      <w:r w:rsidRPr="00241421">
        <w:t>hợp</w:t>
      </w:r>
      <w:proofErr w:type="spellEnd"/>
      <w:r w:rsidRPr="00241421">
        <w:t xml:space="preserve"> </w:t>
      </w:r>
      <w:proofErr w:type="spellStart"/>
      <w:r w:rsidRPr="00241421">
        <w:t>như</w:t>
      </w:r>
      <w:proofErr w:type="spellEnd"/>
      <w:r w:rsidRPr="00241421">
        <w:t xml:space="preserve"> </w:t>
      </w:r>
      <w:proofErr w:type="spellStart"/>
      <w:r w:rsidRPr="00241421">
        <w:t>thanh</w:t>
      </w:r>
      <w:proofErr w:type="spellEnd"/>
      <w:r w:rsidRPr="00241421">
        <w:t xml:space="preserve"> </w:t>
      </w:r>
      <w:proofErr w:type="spellStart"/>
      <w:r w:rsidRPr="00241421">
        <w:t>toán</w:t>
      </w:r>
      <w:proofErr w:type="spellEnd"/>
      <w:r w:rsidRPr="00241421">
        <w:t xml:space="preserve"> </w:t>
      </w:r>
      <w:proofErr w:type="spellStart"/>
      <w:r w:rsidRPr="00241421">
        <w:t>khi</w:t>
      </w:r>
      <w:proofErr w:type="spellEnd"/>
      <w:r w:rsidRPr="00241421">
        <w:t xml:space="preserve"> </w:t>
      </w:r>
      <w:proofErr w:type="spellStart"/>
      <w:r w:rsidRPr="00241421">
        <w:t>nhận</w:t>
      </w:r>
      <w:proofErr w:type="spellEnd"/>
      <w:r w:rsidRPr="00241421">
        <w:t xml:space="preserve"> </w:t>
      </w:r>
      <w:proofErr w:type="spellStart"/>
      <w:r w:rsidRPr="00241421">
        <w:t>hàng</w:t>
      </w:r>
      <w:proofErr w:type="spellEnd"/>
      <w:r w:rsidRPr="00241421">
        <w:t xml:space="preserve"> </w:t>
      </w:r>
      <w:proofErr w:type="spellStart"/>
      <w:r w:rsidRPr="00241421">
        <w:t>hoặc</w:t>
      </w:r>
      <w:proofErr w:type="spellEnd"/>
      <w:r w:rsidRPr="00241421">
        <w:t xml:space="preserve"> </w:t>
      </w:r>
      <w:proofErr w:type="spellStart"/>
      <w:r w:rsidRPr="00241421">
        <w:t>chuyển</w:t>
      </w:r>
      <w:proofErr w:type="spellEnd"/>
      <w:r w:rsidRPr="00241421">
        <w:t xml:space="preserve"> </w:t>
      </w:r>
      <w:proofErr w:type="spellStart"/>
      <w:r w:rsidRPr="00241421">
        <w:t>khoản</w:t>
      </w:r>
      <w:proofErr w:type="spellEnd"/>
      <w:r w:rsidRPr="00241421">
        <w:t xml:space="preserve"> </w:t>
      </w:r>
      <w:proofErr w:type="spellStart"/>
      <w:r w:rsidRPr="00241421">
        <w:t>ngân</w:t>
      </w:r>
      <w:proofErr w:type="spellEnd"/>
      <w:r w:rsidRPr="00241421">
        <w:t xml:space="preserve"> </w:t>
      </w:r>
      <w:proofErr w:type="spellStart"/>
      <w:r w:rsidRPr="00241421">
        <w:t>hàng</w:t>
      </w:r>
      <w:proofErr w:type="spellEnd"/>
      <w:r w:rsidRPr="00241421">
        <w:t xml:space="preserve"> qua </w:t>
      </w:r>
      <w:proofErr w:type="spellStart"/>
      <w:r w:rsidRPr="00241421">
        <w:t>mã</w:t>
      </w:r>
      <w:proofErr w:type="spellEnd"/>
      <w:r w:rsidRPr="00241421">
        <w:t xml:space="preserve"> </w:t>
      </w:r>
      <w:proofErr w:type="spellStart"/>
      <w:r w:rsidRPr="00241421">
        <w:t>VietQR</w:t>
      </w:r>
      <w:proofErr w:type="spellEnd"/>
      <w:r w:rsidRPr="00241421">
        <w:t>.</w:t>
      </w:r>
    </w:p>
    <w:p w14:paraId="5F73EC30" w14:textId="77777777" w:rsidR="004928D8" w:rsidRPr="00241421" w:rsidRDefault="004928D8" w:rsidP="004928D8">
      <w:proofErr w:type="spellStart"/>
      <w:r w:rsidRPr="00241421">
        <w:t>Bên</w:t>
      </w:r>
      <w:proofErr w:type="spellEnd"/>
      <w:r w:rsidRPr="00241421">
        <w:t xml:space="preserve"> </w:t>
      </w:r>
      <w:proofErr w:type="spellStart"/>
      <w:r w:rsidRPr="00241421">
        <w:t>cạnh</w:t>
      </w:r>
      <w:proofErr w:type="spellEnd"/>
      <w:r w:rsidRPr="00241421">
        <w:t xml:space="preserve"> </w:t>
      </w:r>
      <w:proofErr w:type="spellStart"/>
      <w:r w:rsidRPr="00241421">
        <w:t>chức</w:t>
      </w:r>
      <w:proofErr w:type="spellEnd"/>
      <w:r w:rsidRPr="00241421">
        <w:t xml:space="preserve"> </w:t>
      </w:r>
      <w:proofErr w:type="spellStart"/>
      <w:r w:rsidRPr="00241421">
        <w:t>năng</w:t>
      </w:r>
      <w:proofErr w:type="spellEnd"/>
      <w:r w:rsidRPr="00241421">
        <w:t xml:space="preserve"> </w:t>
      </w:r>
      <w:proofErr w:type="spellStart"/>
      <w:r w:rsidRPr="00241421">
        <w:t>dành</w:t>
      </w:r>
      <w:proofErr w:type="spellEnd"/>
      <w:r w:rsidRPr="00241421">
        <w:t xml:space="preserve"> </w:t>
      </w:r>
      <w:proofErr w:type="spellStart"/>
      <w:r w:rsidRPr="00241421">
        <w:t>cho</w:t>
      </w:r>
      <w:proofErr w:type="spellEnd"/>
      <w:r w:rsidRPr="00241421">
        <w:t xml:space="preserve"> </w:t>
      </w:r>
      <w:proofErr w:type="spellStart"/>
      <w:r w:rsidRPr="00241421">
        <w:t>khách</w:t>
      </w:r>
      <w:proofErr w:type="spellEnd"/>
      <w:r w:rsidRPr="00241421">
        <w:t xml:space="preserve"> </w:t>
      </w:r>
      <w:proofErr w:type="spellStart"/>
      <w:r w:rsidRPr="00241421">
        <w:t>hàng</w:t>
      </w:r>
      <w:proofErr w:type="spellEnd"/>
      <w:r w:rsidRPr="00241421">
        <w:t xml:space="preserve">, </w:t>
      </w:r>
      <w:proofErr w:type="spellStart"/>
      <w:r w:rsidRPr="00241421">
        <w:t>hệ</w:t>
      </w:r>
      <w:proofErr w:type="spellEnd"/>
      <w:r w:rsidRPr="00241421">
        <w:t xml:space="preserve"> </w:t>
      </w:r>
      <w:proofErr w:type="spellStart"/>
      <w:r w:rsidRPr="00241421">
        <w:t>thống</w:t>
      </w:r>
      <w:proofErr w:type="spellEnd"/>
      <w:r w:rsidRPr="00241421">
        <w:t xml:space="preserve"> </w:t>
      </w:r>
      <w:proofErr w:type="spellStart"/>
      <w:r w:rsidRPr="00241421">
        <w:t>còn</w:t>
      </w:r>
      <w:proofErr w:type="spellEnd"/>
      <w:r w:rsidRPr="00241421">
        <w:t xml:space="preserve"> </w:t>
      </w:r>
      <w:proofErr w:type="spellStart"/>
      <w:r w:rsidRPr="00241421">
        <w:t>hỗ</w:t>
      </w:r>
      <w:proofErr w:type="spellEnd"/>
      <w:r w:rsidRPr="00241421">
        <w:t xml:space="preserve"> </w:t>
      </w:r>
      <w:proofErr w:type="spellStart"/>
      <w:r w:rsidRPr="00241421">
        <w:t>trợ</w:t>
      </w:r>
      <w:proofErr w:type="spellEnd"/>
      <w:r w:rsidRPr="00241421">
        <w:t xml:space="preserve"> </w:t>
      </w:r>
      <w:proofErr w:type="spellStart"/>
      <w:r w:rsidRPr="00241421">
        <w:t>quản</w:t>
      </w:r>
      <w:proofErr w:type="spellEnd"/>
      <w:r w:rsidRPr="00241421">
        <w:t xml:space="preserve"> </w:t>
      </w:r>
      <w:proofErr w:type="spellStart"/>
      <w:r w:rsidRPr="00241421">
        <w:t>trị</w:t>
      </w:r>
      <w:proofErr w:type="spellEnd"/>
      <w:r w:rsidRPr="00241421">
        <w:t xml:space="preserve"> </w:t>
      </w:r>
      <w:proofErr w:type="spellStart"/>
      <w:r w:rsidRPr="00241421">
        <w:t>viên</w:t>
      </w:r>
      <w:proofErr w:type="spellEnd"/>
      <w:r w:rsidRPr="00241421">
        <w:t xml:space="preserve"> </w:t>
      </w:r>
      <w:proofErr w:type="spellStart"/>
      <w:r w:rsidRPr="00241421">
        <w:t>trong</w:t>
      </w:r>
      <w:proofErr w:type="spellEnd"/>
      <w:r w:rsidRPr="00241421">
        <w:t xml:space="preserve"> </w:t>
      </w:r>
      <w:proofErr w:type="spellStart"/>
      <w:r w:rsidRPr="00241421">
        <w:t>việc</w:t>
      </w:r>
      <w:proofErr w:type="spellEnd"/>
      <w:r w:rsidRPr="00241421">
        <w:t xml:space="preserve"> </w:t>
      </w:r>
      <w:proofErr w:type="spellStart"/>
      <w:r w:rsidRPr="00241421">
        <w:t>quản</w:t>
      </w:r>
      <w:proofErr w:type="spellEnd"/>
      <w:r w:rsidRPr="00241421">
        <w:t xml:space="preserve"> </w:t>
      </w:r>
      <w:proofErr w:type="spellStart"/>
      <w:r w:rsidRPr="00241421">
        <w:t>lý</w:t>
      </w:r>
      <w:proofErr w:type="spellEnd"/>
      <w:r w:rsidRPr="00241421">
        <w:t xml:space="preserve"> </w:t>
      </w:r>
      <w:proofErr w:type="spellStart"/>
      <w:r w:rsidRPr="00241421">
        <w:t>sản</w:t>
      </w:r>
      <w:proofErr w:type="spellEnd"/>
      <w:r w:rsidRPr="00241421">
        <w:t xml:space="preserve"> </w:t>
      </w:r>
      <w:proofErr w:type="spellStart"/>
      <w:r w:rsidRPr="00241421">
        <w:t>phẩm</w:t>
      </w:r>
      <w:proofErr w:type="spellEnd"/>
      <w:r w:rsidRPr="00241421">
        <w:t xml:space="preserve">, </w:t>
      </w:r>
      <w:proofErr w:type="spellStart"/>
      <w:r w:rsidRPr="00241421">
        <w:t>theo</w:t>
      </w:r>
      <w:proofErr w:type="spellEnd"/>
      <w:r w:rsidRPr="00241421">
        <w:t xml:space="preserve"> </w:t>
      </w:r>
      <w:proofErr w:type="spellStart"/>
      <w:r w:rsidRPr="00241421">
        <w:t>dõi</w:t>
      </w:r>
      <w:proofErr w:type="spellEnd"/>
      <w:r w:rsidRPr="00241421">
        <w:t xml:space="preserve"> </w:t>
      </w:r>
      <w:proofErr w:type="spellStart"/>
      <w:r w:rsidRPr="00241421">
        <w:t>đơn</w:t>
      </w:r>
      <w:proofErr w:type="spellEnd"/>
      <w:r w:rsidRPr="00241421">
        <w:t xml:space="preserve"> </w:t>
      </w:r>
      <w:proofErr w:type="spellStart"/>
      <w:r w:rsidRPr="00241421">
        <w:t>hàng</w:t>
      </w:r>
      <w:proofErr w:type="spellEnd"/>
      <w:r w:rsidRPr="00241421">
        <w:t xml:space="preserve">, </w:t>
      </w:r>
      <w:proofErr w:type="spellStart"/>
      <w:r w:rsidRPr="00241421">
        <w:t>cập</w:t>
      </w:r>
      <w:proofErr w:type="spellEnd"/>
      <w:r w:rsidRPr="00241421">
        <w:t xml:space="preserve"> </w:t>
      </w:r>
      <w:proofErr w:type="spellStart"/>
      <w:r w:rsidRPr="00241421">
        <w:t>nhật</w:t>
      </w:r>
      <w:proofErr w:type="spellEnd"/>
      <w:r w:rsidRPr="00241421">
        <w:t xml:space="preserve"> </w:t>
      </w:r>
      <w:proofErr w:type="spellStart"/>
      <w:r w:rsidRPr="00241421">
        <w:t>trạng</w:t>
      </w:r>
      <w:proofErr w:type="spellEnd"/>
      <w:r w:rsidRPr="00241421">
        <w:t xml:space="preserve"> </w:t>
      </w:r>
      <w:proofErr w:type="spellStart"/>
      <w:r w:rsidRPr="00241421">
        <w:t>thái</w:t>
      </w:r>
      <w:proofErr w:type="spellEnd"/>
      <w:r w:rsidRPr="00241421">
        <w:t xml:space="preserve"> </w:t>
      </w:r>
      <w:proofErr w:type="spellStart"/>
      <w:r w:rsidRPr="00241421">
        <w:t>thanh</w:t>
      </w:r>
      <w:proofErr w:type="spellEnd"/>
      <w:r w:rsidRPr="00241421">
        <w:t xml:space="preserve"> </w:t>
      </w:r>
      <w:proofErr w:type="spellStart"/>
      <w:r w:rsidRPr="00241421">
        <w:t>toán</w:t>
      </w:r>
      <w:proofErr w:type="spellEnd"/>
      <w:r w:rsidRPr="00241421">
        <w:t xml:space="preserve">, </w:t>
      </w:r>
      <w:proofErr w:type="spellStart"/>
      <w:r w:rsidRPr="00241421">
        <w:t>quản</w:t>
      </w:r>
      <w:proofErr w:type="spellEnd"/>
      <w:r w:rsidRPr="00241421">
        <w:t xml:space="preserve"> </w:t>
      </w:r>
      <w:proofErr w:type="spellStart"/>
      <w:r w:rsidRPr="00241421">
        <w:t>lý</w:t>
      </w:r>
      <w:proofErr w:type="spellEnd"/>
      <w:r w:rsidRPr="00241421">
        <w:t xml:space="preserve"> </w:t>
      </w:r>
      <w:proofErr w:type="spellStart"/>
      <w:r w:rsidRPr="00241421">
        <w:t>khách</w:t>
      </w:r>
      <w:proofErr w:type="spellEnd"/>
      <w:r w:rsidRPr="00241421">
        <w:t xml:space="preserve"> </w:t>
      </w:r>
      <w:proofErr w:type="spellStart"/>
      <w:r w:rsidRPr="00241421">
        <w:t>hàng</w:t>
      </w:r>
      <w:proofErr w:type="spellEnd"/>
      <w:r w:rsidRPr="00241421">
        <w:t xml:space="preserve"> </w:t>
      </w:r>
      <w:proofErr w:type="spellStart"/>
      <w:r w:rsidRPr="00241421">
        <w:t>và</w:t>
      </w:r>
      <w:proofErr w:type="spellEnd"/>
      <w:r w:rsidRPr="00241421">
        <w:t xml:space="preserve"> </w:t>
      </w:r>
      <w:proofErr w:type="spellStart"/>
      <w:r w:rsidRPr="00241421">
        <w:t>xem</w:t>
      </w:r>
      <w:proofErr w:type="spellEnd"/>
      <w:r w:rsidRPr="00241421">
        <w:t xml:space="preserve"> </w:t>
      </w:r>
      <w:proofErr w:type="spellStart"/>
      <w:r w:rsidRPr="00241421">
        <w:t>một</w:t>
      </w:r>
      <w:proofErr w:type="spellEnd"/>
      <w:r w:rsidRPr="00241421">
        <w:t xml:space="preserve"> </w:t>
      </w:r>
      <w:proofErr w:type="spellStart"/>
      <w:r w:rsidRPr="00241421">
        <w:t>số</w:t>
      </w:r>
      <w:proofErr w:type="spellEnd"/>
      <w:r w:rsidRPr="00241421">
        <w:t xml:space="preserve"> </w:t>
      </w:r>
      <w:proofErr w:type="spellStart"/>
      <w:r w:rsidRPr="00241421">
        <w:t>thống</w:t>
      </w:r>
      <w:proofErr w:type="spellEnd"/>
      <w:r w:rsidRPr="00241421">
        <w:t xml:space="preserve"> </w:t>
      </w:r>
      <w:proofErr w:type="spellStart"/>
      <w:r w:rsidRPr="00241421">
        <w:t>kê</w:t>
      </w:r>
      <w:proofErr w:type="spellEnd"/>
      <w:r w:rsidRPr="00241421">
        <w:t xml:space="preserve"> </w:t>
      </w:r>
      <w:proofErr w:type="spellStart"/>
      <w:r w:rsidRPr="00241421">
        <w:t>cơ</w:t>
      </w:r>
      <w:proofErr w:type="spellEnd"/>
      <w:r w:rsidRPr="00241421">
        <w:t xml:space="preserve"> </w:t>
      </w:r>
      <w:proofErr w:type="spellStart"/>
      <w:r w:rsidRPr="00241421">
        <w:t>bản</w:t>
      </w:r>
      <w:proofErr w:type="spellEnd"/>
      <w:r w:rsidRPr="00241421">
        <w:t xml:space="preserve"> </w:t>
      </w:r>
      <w:proofErr w:type="spellStart"/>
      <w:r w:rsidRPr="00241421">
        <w:t>về</w:t>
      </w:r>
      <w:proofErr w:type="spellEnd"/>
      <w:r w:rsidRPr="00241421">
        <w:t xml:space="preserve"> </w:t>
      </w:r>
      <w:proofErr w:type="spellStart"/>
      <w:r w:rsidRPr="00241421">
        <w:t>hoạt</w:t>
      </w:r>
      <w:proofErr w:type="spellEnd"/>
      <w:r w:rsidRPr="00241421">
        <w:t xml:space="preserve"> </w:t>
      </w:r>
      <w:proofErr w:type="spellStart"/>
      <w:r w:rsidRPr="00241421">
        <w:t>động</w:t>
      </w:r>
      <w:proofErr w:type="spellEnd"/>
      <w:r w:rsidRPr="00241421">
        <w:t xml:space="preserve"> </w:t>
      </w:r>
      <w:proofErr w:type="spellStart"/>
      <w:r w:rsidRPr="00241421">
        <w:t>kinh</w:t>
      </w:r>
      <w:proofErr w:type="spellEnd"/>
      <w:r w:rsidRPr="00241421">
        <w:t xml:space="preserve"> </w:t>
      </w:r>
      <w:proofErr w:type="spellStart"/>
      <w:r w:rsidRPr="00241421">
        <w:t>doanh</w:t>
      </w:r>
      <w:proofErr w:type="spellEnd"/>
      <w:r w:rsidRPr="00241421">
        <w:t xml:space="preserve">. </w:t>
      </w:r>
      <w:proofErr w:type="spellStart"/>
      <w:r w:rsidRPr="00241421">
        <w:t>Nhờ</w:t>
      </w:r>
      <w:proofErr w:type="spellEnd"/>
      <w:r w:rsidRPr="00241421">
        <w:t xml:space="preserve"> </w:t>
      </w:r>
      <w:proofErr w:type="spellStart"/>
      <w:r w:rsidRPr="00241421">
        <w:t>đó</w:t>
      </w:r>
      <w:proofErr w:type="spellEnd"/>
      <w:r w:rsidRPr="00241421">
        <w:t xml:space="preserve">, website </w:t>
      </w:r>
      <w:proofErr w:type="spellStart"/>
      <w:r w:rsidRPr="00241421">
        <w:t>không</w:t>
      </w:r>
      <w:proofErr w:type="spellEnd"/>
      <w:r w:rsidRPr="00241421">
        <w:t xml:space="preserve"> </w:t>
      </w:r>
      <w:proofErr w:type="spellStart"/>
      <w:r w:rsidRPr="00241421">
        <w:t>chỉ</w:t>
      </w:r>
      <w:proofErr w:type="spellEnd"/>
      <w:r w:rsidRPr="00241421">
        <w:t xml:space="preserve"> </w:t>
      </w:r>
      <w:proofErr w:type="spellStart"/>
      <w:r w:rsidRPr="00241421">
        <w:t>đóng</w:t>
      </w:r>
      <w:proofErr w:type="spellEnd"/>
      <w:r w:rsidRPr="00241421">
        <w:t xml:space="preserve"> </w:t>
      </w:r>
      <w:proofErr w:type="spellStart"/>
      <w:r w:rsidRPr="00241421">
        <w:t>vai</w:t>
      </w:r>
      <w:proofErr w:type="spellEnd"/>
      <w:r w:rsidRPr="00241421">
        <w:t xml:space="preserve"> </w:t>
      </w:r>
      <w:proofErr w:type="spellStart"/>
      <w:r w:rsidRPr="00241421">
        <w:t>trò</w:t>
      </w:r>
      <w:proofErr w:type="spellEnd"/>
      <w:r w:rsidRPr="00241421">
        <w:t xml:space="preserve"> </w:t>
      </w:r>
      <w:proofErr w:type="spellStart"/>
      <w:r w:rsidRPr="00241421">
        <w:t>là</w:t>
      </w:r>
      <w:proofErr w:type="spellEnd"/>
      <w:r w:rsidRPr="00241421">
        <w:t xml:space="preserve"> </w:t>
      </w:r>
      <w:proofErr w:type="spellStart"/>
      <w:r w:rsidRPr="00241421">
        <w:t>kênh</w:t>
      </w:r>
      <w:proofErr w:type="spellEnd"/>
      <w:r w:rsidRPr="00241421">
        <w:t xml:space="preserve"> </w:t>
      </w:r>
      <w:proofErr w:type="spellStart"/>
      <w:r w:rsidRPr="00241421">
        <w:t>bán</w:t>
      </w:r>
      <w:proofErr w:type="spellEnd"/>
      <w:r w:rsidRPr="00241421">
        <w:t xml:space="preserve"> </w:t>
      </w:r>
      <w:proofErr w:type="spellStart"/>
      <w:r w:rsidRPr="00241421">
        <w:t>hàng</w:t>
      </w:r>
      <w:proofErr w:type="spellEnd"/>
      <w:r w:rsidRPr="00241421">
        <w:t xml:space="preserve"> </w:t>
      </w:r>
      <w:proofErr w:type="spellStart"/>
      <w:r w:rsidRPr="00241421">
        <w:t>trực</w:t>
      </w:r>
      <w:proofErr w:type="spellEnd"/>
      <w:r w:rsidRPr="00241421">
        <w:t xml:space="preserve"> </w:t>
      </w:r>
      <w:proofErr w:type="spellStart"/>
      <w:r w:rsidRPr="00241421">
        <w:t>tuyến</w:t>
      </w:r>
      <w:proofErr w:type="spellEnd"/>
      <w:r w:rsidRPr="00241421">
        <w:t xml:space="preserve"> </w:t>
      </w:r>
      <w:proofErr w:type="spellStart"/>
      <w:r w:rsidRPr="00241421">
        <w:t>mà</w:t>
      </w:r>
      <w:proofErr w:type="spellEnd"/>
      <w:r w:rsidRPr="00241421">
        <w:t xml:space="preserve"> </w:t>
      </w:r>
      <w:proofErr w:type="spellStart"/>
      <w:r w:rsidRPr="00241421">
        <w:t>còn</w:t>
      </w:r>
      <w:proofErr w:type="spellEnd"/>
      <w:r w:rsidRPr="00241421">
        <w:t xml:space="preserve"> </w:t>
      </w:r>
      <w:proofErr w:type="spellStart"/>
      <w:r w:rsidRPr="00241421">
        <w:t>hỗ</w:t>
      </w:r>
      <w:proofErr w:type="spellEnd"/>
      <w:r w:rsidRPr="00241421">
        <w:t xml:space="preserve"> </w:t>
      </w:r>
      <w:proofErr w:type="spellStart"/>
      <w:r w:rsidRPr="00241421">
        <w:t>trợ</w:t>
      </w:r>
      <w:proofErr w:type="spellEnd"/>
      <w:r w:rsidRPr="00241421">
        <w:t xml:space="preserve"> </w:t>
      </w:r>
      <w:proofErr w:type="spellStart"/>
      <w:r w:rsidRPr="00241421">
        <w:t>cửa</w:t>
      </w:r>
      <w:proofErr w:type="spellEnd"/>
      <w:r w:rsidRPr="00241421">
        <w:t xml:space="preserve"> </w:t>
      </w:r>
      <w:proofErr w:type="spellStart"/>
      <w:r w:rsidRPr="00241421">
        <w:t>hàng</w:t>
      </w:r>
      <w:proofErr w:type="spellEnd"/>
      <w:r w:rsidRPr="00241421">
        <w:t xml:space="preserve"> </w:t>
      </w:r>
      <w:proofErr w:type="spellStart"/>
      <w:r w:rsidRPr="00241421">
        <w:t>quản</w:t>
      </w:r>
      <w:proofErr w:type="spellEnd"/>
      <w:r w:rsidRPr="00241421">
        <w:t xml:space="preserve"> </w:t>
      </w:r>
      <w:proofErr w:type="spellStart"/>
      <w:r w:rsidRPr="00241421">
        <w:t>lý</w:t>
      </w:r>
      <w:proofErr w:type="spellEnd"/>
      <w:r w:rsidRPr="00241421">
        <w:t xml:space="preserve"> </w:t>
      </w:r>
      <w:proofErr w:type="spellStart"/>
      <w:r w:rsidRPr="00241421">
        <w:t>dữ</w:t>
      </w:r>
      <w:proofErr w:type="spellEnd"/>
      <w:r w:rsidRPr="00241421">
        <w:t xml:space="preserve"> </w:t>
      </w:r>
      <w:proofErr w:type="spellStart"/>
      <w:r w:rsidRPr="00241421">
        <w:t>liệu</w:t>
      </w:r>
      <w:proofErr w:type="spellEnd"/>
      <w:r w:rsidRPr="00241421">
        <w:t xml:space="preserve"> </w:t>
      </w:r>
      <w:proofErr w:type="spellStart"/>
      <w:r w:rsidRPr="00241421">
        <w:t>bán</w:t>
      </w:r>
      <w:proofErr w:type="spellEnd"/>
      <w:r w:rsidRPr="00241421">
        <w:t xml:space="preserve"> </w:t>
      </w:r>
      <w:proofErr w:type="spellStart"/>
      <w:r w:rsidRPr="00241421">
        <w:t>hàng</w:t>
      </w:r>
      <w:proofErr w:type="spellEnd"/>
      <w:r w:rsidRPr="00241421">
        <w:t xml:space="preserve"> </w:t>
      </w:r>
      <w:proofErr w:type="spellStart"/>
      <w:r w:rsidRPr="00241421">
        <w:t>một</w:t>
      </w:r>
      <w:proofErr w:type="spellEnd"/>
      <w:r w:rsidRPr="00241421">
        <w:t xml:space="preserve"> </w:t>
      </w:r>
      <w:proofErr w:type="spellStart"/>
      <w:r w:rsidRPr="00241421">
        <w:t>cách</w:t>
      </w:r>
      <w:proofErr w:type="spellEnd"/>
      <w:r w:rsidRPr="00241421">
        <w:t xml:space="preserve"> </w:t>
      </w:r>
      <w:proofErr w:type="spellStart"/>
      <w:r w:rsidRPr="00241421">
        <w:t>rõ</w:t>
      </w:r>
      <w:proofErr w:type="spellEnd"/>
      <w:r w:rsidRPr="00241421">
        <w:t xml:space="preserve"> </w:t>
      </w:r>
      <w:proofErr w:type="spellStart"/>
      <w:r w:rsidRPr="00241421">
        <w:t>ràng</w:t>
      </w:r>
      <w:proofErr w:type="spellEnd"/>
      <w:r w:rsidRPr="00241421">
        <w:t xml:space="preserve">, </w:t>
      </w:r>
      <w:proofErr w:type="spellStart"/>
      <w:r w:rsidRPr="00241421">
        <w:t>thuận</w:t>
      </w:r>
      <w:proofErr w:type="spellEnd"/>
      <w:r w:rsidRPr="00241421">
        <w:t xml:space="preserve"> </w:t>
      </w:r>
      <w:proofErr w:type="spellStart"/>
      <w:r w:rsidRPr="00241421">
        <w:t>tiện</w:t>
      </w:r>
      <w:proofErr w:type="spellEnd"/>
      <w:r w:rsidRPr="00241421">
        <w:t xml:space="preserve"> </w:t>
      </w:r>
      <w:proofErr w:type="spellStart"/>
      <w:r w:rsidRPr="00241421">
        <w:t>và</w:t>
      </w:r>
      <w:proofErr w:type="spellEnd"/>
      <w:r w:rsidRPr="00241421">
        <w:t xml:space="preserve"> </w:t>
      </w:r>
      <w:proofErr w:type="spellStart"/>
      <w:r w:rsidRPr="00241421">
        <w:t>có</w:t>
      </w:r>
      <w:proofErr w:type="spellEnd"/>
      <w:r w:rsidRPr="00241421">
        <w:t xml:space="preserve"> </w:t>
      </w:r>
      <w:proofErr w:type="spellStart"/>
      <w:r w:rsidRPr="00241421">
        <w:t>hệ</w:t>
      </w:r>
      <w:proofErr w:type="spellEnd"/>
      <w:r w:rsidRPr="00241421">
        <w:t xml:space="preserve"> </w:t>
      </w:r>
      <w:proofErr w:type="spellStart"/>
      <w:r w:rsidRPr="00241421">
        <w:t>thống</w:t>
      </w:r>
      <w:proofErr w:type="spellEnd"/>
      <w:r w:rsidRPr="00241421">
        <w:t>.</w:t>
      </w:r>
    </w:p>
    <w:p w14:paraId="7D38DC2E" w14:textId="77777777" w:rsidR="004928D8" w:rsidRPr="00241421" w:rsidRDefault="004928D8" w:rsidP="004928D8">
      <w:pPr>
        <w:rPr>
          <w:lang w:val="vi-VN"/>
        </w:rPr>
      </w:pPr>
    </w:p>
    <w:p w14:paraId="0963BC63" w14:textId="77777777" w:rsidR="004928D8" w:rsidRPr="00F063EC" w:rsidRDefault="004928D8" w:rsidP="004928D8">
      <w:pPr>
        <w:pStyle w:val="Heading3"/>
        <w:rPr>
          <w:rFonts w:ascii="Times New Roman" w:hAnsi="Times New Roman" w:cs="Times New Roman"/>
        </w:rPr>
      </w:pPr>
      <w:bookmarkStart w:id="5" w:name="_Toc232562482"/>
      <w:r w:rsidRPr="00F063EC">
        <w:rPr>
          <w:rFonts w:ascii="Times New Roman" w:eastAsia="Times New Roman" w:hAnsi="Times New Roman" w:cs="Times New Roman"/>
        </w:rPr>
        <w:t xml:space="preserve">1.1.2. </w:t>
      </w:r>
      <w:proofErr w:type="spellStart"/>
      <w:r w:rsidRPr="00F063EC">
        <w:rPr>
          <w:rFonts w:ascii="Times New Roman" w:eastAsia="Times New Roman" w:hAnsi="Times New Roman" w:cs="Times New Roman"/>
        </w:rPr>
        <w:t>Vấn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đề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thực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tế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hệ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thống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giải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quyết</w:t>
      </w:r>
      <w:bookmarkEnd w:id="5"/>
      <w:proofErr w:type="spellEnd"/>
    </w:p>
    <w:p w14:paraId="523ED630" w14:textId="77777777" w:rsidR="004928D8" w:rsidRDefault="004928D8" w:rsidP="004928D8">
      <w:pPr>
        <w:pStyle w:val="ListBullet"/>
        <w:numPr>
          <w:ilvl w:val="0"/>
          <w:numId w:val="1"/>
        </w:numPr>
        <w:ind w:firstLine="0"/>
        <w:rPr>
          <w:lang w:val="vi-VN"/>
        </w:rPr>
      </w:pPr>
      <w:r w:rsidRPr="00241421">
        <w:t xml:space="preserve">Trong </w:t>
      </w:r>
      <w:proofErr w:type="spellStart"/>
      <w:r w:rsidRPr="00241421">
        <w:t>thực</w:t>
      </w:r>
      <w:proofErr w:type="spellEnd"/>
      <w:r w:rsidRPr="00241421">
        <w:t xml:space="preserve"> </w:t>
      </w:r>
      <w:proofErr w:type="spellStart"/>
      <w:r w:rsidRPr="00241421">
        <w:t>tế</w:t>
      </w:r>
      <w:proofErr w:type="spellEnd"/>
      <w:r w:rsidRPr="00241421">
        <w:t xml:space="preserve">, </w:t>
      </w:r>
      <w:proofErr w:type="spellStart"/>
      <w:r w:rsidRPr="00241421">
        <w:t>các</w:t>
      </w:r>
      <w:proofErr w:type="spellEnd"/>
      <w:r w:rsidRPr="00241421">
        <w:t xml:space="preserve"> </w:t>
      </w:r>
      <w:proofErr w:type="spellStart"/>
      <w:r w:rsidRPr="00241421">
        <w:t>cửa</w:t>
      </w:r>
      <w:proofErr w:type="spellEnd"/>
      <w:r w:rsidRPr="00241421">
        <w:t xml:space="preserve"> </w:t>
      </w:r>
      <w:proofErr w:type="spellStart"/>
      <w:r w:rsidRPr="00241421">
        <w:t>hàng</w:t>
      </w:r>
      <w:proofErr w:type="spellEnd"/>
      <w:r w:rsidRPr="00241421">
        <w:t xml:space="preserve"> bánh </w:t>
      </w:r>
      <w:proofErr w:type="spellStart"/>
      <w:r w:rsidRPr="00241421">
        <w:t>nhỏ</w:t>
      </w:r>
      <w:proofErr w:type="spellEnd"/>
      <w:r w:rsidRPr="00241421">
        <w:t xml:space="preserve"> </w:t>
      </w:r>
      <w:proofErr w:type="spellStart"/>
      <w:r w:rsidRPr="00241421">
        <w:t>thường</w:t>
      </w:r>
      <w:proofErr w:type="spellEnd"/>
      <w:r w:rsidRPr="00241421">
        <w:t xml:space="preserve"> </w:t>
      </w:r>
      <w:proofErr w:type="spellStart"/>
      <w:r w:rsidRPr="00241421">
        <w:t>gặp</w:t>
      </w:r>
      <w:proofErr w:type="spellEnd"/>
      <w:r w:rsidRPr="00241421">
        <w:t xml:space="preserve"> </w:t>
      </w:r>
      <w:proofErr w:type="spellStart"/>
      <w:r w:rsidRPr="00241421">
        <w:t>khó</w:t>
      </w:r>
      <w:proofErr w:type="spellEnd"/>
      <w:r w:rsidRPr="00241421">
        <w:t xml:space="preserve"> </w:t>
      </w:r>
      <w:proofErr w:type="spellStart"/>
      <w:r w:rsidRPr="00241421">
        <w:t>khăn</w:t>
      </w:r>
      <w:proofErr w:type="spellEnd"/>
      <w:r w:rsidRPr="00241421">
        <w:t xml:space="preserve"> </w:t>
      </w:r>
      <w:proofErr w:type="spellStart"/>
      <w:r w:rsidRPr="00241421">
        <w:t>khi</w:t>
      </w:r>
      <w:proofErr w:type="spellEnd"/>
      <w:r w:rsidRPr="00241421">
        <w:t xml:space="preserve"> </w:t>
      </w:r>
      <w:proofErr w:type="spellStart"/>
      <w:r w:rsidRPr="00241421">
        <w:t>chỉ</w:t>
      </w:r>
      <w:proofErr w:type="spellEnd"/>
      <w:r w:rsidRPr="00241421">
        <w:t xml:space="preserve"> </w:t>
      </w:r>
      <w:proofErr w:type="spellStart"/>
      <w:r w:rsidRPr="00241421">
        <w:t>bán</w:t>
      </w:r>
      <w:proofErr w:type="spellEnd"/>
      <w:r w:rsidRPr="00241421">
        <w:t xml:space="preserve"> </w:t>
      </w:r>
      <w:proofErr w:type="spellStart"/>
      <w:r w:rsidRPr="00241421">
        <w:t>hàng</w:t>
      </w:r>
      <w:proofErr w:type="spellEnd"/>
      <w:r w:rsidRPr="00241421">
        <w:t xml:space="preserve"> </w:t>
      </w:r>
      <w:proofErr w:type="spellStart"/>
      <w:r w:rsidRPr="00241421">
        <w:t>theo</w:t>
      </w:r>
      <w:proofErr w:type="spellEnd"/>
      <w:r w:rsidRPr="00241421">
        <w:t xml:space="preserve"> </w:t>
      </w:r>
      <w:proofErr w:type="spellStart"/>
      <w:r w:rsidRPr="00241421">
        <w:t>hình</w:t>
      </w:r>
      <w:proofErr w:type="spellEnd"/>
      <w:r w:rsidRPr="00241421">
        <w:t xml:space="preserve"> </w:t>
      </w:r>
      <w:proofErr w:type="spellStart"/>
      <w:r w:rsidRPr="00241421">
        <w:t>thức</w:t>
      </w:r>
      <w:proofErr w:type="spellEnd"/>
      <w:r w:rsidRPr="00241421">
        <w:t xml:space="preserve"> </w:t>
      </w:r>
      <w:proofErr w:type="spellStart"/>
      <w:r w:rsidRPr="00241421">
        <w:t>trực</w:t>
      </w:r>
      <w:proofErr w:type="spellEnd"/>
      <w:r w:rsidRPr="00241421">
        <w:t xml:space="preserve"> </w:t>
      </w:r>
      <w:proofErr w:type="spellStart"/>
      <w:r w:rsidRPr="00241421">
        <w:t>tiếp</w:t>
      </w:r>
      <w:proofErr w:type="spellEnd"/>
      <w:r w:rsidRPr="00241421">
        <w:t xml:space="preserve"> </w:t>
      </w:r>
      <w:proofErr w:type="spellStart"/>
      <w:r w:rsidRPr="00241421">
        <w:t>hoặc</w:t>
      </w:r>
      <w:proofErr w:type="spellEnd"/>
      <w:r w:rsidRPr="00241421">
        <w:t xml:space="preserve"> </w:t>
      </w:r>
      <w:proofErr w:type="spellStart"/>
      <w:r w:rsidRPr="00241421">
        <w:t>trao</w:t>
      </w:r>
      <w:proofErr w:type="spellEnd"/>
      <w:r w:rsidRPr="00241421">
        <w:t xml:space="preserve"> </w:t>
      </w:r>
      <w:proofErr w:type="spellStart"/>
      <w:r w:rsidRPr="00241421">
        <w:t>đổi</w:t>
      </w:r>
      <w:proofErr w:type="spellEnd"/>
      <w:r w:rsidRPr="00241421">
        <w:t xml:space="preserve"> </w:t>
      </w:r>
      <w:proofErr w:type="spellStart"/>
      <w:r w:rsidRPr="00241421">
        <w:t>thủ</w:t>
      </w:r>
      <w:proofErr w:type="spellEnd"/>
      <w:r w:rsidRPr="00241421">
        <w:t xml:space="preserve"> </w:t>
      </w:r>
      <w:proofErr w:type="spellStart"/>
      <w:r w:rsidRPr="00241421">
        <w:t>công</w:t>
      </w:r>
      <w:proofErr w:type="spellEnd"/>
      <w:r w:rsidRPr="00241421">
        <w:t xml:space="preserve"> qua tin </w:t>
      </w:r>
      <w:proofErr w:type="spellStart"/>
      <w:r w:rsidRPr="00241421">
        <w:t>nhắn</w:t>
      </w:r>
      <w:proofErr w:type="spellEnd"/>
      <w:r w:rsidRPr="00241421">
        <w:t xml:space="preserve">. </w:t>
      </w:r>
      <w:proofErr w:type="spellStart"/>
      <w:r w:rsidRPr="00241421">
        <w:t>Khách</w:t>
      </w:r>
      <w:proofErr w:type="spellEnd"/>
      <w:r w:rsidRPr="00241421">
        <w:t xml:space="preserve"> </w:t>
      </w:r>
      <w:proofErr w:type="spellStart"/>
      <w:r w:rsidRPr="00241421">
        <w:t>hàng</w:t>
      </w:r>
      <w:proofErr w:type="spellEnd"/>
      <w:r w:rsidRPr="00241421">
        <w:t xml:space="preserve"> </w:t>
      </w:r>
      <w:proofErr w:type="spellStart"/>
      <w:r w:rsidRPr="00241421">
        <w:t>khó</w:t>
      </w:r>
      <w:proofErr w:type="spellEnd"/>
      <w:r w:rsidRPr="00241421">
        <w:t xml:space="preserve"> </w:t>
      </w:r>
      <w:proofErr w:type="spellStart"/>
      <w:r w:rsidRPr="00241421">
        <w:t>theo</w:t>
      </w:r>
      <w:proofErr w:type="spellEnd"/>
      <w:r w:rsidRPr="00241421">
        <w:t xml:space="preserve"> </w:t>
      </w:r>
      <w:proofErr w:type="spellStart"/>
      <w:r w:rsidRPr="00241421">
        <w:t>dõi</w:t>
      </w:r>
      <w:proofErr w:type="spellEnd"/>
      <w:r w:rsidRPr="00241421">
        <w:t xml:space="preserve"> </w:t>
      </w:r>
      <w:proofErr w:type="spellStart"/>
      <w:r w:rsidRPr="00241421">
        <w:t>đầy</w:t>
      </w:r>
      <w:proofErr w:type="spellEnd"/>
      <w:r w:rsidRPr="00241421">
        <w:t xml:space="preserve"> </w:t>
      </w:r>
      <w:proofErr w:type="spellStart"/>
      <w:r w:rsidRPr="00241421">
        <w:t>đủ</w:t>
      </w:r>
      <w:proofErr w:type="spellEnd"/>
      <w:r w:rsidRPr="00241421">
        <w:t xml:space="preserve"> </w:t>
      </w:r>
      <w:proofErr w:type="spellStart"/>
      <w:r w:rsidRPr="00241421">
        <w:t>danh</w:t>
      </w:r>
      <w:proofErr w:type="spellEnd"/>
      <w:r w:rsidRPr="00241421">
        <w:t xml:space="preserve"> </w:t>
      </w:r>
      <w:proofErr w:type="spellStart"/>
      <w:r w:rsidRPr="00241421">
        <w:t>sách</w:t>
      </w:r>
      <w:proofErr w:type="spellEnd"/>
      <w:r w:rsidRPr="00241421">
        <w:t xml:space="preserve"> </w:t>
      </w:r>
      <w:proofErr w:type="spellStart"/>
      <w:r w:rsidRPr="00241421">
        <w:t>sản</w:t>
      </w:r>
      <w:proofErr w:type="spellEnd"/>
      <w:r w:rsidRPr="00241421">
        <w:t xml:space="preserve"> </w:t>
      </w:r>
      <w:proofErr w:type="spellStart"/>
      <w:r w:rsidRPr="00241421">
        <w:t>phẩm</w:t>
      </w:r>
      <w:proofErr w:type="spellEnd"/>
      <w:r w:rsidRPr="00241421">
        <w:t xml:space="preserve">, </w:t>
      </w:r>
      <w:proofErr w:type="spellStart"/>
      <w:r w:rsidRPr="00241421">
        <w:t>giá</w:t>
      </w:r>
      <w:proofErr w:type="spellEnd"/>
      <w:r w:rsidRPr="00241421">
        <w:t xml:space="preserve"> </w:t>
      </w:r>
      <w:proofErr w:type="spellStart"/>
      <w:r w:rsidRPr="00241421">
        <w:t>bán</w:t>
      </w:r>
      <w:proofErr w:type="spellEnd"/>
      <w:r w:rsidRPr="00241421">
        <w:t xml:space="preserve">, </w:t>
      </w:r>
      <w:proofErr w:type="spellStart"/>
      <w:r w:rsidRPr="00241421">
        <w:t>tình</w:t>
      </w:r>
      <w:proofErr w:type="spellEnd"/>
      <w:r w:rsidRPr="00241421">
        <w:t xml:space="preserve"> </w:t>
      </w:r>
      <w:proofErr w:type="spellStart"/>
      <w:r w:rsidRPr="00241421">
        <w:t>trạng</w:t>
      </w:r>
      <w:proofErr w:type="spellEnd"/>
      <w:r w:rsidRPr="00241421">
        <w:t xml:space="preserve"> </w:t>
      </w:r>
      <w:proofErr w:type="spellStart"/>
      <w:r w:rsidRPr="00241421">
        <w:t>còn</w:t>
      </w:r>
      <w:proofErr w:type="spellEnd"/>
      <w:r w:rsidRPr="00241421">
        <w:t xml:space="preserve"> </w:t>
      </w:r>
      <w:proofErr w:type="spellStart"/>
      <w:r w:rsidRPr="00241421">
        <w:t>hàng</w:t>
      </w:r>
      <w:proofErr w:type="spellEnd"/>
      <w:r w:rsidRPr="00241421">
        <w:t xml:space="preserve"> </w:t>
      </w:r>
      <w:proofErr w:type="spellStart"/>
      <w:r w:rsidRPr="00241421">
        <w:t>và</w:t>
      </w:r>
      <w:proofErr w:type="spellEnd"/>
      <w:r w:rsidRPr="00241421">
        <w:t xml:space="preserve"> </w:t>
      </w:r>
      <w:proofErr w:type="spellStart"/>
      <w:r w:rsidRPr="00241421">
        <w:t>các</w:t>
      </w:r>
      <w:proofErr w:type="spellEnd"/>
      <w:r w:rsidRPr="00241421">
        <w:t xml:space="preserve"> </w:t>
      </w:r>
      <w:proofErr w:type="spellStart"/>
      <w:r w:rsidRPr="00241421">
        <w:t>chương</w:t>
      </w:r>
      <w:proofErr w:type="spellEnd"/>
      <w:r w:rsidRPr="00241421">
        <w:t xml:space="preserve"> </w:t>
      </w:r>
      <w:proofErr w:type="spellStart"/>
      <w:r w:rsidRPr="00241421">
        <w:t>trình</w:t>
      </w:r>
      <w:proofErr w:type="spellEnd"/>
      <w:r w:rsidRPr="00241421">
        <w:t xml:space="preserve"> </w:t>
      </w:r>
      <w:proofErr w:type="spellStart"/>
      <w:r w:rsidRPr="00241421">
        <w:t>giảm</w:t>
      </w:r>
      <w:proofErr w:type="spellEnd"/>
      <w:r w:rsidRPr="00241421">
        <w:t xml:space="preserve"> </w:t>
      </w:r>
      <w:proofErr w:type="spellStart"/>
      <w:r w:rsidRPr="00241421">
        <w:t>giá</w:t>
      </w:r>
      <w:proofErr w:type="spellEnd"/>
      <w:r w:rsidRPr="00241421">
        <w:t xml:space="preserve">. </w:t>
      </w:r>
      <w:proofErr w:type="spellStart"/>
      <w:r w:rsidRPr="00241421">
        <w:t>Về</w:t>
      </w:r>
      <w:proofErr w:type="spellEnd"/>
      <w:r w:rsidRPr="00241421">
        <w:t xml:space="preserve"> </w:t>
      </w:r>
      <w:proofErr w:type="spellStart"/>
      <w:r w:rsidRPr="00241421">
        <w:t>phía</w:t>
      </w:r>
      <w:proofErr w:type="spellEnd"/>
      <w:r w:rsidRPr="00241421">
        <w:t xml:space="preserve"> </w:t>
      </w:r>
      <w:proofErr w:type="spellStart"/>
      <w:r w:rsidRPr="00241421">
        <w:t>cửa</w:t>
      </w:r>
      <w:proofErr w:type="spellEnd"/>
      <w:r w:rsidRPr="00241421">
        <w:t xml:space="preserve"> </w:t>
      </w:r>
      <w:proofErr w:type="spellStart"/>
      <w:r w:rsidRPr="00241421">
        <w:t>hàng</w:t>
      </w:r>
      <w:proofErr w:type="spellEnd"/>
      <w:r w:rsidRPr="00241421">
        <w:t xml:space="preserve">, </w:t>
      </w:r>
      <w:proofErr w:type="spellStart"/>
      <w:r w:rsidRPr="00241421">
        <w:t>việc</w:t>
      </w:r>
      <w:proofErr w:type="spellEnd"/>
      <w:r w:rsidRPr="00241421">
        <w:t xml:space="preserve"> </w:t>
      </w:r>
      <w:proofErr w:type="spellStart"/>
      <w:r w:rsidRPr="00241421">
        <w:t>ghi</w:t>
      </w:r>
      <w:proofErr w:type="spellEnd"/>
      <w:r w:rsidRPr="00241421">
        <w:t xml:space="preserve"> </w:t>
      </w:r>
      <w:proofErr w:type="spellStart"/>
      <w:r w:rsidRPr="00241421">
        <w:t>nhận</w:t>
      </w:r>
      <w:proofErr w:type="spellEnd"/>
      <w:r w:rsidRPr="00241421">
        <w:t xml:space="preserve"> </w:t>
      </w:r>
      <w:proofErr w:type="spellStart"/>
      <w:r w:rsidRPr="00241421">
        <w:t>đơn</w:t>
      </w:r>
      <w:proofErr w:type="spellEnd"/>
      <w:r w:rsidRPr="00241421">
        <w:t xml:space="preserve"> </w:t>
      </w:r>
      <w:proofErr w:type="spellStart"/>
      <w:r w:rsidRPr="00241421">
        <w:t>hàng</w:t>
      </w:r>
      <w:proofErr w:type="spellEnd"/>
      <w:r w:rsidRPr="00241421">
        <w:t xml:space="preserve">, </w:t>
      </w:r>
      <w:proofErr w:type="spellStart"/>
      <w:r w:rsidRPr="00241421">
        <w:t>quản</w:t>
      </w:r>
      <w:proofErr w:type="spellEnd"/>
      <w:r w:rsidRPr="00241421">
        <w:t xml:space="preserve"> </w:t>
      </w:r>
      <w:proofErr w:type="spellStart"/>
      <w:r w:rsidRPr="00241421">
        <w:t>lý</w:t>
      </w:r>
      <w:proofErr w:type="spellEnd"/>
      <w:r w:rsidRPr="00241421">
        <w:t xml:space="preserve"> </w:t>
      </w:r>
      <w:proofErr w:type="spellStart"/>
      <w:r w:rsidRPr="00241421">
        <w:t>thông</w:t>
      </w:r>
      <w:proofErr w:type="spellEnd"/>
      <w:r w:rsidRPr="00241421">
        <w:t xml:space="preserve"> tin </w:t>
      </w:r>
      <w:proofErr w:type="spellStart"/>
      <w:r w:rsidRPr="00241421">
        <w:t>khách</w:t>
      </w:r>
      <w:proofErr w:type="spellEnd"/>
      <w:r w:rsidRPr="00241421">
        <w:t xml:space="preserve">, </w:t>
      </w:r>
      <w:proofErr w:type="spellStart"/>
      <w:r w:rsidRPr="00241421">
        <w:t>kiểm</w:t>
      </w:r>
      <w:proofErr w:type="spellEnd"/>
      <w:r w:rsidRPr="00241421">
        <w:t xml:space="preserve"> </w:t>
      </w:r>
      <w:proofErr w:type="spellStart"/>
      <w:r w:rsidRPr="00241421">
        <w:t>tra</w:t>
      </w:r>
      <w:proofErr w:type="spellEnd"/>
      <w:r w:rsidRPr="00241421">
        <w:t xml:space="preserve"> </w:t>
      </w:r>
      <w:proofErr w:type="spellStart"/>
      <w:r w:rsidRPr="00241421">
        <w:t>tồn</w:t>
      </w:r>
      <w:proofErr w:type="spellEnd"/>
      <w:r w:rsidRPr="00241421">
        <w:t xml:space="preserve"> </w:t>
      </w:r>
      <w:proofErr w:type="spellStart"/>
      <w:r w:rsidRPr="00241421">
        <w:t>kho</w:t>
      </w:r>
      <w:proofErr w:type="spellEnd"/>
      <w:r w:rsidRPr="00241421">
        <w:t xml:space="preserve"> </w:t>
      </w:r>
      <w:proofErr w:type="spellStart"/>
      <w:r w:rsidRPr="00241421">
        <w:t>và</w:t>
      </w:r>
      <w:proofErr w:type="spellEnd"/>
      <w:r w:rsidRPr="00241421">
        <w:t xml:space="preserve"> </w:t>
      </w:r>
      <w:proofErr w:type="spellStart"/>
      <w:r w:rsidRPr="00241421">
        <w:t>xác</w:t>
      </w:r>
      <w:proofErr w:type="spellEnd"/>
      <w:r w:rsidRPr="00241421">
        <w:t xml:space="preserve"> </w:t>
      </w:r>
      <w:proofErr w:type="spellStart"/>
      <w:r w:rsidRPr="00241421">
        <w:t>nhận</w:t>
      </w:r>
      <w:proofErr w:type="spellEnd"/>
      <w:r w:rsidRPr="00241421">
        <w:t xml:space="preserve"> </w:t>
      </w:r>
      <w:proofErr w:type="spellStart"/>
      <w:r w:rsidRPr="00241421">
        <w:t>thanh</w:t>
      </w:r>
      <w:proofErr w:type="spellEnd"/>
      <w:r w:rsidRPr="00241421">
        <w:t xml:space="preserve"> </w:t>
      </w:r>
      <w:proofErr w:type="spellStart"/>
      <w:r w:rsidRPr="00241421">
        <w:t>toán</w:t>
      </w:r>
      <w:proofErr w:type="spellEnd"/>
      <w:r w:rsidRPr="00241421">
        <w:t xml:space="preserve"> </w:t>
      </w:r>
      <w:proofErr w:type="spellStart"/>
      <w:r w:rsidRPr="00241421">
        <w:t>nếu</w:t>
      </w:r>
      <w:proofErr w:type="spellEnd"/>
      <w:r w:rsidRPr="00241421">
        <w:t xml:space="preserve"> </w:t>
      </w:r>
      <w:proofErr w:type="spellStart"/>
      <w:r w:rsidRPr="00241421">
        <w:t>làm</w:t>
      </w:r>
      <w:proofErr w:type="spellEnd"/>
      <w:r w:rsidRPr="00241421">
        <w:t xml:space="preserve"> </w:t>
      </w:r>
      <w:proofErr w:type="spellStart"/>
      <w:r w:rsidRPr="00241421">
        <w:t>thủ</w:t>
      </w:r>
      <w:proofErr w:type="spellEnd"/>
      <w:r w:rsidRPr="00241421">
        <w:t xml:space="preserve"> </w:t>
      </w:r>
      <w:proofErr w:type="spellStart"/>
      <w:r w:rsidRPr="00241421">
        <w:t>công</w:t>
      </w:r>
      <w:proofErr w:type="spellEnd"/>
      <w:r w:rsidRPr="00241421">
        <w:t xml:space="preserve"> </w:t>
      </w:r>
      <w:proofErr w:type="spellStart"/>
      <w:r w:rsidRPr="00241421">
        <w:t>sẽ</w:t>
      </w:r>
      <w:proofErr w:type="spellEnd"/>
      <w:r w:rsidRPr="00241421">
        <w:t xml:space="preserve"> </w:t>
      </w:r>
      <w:proofErr w:type="spellStart"/>
      <w:r w:rsidRPr="00241421">
        <w:t>dễ</w:t>
      </w:r>
      <w:proofErr w:type="spellEnd"/>
      <w:r w:rsidRPr="00241421">
        <w:t xml:space="preserve"> </w:t>
      </w:r>
      <w:proofErr w:type="spellStart"/>
      <w:r w:rsidRPr="00241421">
        <w:t>nhầm</w:t>
      </w:r>
      <w:proofErr w:type="spellEnd"/>
      <w:r w:rsidRPr="00241421">
        <w:t xml:space="preserve"> </w:t>
      </w:r>
      <w:proofErr w:type="spellStart"/>
      <w:r w:rsidRPr="00241421">
        <w:t>lẫn</w:t>
      </w:r>
      <w:proofErr w:type="spellEnd"/>
      <w:r w:rsidRPr="00241421">
        <w:t xml:space="preserve">, </w:t>
      </w:r>
      <w:proofErr w:type="spellStart"/>
      <w:r w:rsidRPr="00241421">
        <w:t>mất</w:t>
      </w:r>
      <w:proofErr w:type="spellEnd"/>
      <w:r w:rsidRPr="00241421">
        <w:t xml:space="preserve"> </w:t>
      </w:r>
      <w:proofErr w:type="spellStart"/>
      <w:r w:rsidRPr="00241421">
        <w:t>thời</w:t>
      </w:r>
      <w:proofErr w:type="spellEnd"/>
      <w:r w:rsidRPr="00241421">
        <w:t xml:space="preserve"> </w:t>
      </w:r>
      <w:proofErr w:type="spellStart"/>
      <w:r w:rsidRPr="00241421">
        <w:t>gian</w:t>
      </w:r>
      <w:proofErr w:type="spellEnd"/>
      <w:r w:rsidRPr="00241421">
        <w:t xml:space="preserve"> </w:t>
      </w:r>
      <w:proofErr w:type="spellStart"/>
      <w:r w:rsidRPr="00241421">
        <w:t>và</w:t>
      </w:r>
      <w:proofErr w:type="spellEnd"/>
      <w:r w:rsidRPr="00241421">
        <w:t xml:space="preserve"> </w:t>
      </w:r>
      <w:proofErr w:type="spellStart"/>
      <w:r w:rsidRPr="00241421">
        <w:t>khó</w:t>
      </w:r>
      <w:proofErr w:type="spellEnd"/>
      <w:r w:rsidRPr="00241421">
        <w:t xml:space="preserve"> </w:t>
      </w:r>
      <w:proofErr w:type="spellStart"/>
      <w:r w:rsidRPr="00241421">
        <w:t>tra</w:t>
      </w:r>
      <w:proofErr w:type="spellEnd"/>
      <w:r w:rsidRPr="00241421">
        <w:t xml:space="preserve"> </w:t>
      </w:r>
      <w:proofErr w:type="spellStart"/>
      <w:r w:rsidRPr="00241421">
        <w:t>cứu</w:t>
      </w:r>
      <w:proofErr w:type="spellEnd"/>
      <w:r w:rsidRPr="00241421">
        <w:t xml:space="preserve"> </w:t>
      </w:r>
      <w:proofErr w:type="spellStart"/>
      <w:r w:rsidRPr="00241421">
        <w:t>lại</w:t>
      </w:r>
      <w:proofErr w:type="spellEnd"/>
      <w:r w:rsidRPr="00241421">
        <w:t xml:space="preserve"> </w:t>
      </w:r>
      <w:proofErr w:type="spellStart"/>
      <w:r w:rsidRPr="00241421">
        <w:t>khi</w:t>
      </w:r>
      <w:proofErr w:type="spellEnd"/>
      <w:r w:rsidRPr="00241421">
        <w:t xml:space="preserve"> </w:t>
      </w:r>
      <w:proofErr w:type="spellStart"/>
      <w:r w:rsidRPr="00241421">
        <w:t>cần</w:t>
      </w:r>
      <w:proofErr w:type="spellEnd"/>
      <w:r w:rsidRPr="00241421">
        <w:t>.</w:t>
      </w:r>
    </w:p>
    <w:p w14:paraId="4FABE06E" w14:textId="77777777" w:rsidR="004928D8" w:rsidRPr="00241421" w:rsidRDefault="004928D8" w:rsidP="004928D8">
      <w:pPr>
        <w:pStyle w:val="ListBullet"/>
        <w:numPr>
          <w:ilvl w:val="0"/>
          <w:numId w:val="1"/>
        </w:numPr>
        <w:ind w:firstLine="0"/>
        <w:rPr>
          <w:lang w:val="vi-VN"/>
        </w:rPr>
      </w:pPr>
    </w:p>
    <w:p w14:paraId="0FCDB282" w14:textId="77777777" w:rsidR="004928D8" w:rsidRDefault="004928D8" w:rsidP="004928D8">
      <w:pPr>
        <w:pStyle w:val="ListBullet"/>
        <w:numPr>
          <w:ilvl w:val="0"/>
          <w:numId w:val="1"/>
        </w:numPr>
        <w:ind w:firstLine="0"/>
        <w:rPr>
          <w:lang w:val="vi-VN"/>
        </w:rPr>
      </w:pPr>
      <w:proofErr w:type="spellStart"/>
      <w:r w:rsidRPr="00241421">
        <w:t>Hệ</w:t>
      </w:r>
      <w:proofErr w:type="spellEnd"/>
      <w:r w:rsidRPr="00241421">
        <w:t xml:space="preserve"> </w:t>
      </w:r>
      <w:proofErr w:type="spellStart"/>
      <w:r w:rsidRPr="00241421">
        <w:t>thống</w:t>
      </w:r>
      <w:proofErr w:type="spellEnd"/>
      <w:r w:rsidRPr="00241421">
        <w:t xml:space="preserve"> </w:t>
      </w:r>
      <w:proofErr w:type="spellStart"/>
      <w:r w:rsidRPr="00241421">
        <w:t>SweetPay</w:t>
      </w:r>
      <w:proofErr w:type="spellEnd"/>
      <w:r w:rsidRPr="00241421">
        <w:t xml:space="preserve"> Bakery </w:t>
      </w:r>
      <w:proofErr w:type="spellStart"/>
      <w:r w:rsidRPr="00241421">
        <w:t>được</w:t>
      </w:r>
      <w:proofErr w:type="spellEnd"/>
      <w:r w:rsidRPr="00241421">
        <w:t xml:space="preserve"> </w:t>
      </w:r>
      <w:proofErr w:type="spellStart"/>
      <w:r w:rsidRPr="00241421">
        <w:t>xây</w:t>
      </w:r>
      <w:proofErr w:type="spellEnd"/>
      <w:r w:rsidRPr="00241421">
        <w:t xml:space="preserve"> </w:t>
      </w:r>
      <w:proofErr w:type="spellStart"/>
      <w:r w:rsidRPr="00241421">
        <w:t>dựng</w:t>
      </w:r>
      <w:proofErr w:type="spellEnd"/>
      <w:r w:rsidRPr="00241421">
        <w:t xml:space="preserve"> </w:t>
      </w:r>
      <w:proofErr w:type="spellStart"/>
      <w:r w:rsidRPr="00241421">
        <w:t>nhằm</w:t>
      </w:r>
      <w:proofErr w:type="spellEnd"/>
      <w:r w:rsidRPr="00241421">
        <w:t xml:space="preserve"> </w:t>
      </w:r>
      <w:proofErr w:type="spellStart"/>
      <w:r w:rsidRPr="00241421">
        <w:t>giải</w:t>
      </w:r>
      <w:proofErr w:type="spellEnd"/>
      <w:r w:rsidRPr="00241421">
        <w:t xml:space="preserve"> </w:t>
      </w:r>
      <w:proofErr w:type="spellStart"/>
      <w:r w:rsidRPr="00241421">
        <w:t>quyết</w:t>
      </w:r>
      <w:proofErr w:type="spellEnd"/>
      <w:r w:rsidRPr="00241421">
        <w:t xml:space="preserve"> </w:t>
      </w:r>
      <w:proofErr w:type="spellStart"/>
      <w:r w:rsidRPr="00241421">
        <w:t>các</w:t>
      </w:r>
      <w:proofErr w:type="spellEnd"/>
      <w:r w:rsidRPr="00241421">
        <w:t xml:space="preserve"> </w:t>
      </w:r>
      <w:proofErr w:type="spellStart"/>
      <w:r w:rsidRPr="00241421">
        <w:t>vấn</w:t>
      </w:r>
      <w:proofErr w:type="spellEnd"/>
      <w:r w:rsidRPr="00241421">
        <w:t xml:space="preserve"> </w:t>
      </w:r>
      <w:proofErr w:type="spellStart"/>
      <w:r w:rsidRPr="00241421">
        <w:t>đề</w:t>
      </w:r>
      <w:proofErr w:type="spellEnd"/>
      <w:r w:rsidRPr="00241421">
        <w:t xml:space="preserve"> </w:t>
      </w:r>
      <w:proofErr w:type="spellStart"/>
      <w:r w:rsidRPr="00241421">
        <w:t>trên</w:t>
      </w:r>
      <w:proofErr w:type="spellEnd"/>
      <w:r w:rsidRPr="00241421">
        <w:t xml:space="preserve"> </w:t>
      </w:r>
      <w:proofErr w:type="spellStart"/>
      <w:r w:rsidRPr="00241421">
        <w:t>thông</w:t>
      </w:r>
      <w:proofErr w:type="spellEnd"/>
      <w:r w:rsidRPr="00241421">
        <w:t xml:space="preserve"> qua </w:t>
      </w:r>
      <w:proofErr w:type="spellStart"/>
      <w:r w:rsidRPr="00241421">
        <w:t>các</w:t>
      </w:r>
      <w:proofErr w:type="spellEnd"/>
      <w:r w:rsidRPr="00241421">
        <w:t xml:space="preserve"> </w:t>
      </w:r>
      <w:proofErr w:type="spellStart"/>
      <w:r w:rsidRPr="00241421">
        <w:t>chức</w:t>
      </w:r>
      <w:proofErr w:type="spellEnd"/>
      <w:r w:rsidRPr="00241421">
        <w:t xml:space="preserve"> </w:t>
      </w:r>
      <w:proofErr w:type="spellStart"/>
      <w:r w:rsidRPr="00241421">
        <w:t>năng</w:t>
      </w:r>
      <w:proofErr w:type="spellEnd"/>
      <w:r w:rsidRPr="00241421">
        <w:t xml:space="preserve"> </w:t>
      </w:r>
      <w:proofErr w:type="spellStart"/>
      <w:r w:rsidRPr="00241421">
        <w:t>chính</w:t>
      </w:r>
      <w:proofErr w:type="spellEnd"/>
      <w:r w:rsidRPr="00241421">
        <w:t xml:space="preserve"> </w:t>
      </w:r>
      <w:proofErr w:type="spellStart"/>
      <w:r w:rsidRPr="00241421">
        <w:t>sau</w:t>
      </w:r>
      <w:proofErr w:type="spellEnd"/>
      <w:r w:rsidRPr="00241421">
        <w:t>:</w:t>
      </w:r>
    </w:p>
    <w:p w14:paraId="6145D0D5" w14:textId="77777777" w:rsidR="004928D8" w:rsidRPr="00241421" w:rsidRDefault="004928D8" w:rsidP="004928D8">
      <w:pPr>
        <w:pStyle w:val="ListBullet"/>
        <w:numPr>
          <w:ilvl w:val="0"/>
          <w:numId w:val="1"/>
        </w:numPr>
        <w:ind w:firstLine="0"/>
        <w:rPr>
          <w:lang w:val="vi-VN"/>
        </w:rPr>
      </w:pPr>
    </w:p>
    <w:p w14:paraId="4E6970A4" w14:textId="77777777" w:rsidR="004928D8" w:rsidRPr="00241421" w:rsidRDefault="004928D8" w:rsidP="004928D8">
      <w:pPr>
        <w:pStyle w:val="ListBullet"/>
        <w:numPr>
          <w:ilvl w:val="0"/>
          <w:numId w:val="36"/>
        </w:numPr>
      </w:pPr>
      <w:r w:rsidRPr="00241421">
        <w:t xml:space="preserve">Hiển </w:t>
      </w:r>
      <w:proofErr w:type="spellStart"/>
      <w:r w:rsidRPr="00241421">
        <w:t>thị</w:t>
      </w:r>
      <w:proofErr w:type="spellEnd"/>
      <w:r w:rsidRPr="00241421">
        <w:t xml:space="preserve"> </w:t>
      </w:r>
      <w:proofErr w:type="spellStart"/>
      <w:r w:rsidRPr="00241421">
        <w:t>danh</w:t>
      </w:r>
      <w:proofErr w:type="spellEnd"/>
      <w:r w:rsidRPr="00241421">
        <w:t xml:space="preserve"> </w:t>
      </w:r>
      <w:proofErr w:type="spellStart"/>
      <w:r w:rsidRPr="00241421">
        <w:t>sách</w:t>
      </w:r>
      <w:proofErr w:type="spellEnd"/>
      <w:r w:rsidRPr="00241421">
        <w:t xml:space="preserve"> bánh </w:t>
      </w:r>
      <w:proofErr w:type="spellStart"/>
      <w:r w:rsidRPr="00241421">
        <w:t>với</w:t>
      </w:r>
      <w:proofErr w:type="spellEnd"/>
      <w:r w:rsidRPr="00241421">
        <w:t xml:space="preserve"> </w:t>
      </w:r>
      <w:proofErr w:type="spellStart"/>
      <w:r w:rsidRPr="00241421">
        <w:t>đầy</w:t>
      </w:r>
      <w:proofErr w:type="spellEnd"/>
      <w:r w:rsidRPr="00241421">
        <w:t xml:space="preserve"> </w:t>
      </w:r>
      <w:proofErr w:type="spellStart"/>
      <w:r w:rsidRPr="00241421">
        <w:t>đủ</w:t>
      </w:r>
      <w:proofErr w:type="spellEnd"/>
      <w:r w:rsidRPr="00241421">
        <w:t xml:space="preserve"> </w:t>
      </w:r>
      <w:proofErr w:type="spellStart"/>
      <w:r w:rsidRPr="00241421">
        <w:t>thông</w:t>
      </w:r>
      <w:proofErr w:type="spellEnd"/>
      <w:r w:rsidRPr="00241421">
        <w:t xml:space="preserve"> tin </w:t>
      </w:r>
      <w:proofErr w:type="spellStart"/>
      <w:r w:rsidRPr="00241421">
        <w:t>như</w:t>
      </w:r>
      <w:proofErr w:type="spellEnd"/>
      <w:r w:rsidRPr="00241421">
        <w:t xml:space="preserve"> </w:t>
      </w:r>
      <w:proofErr w:type="spellStart"/>
      <w:r w:rsidRPr="00241421">
        <w:t>tên</w:t>
      </w:r>
      <w:proofErr w:type="spellEnd"/>
      <w:r w:rsidRPr="00241421">
        <w:t xml:space="preserve"> </w:t>
      </w:r>
      <w:proofErr w:type="spellStart"/>
      <w:r w:rsidRPr="00241421">
        <w:t>sản</w:t>
      </w:r>
      <w:proofErr w:type="spellEnd"/>
      <w:r w:rsidRPr="00241421">
        <w:t xml:space="preserve"> </w:t>
      </w:r>
      <w:proofErr w:type="spellStart"/>
      <w:r w:rsidRPr="00241421">
        <w:t>phẩm</w:t>
      </w:r>
      <w:proofErr w:type="spellEnd"/>
      <w:r w:rsidRPr="00241421">
        <w:t xml:space="preserve">, </w:t>
      </w:r>
      <w:proofErr w:type="spellStart"/>
      <w:r w:rsidRPr="00241421">
        <w:t>hình</w:t>
      </w:r>
      <w:proofErr w:type="spellEnd"/>
      <w:r w:rsidRPr="00241421">
        <w:t xml:space="preserve"> </w:t>
      </w:r>
      <w:proofErr w:type="spellStart"/>
      <w:r w:rsidRPr="00241421">
        <w:t>ảnh</w:t>
      </w:r>
      <w:proofErr w:type="spellEnd"/>
      <w:r w:rsidRPr="00241421">
        <w:t xml:space="preserve">, </w:t>
      </w:r>
      <w:proofErr w:type="spellStart"/>
      <w:r w:rsidRPr="00241421">
        <w:t>giá</w:t>
      </w:r>
      <w:proofErr w:type="spellEnd"/>
      <w:r w:rsidRPr="00241421">
        <w:t xml:space="preserve"> </w:t>
      </w:r>
      <w:proofErr w:type="spellStart"/>
      <w:r w:rsidRPr="00241421">
        <w:t>gốc</w:t>
      </w:r>
      <w:proofErr w:type="spellEnd"/>
      <w:r w:rsidRPr="00241421">
        <w:t xml:space="preserve">, </w:t>
      </w:r>
      <w:proofErr w:type="spellStart"/>
      <w:r w:rsidRPr="00241421">
        <w:t>giá</w:t>
      </w:r>
      <w:proofErr w:type="spellEnd"/>
      <w:r w:rsidRPr="00241421">
        <w:t xml:space="preserve"> </w:t>
      </w:r>
      <w:proofErr w:type="spellStart"/>
      <w:r w:rsidRPr="00241421">
        <w:t>khuyến</w:t>
      </w:r>
      <w:proofErr w:type="spellEnd"/>
      <w:r w:rsidRPr="00241421">
        <w:t xml:space="preserve"> </w:t>
      </w:r>
      <w:proofErr w:type="spellStart"/>
      <w:r w:rsidRPr="00241421">
        <w:t>mãi</w:t>
      </w:r>
      <w:proofErr w:type="spellEnd"/>
      <w:r w:rsidRPr="00241421">
        <w:t xml:space="preserve">, </w:t>
      </w:r>
      <w:proofErr w:type="spellStart"/>
      <w:r w:rsidRPr="00241421">
        <w:t>mô</w:t>
      </w:r>
      <w:proofErr w:type="spellEnd"/>
      <w:r w:rsidRPr="00241421">
        <w:t xml:space="preserve"> </w:t>
      </w:r>
      <w:proofErr w:type="spellStart"/>
      <w:r w:rsidRPr="00241421">
        <w:t>tả</w:t>
      </w:r>
      <w:proofErr w:type="spellEnd"/>
      <w:r w:rsidRPr="00241421">
        <w:t xml:space="preserve"> </w:t>
      </w:r>
      <w:proofErr w:type="spellStart"/>
      <w:r w:rsidRPr="00241421">
        <w:t>và</w:t>
      </w:r>
      <w:proofErr w:type="spellEnd"/>
      <w:r w:rsidRPr="00241421">
        <w:t xml:space="preserve"> </w:t>
      </w:r>
      <w:proofErr w:type="spellStart"/>
      <w:r w:rsidRPr="00241421">
        <w:t>tình</w:t>
      </w:r>
      <w:proofErr w:type="spellEnd"/>
      <w:r w:rsidRPr="00241421">
        <w:t xml:space="preserve"> </w:t>
      </w:r>
      <w:proofErr w:type="spellStart"/>
      <w:r w:rsidRPr="00241421">
        <w:t>trạng</w:t>
      </w:r>
      <w:proofErr w:type="spellEnd"/>
      <w:r w:rsidRPr="00241421">
        <w:t xml:space="preserve"> </w:t>
      </w:r>
      <w:proofErr w:type="spellStart"/>
      <w:r w:rsidRPr="00241421">
        <w:t>tồn</w:t>
      </w:r>
      <w:proofErr w:type="spellEnd"/>
      <w:r w:rsidRPr="00241421">
        <w:t xml:space="preserve"> </w:t>
      </w:r>
      <w:proofErr w:type="spellStart"/>
      <w:r w:rsidRPr="00241421">
        <w:t>kho</w:t>
      </w:r>
      <w:proofErr w:type="spellEnd"/>
      <w:r w:rsidRPr="00241421">
        <w:t>.</w:t>
      </w:r>
    </w:p>
    <w:p w14:paraId="3E1327AF" w14:textId="77777777" w:rsidR="004928D8" w:rsidRPr="00241421" w:rsidRDefault="004928D8" w:rsidP="004928D8">
      <w:pPr>
        <w:pStyle w:val="ListBullet"/>
        <w:numPr>
          <w:ilvl w:val="0"/>
          <w:numId w:val="36"/>
        </w:numPr>
      </w:pPr>
      <w:r w:rsidRPr="00241421">
        <w:t xml:space="preserve">Cho </w:t>
      </w:r>
      <w:proofErr w:type="spellStart"/>
      <w:r w:rsidRPr="00241421">
        <w:t>phép</w:t>
      </w:r>
      <w:proofErr w:type="spellEnd"/>
      <w:r w:rsidRPr="00241421">
        <w:t xml:space="preserve"> </w:t>
      </w:r>
      <w:proofErr w:type="spellStart"/>
      <w:r w:rsidRPr="00241421">
        <w:t>khách</w:t>
      </w:r>
      <w:proofErr w:type="spellEnd"/>
      <w:r w:rsidRPr="00241421">
        <w:t xml:space="preserve"> </w:t>
      </w:r>
      <w:proofErr w:type="spellStart"/>
      <w:r w:rsidRPr="00241421">
        <w:t>hàng</w:t>
      </w:r>
      <w:proofErr w:type="spellEnd"/>
      <w:r w:rsidRPr="00241421">
        <w:t xml:space="preserve"> </w:t>
      </w:r>
      <w:proofErr w:type="spellStart"/>
      <w:r w:rsidRPr="00241421">
        <w:t>thêm</w:t>
      </w:r>
      <w:proofErr w:type="spellEnd"/>
      <w:r w:rsidRPr="00241421">
        <w:t xml:space="preserve"> </w:t>
      </w:r>
      <w:proofErr w:type="spellStart"/>
      <w:r w:rsidRPr="00241421">
        <w:t>sản</w:t>
      </w:r>
      <w:proofErr w:type="spellEnd"/>
      <w:r w:rsidRPr="00241421">
        <w:t xml:space="preserve"> </w:t>
      </w:r>
      <w:proofErr w:type="spellStart"/>
      <w:r w:rsidRPr="00241421">
        <w:t>phẩm</w:t>
      </w:r>
      <w:proofErr w:type="spellEnd"/>
      <w:r w:rsidRPr="00241421">
        <w:t xml:space="preserve"> </w:t>
      </w:r>
      <w:proofErr w:type="spellStart"/>
      <w:r w:rsidRPr="00241421">
        <w:t>vào</w:t>
      </w:r>
      <w:proofErr w:type="spellEnd"/>
      <w:r w:rsidRPr="00241421">
        <w:t xml:space="preserve"> </w:t>
      </w:r>
      <w:proofErr w:type="spellStart"/>
      <w:r w:rsidRPr="00241421">
        <w:t>giỏ</w:t>
      </w:r>
      <w:proofErr w:type="spellEnd"/>
      <w:r w:rsidRPr="00241421">
        <w:t xml:space="preserve"> </w:t>
      </w:r>
      <w:proofErr w:type="spellStart"/>
      <w:r w:rsidRPr="00241421">
        <w:t>hàng</w:t>
      </w:r>
      <w:proofErr w:type="spellEnd"/>
      <w:r w:rsidRPr="00241421">
        <w:t xml:space="preserve">, </w:t>
      </w:r>
      <w:proofErr w:type="spellStart"/>
      <w:r w:rsidRPr="00241421">
        <w:t>thay</w:t>
      </w:r>
      <w:proofErr w:type="spellEnd"/>
      <w:r w:rsidRPr="00241421">
        <w:t xml:space="preserve"> </w:t>
      </w:r>
      <w:proofErr w:type="spellStart"/>
      <w:r w:rsidRPr="00241421">
        <w:t>đổi</w:t>
      </w:r>
      <w:proofErr w:type="spellEnd"/>
      <w:r w:rsidRPr="00241421">
        <w:t xml:space="preserve"> </w:t>
      </w:r>
      <w:proofErr w:type="spellStart"/>
      <w:r w:rsidRPr="00241421">
        <w:t>số</w:t>
      </w:r>
      <w:proofErr w:type="spellEnd"/>
      <w:r w:rsidRPr="00241421">
        <w:t xml:space="preserve"> </w:t>
      </w:r>
      <w:proofErr w:type="spellStart"/>
      <w:r w:rsidRPr="00241421">
        <w:t>lượng</w:t>
      </w:r>
      <w:proofErr w:type="spellEnd"/>
      <w:r w:rsidRPr="00241421">
        <w:t xml:space="preserve"> </w:t>
      </w:r>
      <w:proofErr w:type="spellStart"/>
      <w:r w:rsidRPr="00241421">
        <w:t>và</w:t>
      </w:r>
      <w:proofErr w:type="spellEnd"/>
      <w:r w:rsidRPr="00241421">
        <w:t xml:space="preserve"> </w:t>
      </w:r>
      <w:proofErr w:type="spellStart"/>
      <w:r w:rsidRPr="00241421">
        <w:t>kiểm</w:t>
      </w:r>
      <w:proofErr w:type="spellEnd"/>
      <w:r w:rsidRPr="00241421">
        <w:t xml:space="preserve"> </w:t>
      </w:r>
      <w:proofErr w:type="spellStart"/>
      <w:r w:rsidRPr="00241421">
        <w:t>tra</w:t>
      </w:r>
      <w:proofErr w:type="spellEnd"/>
      <w:r w:rsidRPr="00241421">
        <w:t xml:space="preserve"> </w:t>
      </w:r>
      <w:proofErr w:type="spellStart"/>
      <w:r w:rsidRPr="00241421">
        <w:t>giới</w:t>
      </w:r>
      <w:proofErr w:type="spellEnd"/>
      <w:r w:rsidRPr="00241421">
        <w:t xml:space="preserve"> </w:t>
      </w:r>
      <w:proofErr w:type="spellStart"/>
      <w:r w:rsidRPr="00241421">
        <w:t>hạn</w:t>
      </w:r>
      <w:proofErr w:type="spellEnd"/>
      <w:r w:rsidRPr="00241421">
        <w:t xml:space="preserve"> </w:t>
      </w:r>
      <w:proofErr w:type="spellStart"/>
      <w:r w:rsidRPr="00241421">
        <w:t>tồn</w:t>
      </w:r>
      <w:proofErr w:type="spellEnd"/>
      <w:r w:rsidRPr="00241421">
        <w:t xml:space="preserve"> </w:t>
      </w:r>
      <w:proofErr w:type="spellStart"/>
      <w:r w:rsidRPr="00241421">
        <w:t>kho</w:t>
      </w:r>
      <w:proofErr w:type="spellEnd"/>
      <w:r w:rsidRPr="00241421">
        <w:t xml:space="preserve"> </w:t>
      </w:r>
      <w:proofErr w:type="spellStart"/>
      <w:r w:rsidRPr="00241421">
        <w:t>trước</w:t>
      </w:r>
      <w:proofErr w:type="spellEnd"/>
      <w:r w:rsidRPr="00241421">
        <w:t xml:space="preserve"> </w:t>
      </w:r>
      <w:proofErr w:type="spellStart"/>
      <w:r w:rsidRPr="00241421">
        <w:t>khi</w:t>
      </w:r>
      <w:proofErr w:type="spellEnd"/>
      <w:r w:rsidRPr="00241421">
        <w:t xml:space="preserve"> </w:t>
      </w:r>
      <w:proofErr w:type="spellStart"/>
      <w:r w:rsidRPr="00241421">
        <w:t>đặt</w:t>
      </w:r>
      <w:proofErr w:type="spellEnd"/>
      <w:r w:rsidRPr="00241421">
        <w:t xml:space="preserve"> </w:t>
      </w:r>
      <w:proofErr w:type="spellStart"/>
      <w:r w:rsidRPr="00241421">
        <w:t>hàng</w:t>
      </w:r>
      <w:proofErr w:type="spellEnd"/>
      <w:r w:rsidRPr="00241421">
        <w:t>.</w:t>
      </w:r>
    </w:p>
    <w:p w14:paraId="7FE631D2" w14:textId="77777777" w:rsidR="004928D8" w:rsidRPr="00241421" w:rsidRDefault="004928D8" w:rsidP="004928D8">
      <w:pPr>
        <w:pStyle w:val="ListBullet"/>
        <w:numPr>
          <w:ilvl w:val="0"/>
          <w:numId w:val="36"/>
        </w:numPr>
      </w:pPr>
      <w:proofErr w:type="spellStart"/>
      <w:r w:rsidRPr="00241421">
        <w:t>Hỗ</w:t>
      </w:r>
      <w:proofErr w:type="spellEnd"/>
      <w:r w:rsidRPr="00241421">
        <w:t xml:space="preserve"> </w:t>
      </w:r>
      <w:proofErr w:type="spellStart"/>
      <w:r w:rsidRPr="00241421">
        <w:t>trợ</w:t>
      </w:r>
      <w:proofErr w:type="spellEnd"/>
      <w:r w:rsidRPr="00241421">
        <w:t xml:space="preserve"> </w:t>
      </w:r>
      <w:proofErr w:type="spellStart"/>
      <w:r w:rsidRPr="00241421">
        <w:t>khách</w:t>
      </w:r>
      <w:proofErr w:type="spellEnd"/>
      <w:r w:rsidRPr="00241421">
        <w:t xml:space="preserve"> </w:t>
      </w:r>
      <w:proofErr w:type="spellStart"/>
      <w:r w:rsidRPr="00241421">
        <w:t>hàng</w:t>
      </w:r>
      <w:proofErr w:type="spellEnd"/>
      <w:r w:rsidRPr="00241421">
        <w:t xml:space="preserve"> </w:t>
      </w:r>
      <w:proofErr w:type="spellStart"/>
      <w:r w:rsidRPr="00241421">
        <w:t>nhập</w:t>
      </w:r>
      <w:proofErr w:type="spellEnd"/>
      <w:r w:rsidRPr="00241421">
        <w:t xml:space="preserve"> </w:t>
      </w:r>
      <w:proofErr w:type="spellStart"/>
      <w:r w:rsidRPr="00241421">
        <w:t>thông</w:t>
      </w:r>
      <w:proofErr w:type="spellEnd"/>
      <w:r w:rsidRPr="00241421">
        <w:t xml:space="preserve"> tin </w:t>
      </w:r>
      <w:proofErr w:type="spellStart"/>
      <w:r w:rsidRPr="00241421">
        <w:t>nhận</w:t>
      </w:r>
      <w:proofErr w:type="spellEnd"/>
      <w:r w:rsidRPr="00241421">
        <w:t xml:space="preserve"> </w:t>
      </w:r>
      <w:proofErr w:type="spellStart"/>
      <w:r w:rsidRPr="00241421">
        <w:t>hàng</w:t>
      </w:r>
      <w:proofErr w:type="spellEnd"/>
      <w:r w:rsidRPr="00241421">
        <w:t xml:space="preserve">, </w:t>
      </w:r>
      <w:proofErr w:type="spellStart"/>
      <w:r w:rsidRPr="00241421">
        <w:t>lựa</w:t>
      </w:r>
      <w:proofErr w:type="spellEnd"/>
      <w:r w:rsidRPr="00241421">
        <w:t xml:space="preserve"> </w:t>
      </w:r>
      <w:proofErr w:type="spellStart"/>
      <w:r w:rsidRPr="00241421">
        <w:t>chọn</w:t>
      </w:r>
      <w:proofErr w:type="spellEnd"/>
      <w:r w:rsidRPr="00241421">
        <w:t xml:space="preserve"> </w:t>
      </w:r>
      <w:proofErr w:type="spellStart"/>
      <w:r w:rsidRPr="00241421">
        <w:t>hình</w:t>
      </w:r>
      <w:proofErr w:type="spellEnd"/>
      <w:r w:rsidRPr="00241421">
        <w:t xml:space="preserve"> </w:t>
      </w:r>
      <w:proofErr w:type="spellStart"/>
      <w:r w:rsidRPr="00241421">
        <w:t>thức</w:t>
      </w:r>
      <w:proofErr w:type="spellEnd"/>
      <w:r w:rsidRPr="00241421">
        <w:t xml:space="preserve"> </w:t>
      </w:r>
      <w:proofErr w:type="spellStart"/>
      <w:r w:rsidRPr="00241421">
        <w:t>nhận</w:t>
      </w:r>
      <w:proofErr w:type="spellEnd"/>
      <w:r w:rsidRPr="00241421">
        <w:t xml:space="preserve"> </w:t>
      </w:r>
      <w:proofErr w:type="spellStart"/>
      <w:r w:rsidRPr="00241421">
        <w:t>hàng</w:t>
      </w:r>
      <w:proofErr w:type="spellEnd"/>
      <w:r w:rsidRPr="00241421">
        <w:t xml:space="preserve"> </w:t>
      </w:r>
      <w:proofErr w:type="spellStart"/>
      <w:r w:rsidRPr="00241421">
        <w:t>và</w:t>
      </w:r>
      <w:proofErr w:type="spellEnd"/>
      <w:r w:rsidRPr="00241421">
        <w:t xml:space="preserve"> </w:t>
      </w:r>
      <w:proofErr w:type="spellStart"/>
      <w:r w:rsidRPr="00241421">
        <w:t>phương</w:t>
      </w:r>
      <w:proofErr w:type="spellEnd"/>
      <w:r w:rsidRPr="00241421">
        <w:t xml:space="preserve"> </w:t>
      </w:r>
      <w:proofErr w:type="spellStart"/>
      <w:r w:rsidRPr="00241421">
        <w:t>thức</w:t>
      </w:r>
      <w:proofErr w:type="spellEnd"/>
      <w:r w:rsidRPr="00241421">
        <w:t xml:space="preserve"> </w:t>
      </w:r>
      <w:proofErr w:type="spellStart"/>
      <w:r w:rsidRPr="00241421">
        <w:t>thanh</w:t>
      </w:r>
      <w:proofErr w:type="spellEnd"/>
      <w:r w:rsidRPr="00241421">
        <w:t xml:space="preserve"> </w:t>
      </w:r>
      <w:proofErr w:type="spellStart"/>
      <w:r w:rsidRPr="00241421">
        <w:t>toán</w:t>
      </w:r>
      <w:proofErr w:type="spellEnd"/>
      <w:r w:rsidRPr="00241421">
        <w:t>.</w:t>
      </w:r>
    </w:p>
    <w:p w14:paraId="3D124FE8" w14:textId="77777777" w:rsidR="004928D8" w:rsidRPr="00241421" w:rsidRDefault="004928D8" w:rsidP="004928D8">
      <w:pPr>
        <w:pStyle w:val="ListBullet"/>
        <w:numPr>
          <w:ilvl w:val="0"/>
          <w:numId w:val="36"/>
        </w:numPr>
      </w:pPr>
      <w:r w:rsidRPr="00241421">
        <w:t xml:space="preserve">Cho </w:t>
      </w:r>
      <w:proofErr w:type="spellStart"/>
      <w:r w:rsidRPr="00241421">
        <w:t>phép</w:t>
      </w:r>
      <w:proofErr w:type="spellEnd"/>
      <w:r w:rsidRPr="00241421">
        <w:t xml:space="preserve"> </w:t>
      </w:r>
      <w:proofErr w:type="spellStart"/>
      <w:r w:rsidRPr="00241421">
        <w:t>áp</w:t>
      </w:r>
      <w:proofErr w:type="spellEnd"/>
      <w:r w:rsidRPr="00241421">
        <w:t xml:space="preserve"> </w:t>
      </w:r>
      <w:proofErr w:type="spellStart"/>
      <w:r w:rsidRPr="00241421">
        <w:t>dụng</w:t>
      </w:r>
      <w:proofErr w:type="spellEnd"/>
      <w:r w:rsidRPr="00241421">
        <w:t xml:space="preserve"> voucher </w:t>
      </w:r>
      <w:proofErr w:type="spellStart"/>
      <w:r w:rsidRPr="00241421">
        <w:t>giảm</w:t>
      </w:r>
      <w:proofErr w:type="spellEnd"/>
      <w:r w:rsidRPr="00241421">
        <w:t xml:space="preserve"> </w:t>
      </w:r>
      <w:proofErr w:type="spellStart"/>
      <w:r w:rsidRPr="00241421">
        <w:t>giá</w:t>
      </w:r>
      <w:proofErr w:type="spellEnd"/>
      <w:r w:rsidRPr="00241421">
        <w:t xml:space="preserve"> </w:t>
      </w:r>
      <w:proofErr w:type="spellStart"/>
      <w:r w:rsidRPr="00241421">
        <w:t>trong</w:t>
      </w:r>
      <w:proofErr w:type="spellEnd"/>
      <w:r w:rsidRPr="00241421">
        <w:t xml:space="preserve"> </w:t>
      </w:r>
      <w:proofErr w:type="spellStart"/>
      <w:r w:rsidRPr="00241421">
        <w:t>quá</w:t>
      </w:r>
      <w:proofErr w:type="spellEnd"/>
      <w:r w:rsidRPr="00241421">
        <w:t xml:space="preserve"> </w:t>
      </w:r>
      <w:proofErr w:type="spellStart"/>
      <w:r w:rsidRPr="00241421">
        <w:t>trình</w:t>
      </w:r>
      <w:proofErr w:type="spellEnd"/>
      <w:r w:rsidRPr="00241421">
        <w:t xml:space="preserve"> checkout </w:t>
      </w:r>
      <w:proofErr w:type="spellStart"/>
      <w:r w:rsidRPr="00241421">
        <w:t>nếu</w:t>
      </w:r>
      <w:proofErr w:type="spellEnd"/>
      <w:r w:rsidRPr="00241421">
        <w:t xml:space="preserve"> </w:t>
      </w:r>
      <w:proofErr w:type="spellStart"/>
      <w:r w:rsidRPr="00241421">
        <w:t>mã</w:t>
      </w:r>
      <w:proofErr w:type="spellEnd"/>
      <w:r w:rsidRPr="00241421">
        <w:t xml:space="preserve"> </w:t>
      </w:r>
      <w:proofErr w:type="spellStart"/>
      <w:r w:rsidRPr="00241421">
        <w:t>hợp</w:t>
      </w:r>
      <w:proofErr w:type="spellEnd"/>
      <w:r w:rsidRPr="00241421">
        <w:t xml:space="preserve"> </w:t>
      </w:r>
      <w:proofErr w:type="spellStart"/>
      <w:r w:rsidRPr="00241421">
        <w:t>lệ</w:t>
      </w:r>
      <w:proofErr w:type="spellEnd"/>
      <w:r w:rsidRPr="00241421">
        <w:t>.</w:t>
      </w:r>
    </w:p>
    <w:p w14:paraId="0290529F" w14:textId="77777777" w:rsidR="004928D8" w:rsidRPr="00241421" w:rsidRDefault="004928D8" w:rsidP="004928D8">
      <w:pPr>
        <w:pStyle w:val="ListBullet"/>
        <w:numPr>
          <w:ilvl w:val="0"/>
          <w:numId w:val="36"/>
        </w:numPr>
      </w:pPr>
      <w:proofErr w:type="spellStart"/>
      <w:r w:rsidRPr="00241421">
        <w:t>Tạo</w:t>
      </w:r>
      <w:proofErr w:type="spellEnd"/>
      <w:r w:rsidRPr="00241421">
        <w:t xml:space="preserve"> </w:t>
      </w:r>
      <w:proofErr w:type="spellStart"/>
      <w:r w:rsidRPr="00241421">
        <w:t>đơn</w:t>
      </w:r>
      <w:proofErr w:type="spellEnd"/>
      <w:r w:rsidRPr="00241421">
        <w:t xml:space="preserve"> </w:t>
      </w:r>
      <w:proofErr w:type="spellStart"/>
      <w:r w:rsidRPr="00241421">
        <w:t>hàng</w:t>
      </w:r>
      <w:proofErr w:type="spellEnd"/>
      <w:r w:rsidRPr="00241421">
        <w:t xml:space="preserve"> </w:t>
      </w:r>
      <w:proofErr w:type="spellStart"/>
      <w:r w:rsidRPr="00241421">
        <w:t>có</w:t>
      </w:r>
      <w:proofErr w:type="spellEnd"/>
      <w:r w:rsidRPr="00241421">
        <w:t xml:space="preserve"> </w:t>
      </w:r>
      <w:proofErr w:type="spellStart"/>
      <w:r w:rsidRPr="00241421">
        <w:t>mã</w:t>
      </w:r>
      <w:proofErr w:type="spellEnd"/>
      <w:r w:rsidRPr="00241421">
        <w:t xml:space="preserve"> </w:t>
      </w:r>
      <w:proofErr w:type="spellStart"/>
      <w:r w:rsidRPr="00241421">
        <w:t>đơn</w:t>
      </w:r>
      <w:proofErr w:type="spellEnd"/>
      <w:r w:rsidRPr="00241421">
        <w:t xml:space="preserve"> </w:t>
      </w:r>
      <w:proofErr w:type="spellStart"/>
      <w:r w:rsidRPr="00241421">
        <w:t>riêng</w:t>
      </w:r>
      <w:proofErr w:type="spellEnd"/>
      <w:r w:rsidRPr="00241421">
        <w:t xml:space="preserve">, </w:t>
      </w:r>
      <w:proofErr w:type="spellStart"/>
      <w:r w:rsidRPr="00241421">
        <w:t>lưu</w:t>
      </w:r>
      <w:proofErr w:type="spellEnd"/>
      <w:r w:rsidRPr="00241421">
        <w:t xml:space="preserve"> </w:t>
      </w:r>
      <w:proofErr w:type="spellStart"/>
      <w:r w:rsidRPr="00241421">
        <w:t>thông</w:t>
      </w:r>
      <w:proofErr w:type="spellEnd"/>
      <w:r w:rsidRPr="00241421">
        <w:t xml:space="preserve"> tin </w:t>
      </w:r>
      <w:proofErr w:type="spellStart"/>
      <w:r w:rsidRPr="00241421">
        <w:t>người</w:t>
      </w:r>
      <w:proofErr w:type="spellEnd"/>
      <w:r w:rsidRPr="00241421">
        <w:t xml:space="preserve"> </w:t>
      </w:r>
      <w:proofErr w:type="spellStart"/>
      <w:r w:rsidRPr="00241421">
        <w:t>nhận</w:t>
      </w:r>
      <w:proofErr w:type="spellEnd"/>
      <w:r w:rsidRPr="00241421">
        <w:t xml:space="preserve">, </w:t>
      </w:r>
      <w:proofErr w:type="spellStart"/>
      <w:r w:rsidRPr="00241421">
        <w:t>tổng</w:t>
      </w:r>
      <w:proofErr w:type="spellEnd"/>
      <w:r w:rsidRPr="00241421">
        <w:t xml:space="preserve"> </w:t>
      </w:r>
      <w:proofErr w:type="spellStart"/>
      <w:r w:rsidRPr="00241421">
        <w:t>tiền</w:t>
      </w:r>
      <w:proofErr w:type="spellEnd"/>
      <w:r w:rsidRPr="00241421">
        <w:t xml:space="preserve">, </w:t>
      </w:r>
      <w:proofErr w:type="spellStart"/>
      <w:r w:rsidRPr="00241421">
        <w:t>trạng</w:t>
      </w:r>
      <w:proofErr w:type="spellEnd"/>
      <w:r w:rsidRPr="00241421">
        <w:t xml:space="preserve"> </w:t>
      </w:r>
      <w:proofErr w:type="spellStart"/>
      <w:r w:rsidRPr="00241421">
        <w:t>thái</w:t>
      </w:r>
      <w:proofErr w:type="spellEnd"/>
      <w:r w:rsidRPr="00241421">
        <w:t xml:space="preserve"> </w:t>
      </w:r>
      <w:proofErr w:type="spellStart"/>
      <w:r w:rsidRPr="00241421">
        <w:t>đơn</w:t>
      </w:r>
      <w:proofErr w:type="spellEnd"/>
      <w:r w:rsidRPr="00241421">
        <w:t xml:space="preserve"> </w:t>
      </w:r>
      <w:proofErr w:type="spellStart"/>
      <w:r w:rsidRPr="00241421">
        <w:t>hàng</w:t>
      </w:r>
      <w:proofErr w:type="spellEnd"/>
      <w:r w:rsidRPr="00241421">
        <w:t xml:space="preserve"> </w:t>
      </w:r>
      <w:proofErr w:type="spellStart"/>
      <w:r w:rsidRPr="00241421">
        <w:t>và</w:t>
      </w:r>
      <w:proofErr w:type="spellEnd"/>
      <w:r w:rsidRPr="00241421">
        <w:t xml:space="preserve"> </w:t>
      </w:r>
      <w:proofErr w:type="spellStart"/>
      <w:r w:rsidRPr="00241421">
        <w:t>trạng</w:t>
      </w:r>
      <w:proofErr w:type="spellEnd"/>
      <w:r w:rsidRPr="00241421">
        <w:t xml:space="preserve"> </w:t>
      </w:r>
      <w:proofErr w:type="spellStart"/>
      <w:r w:rsidRPr="00241421">
        <w:t>thái</w:t>
      </w:r>
      <w:proofErr w:type="spellEnd"/>
      <w:r w:rsidRPr="00241421">
        <w:t xml:space="preserve"> </w:t>
      </w:r>
      <w:proofErr w:type="spellStart"/>
      <w:r w:rsidRPr="00241421">
        <w:t>thanh</w:t>
      </w:r>
      <w:proofErr w:type="spellEnd"/>
      <w:r w:rsidRPr="00241421">
        <w:t xml:space="preserve"> </w:t>
      </w:r>
      <w:proofErr w:type="spellStart"/>
      <w:r w:rsidRPr="00241421">
        <w:t>toán</w:t>
      </w:r>
      <w:proofErr w:type="spellEnd"/>
      <w:r w:rsidRPr="00241421">
        <w:t>.</w:t>
      </w:r>
    </w:p>
    <w:p w14:paraId="75BE6158" w14:textId="77777777" w:rsidR="004928D8" w:rsidRPr="00241421" w:rsidRDefault="004928D8" w:rsidP="004928D8">
      <w:pPr>
        <w:pStyle w:val="ListBullet"/>
        <w:numPr>
          <w:ilvl w:val="0"/>
          <w:numId w:val="36"/>
        </w:numPr>
      </w:pPr>
      <w:proofErr w:type="spellStart"/>
      <w:r w:rsidRPr="00241421">
        <w:lastRenderedPageBreak/>
        <w:t>Hỗ</w:t>
      </w:r>
      <w:proofErr w:type="spellEnd"/>
      <w:r w:rsidRPr="00241421">
        <w:t xml:space="preserve"> </w:t>
      </w:r>
      <w:proofErr w:type="spellStart"/>
      <w:r w:rsidRPr="00241421">
        <w:t>trợ</w:t>
      </w:r>
      <w:proofErr w:type="spellEnd"/>
      <w:r w:rsidRPr="00241421">
        <w:t xml:space="preserve"> </w:t>
      </w:r>
      <w:proofErr w:type="spellStart"/>
      <w:r w:rsidRPr="00241421">
        <w:t>thanh</w:t>
      </w:r>
      <w:proofErr w:type="spellEnd"/>
      <w:r w:rsidRPr="00241421">
        <w:t xml:space="preserve"> </w:t>
      </w:r>
      <w:proofErr w:type="spellStart"/>
      <w:r w:rsidRPr="00241421">
        <w:t>toán</w:t>
      </w:r>
      <w:proofErr w:type="spellEnd"/>
      <w:r w:rsidRPr="00241421">
        <w:t xml:space="preserve"> </w:t>
      </w:r>
      <w:proofErr w:type="spellStart"/>
      <w:r w:rsidRPr="00241421">
        <w:t>chuyển</w:t>
      </w:r>
      <w:proofErr w:type="spellEnd"/>
      <w:r w:rsidRPr="00241421">
        <w:t xml:space="preserve"> </w:t>
      </w:r>
      <w:proofErr w:type="spellStart"/>
      <w:r w:rsidRPr="00241421">
        <w:t>khoản</w:t>
      </w:r>
      <w:proofErr w:type="spellEnd"/>
      <w:r w:rsidRPr="00241421">
        <w:t xml:space="preserve"> </w:t>
      </w:r>
      <w:proofErr w:type="spellStart"/>
      <w:r w:rsidRPr="00241421">
        <w:t>bằng</w:t>
      </w:r>
      <w:proofErr w:type="spellEnd"/>
      <w:r w:rsidRPr="00241421">
        <w:t xml:space="preserve"> </w:t>
      </w:r>
      <w:proofErr w:type="spellStart"/>
      <w:r w:rsidRPr="00241421">
        <w:t>VietQR</w:t>
      </w:r>
      <w:proofErr w:type="spellEnd"/>
      <w:r w:rsidRPr="00241421">
        <w:t xml:space="preserve">, </w:t>
      </w:r>
      <w:proofErr w:type="spellStart"/>
      <w:r w:rsidRPr="00241421">
        <w:t>trong</w:t>
      </w:r>
      <w:proofErr w:type="spellEnd"/>
      <w:r w:rsidRPr="00241421">
        <w:t xml:space="preserve"> </w:t>
      </w:r>
      <w:proofErr w:type="spellStart"/>
      <w:r w:rsidRPr="00241421">
        <w:t>đó</w:t>
      </w:r>
      <w:proofErr w:type="spellEnd"/>
      <w:r w:rsidRPr="00241421">
        <w:t xml:space="preserve"> </w:t>
      </w:r>
      <w:proofErr w:type="spellStart"/>
      <w:r w:rsidRPr="00241421">
        <w:t>mã</w:t>
      </w:r>
      <w:proofErr w:type="spellEnd"/>
      <w:r w:rsidRPr="00241421">
        <w:t xml:space="preserve"> QR </w:t>
      </w:r>
      <w:proofErr w:type="spellStart"/>
      <w:r w:rsidRPr="00241421">
        <w:t>chứa</w:t>
      </w:r>
      <w:proofErr w:type="spellEnd"/>
      <w:r w:rsidRPr="00241421">
        <w:t xml:space="preserve"> </w:t>
      </w:r>
      <w:proofErr w:type="spellStart"/>
      <w:r w:rsidRPr="00241421">
        <w:t>thông</w:t>
      </w:r>
      <w:proofErr w:type="spellEnd"/>
      <w:r w:rsidRPr="00241421">
        <w:t xml:space="preserve"> tin </w:t>
      </w:r>
      <w:proofErr w:type="spellStart"/>
      <w:r w:rsidRPr="00241421">
        <w:t>số</w:t>
      </w:r>
      <w:proofErr w:type="spellEnd"/>
      <w:r w:rsidRPr="00241421">
        <w:t xml:space="preserve"> </w:t>
      </w:r>
      <w:proofErr w:type="spellStart"/>
      <w:r w:rsidRPr="00241421">
        <w:t>tiền</w:t>
      </w:r>
      <w:proofErr w:type="spellEnd"/>
      <w:r w:rsidRPr="00241421">
        <w:t xml:space="preserve"> </w:t>
      </w:r>
      <w:proofErr w:type="spellStart"/>
      <w:r w:rsidRPr="00241421">
        <w:t>và</w:t>
      </w:r>
      <w:proofErr w:type="spellEnd"/>
      <w:r w:rsidRPr="00241421">
        <w:t xml:space="preserve"> </w:t>
      </w:r>
      <w:proofErr w:type="spellStart"/>
      <w:r w:rsidRPr="00241421">
        <w:t>nội</w:t>
      </w:r>
      <w:proofErr w:type="spellEnd"/>
      <w:r w:rsidRPr="00241421">
        <w:t xml:space="preserve"> dung </w:t>
      </w:r>
      <w:proofErr w:type="spellStart"/>
      <w:r w:rsidRPr="00241421">
        <w:t>chuyển</w:t>
      </w:r>
      <w:proofErr w:type="spellEnd"/>
      <w:r w:rsidRPr="00241421">
        <w:t xml:space="preserve"> </w:t>
      </w:r>
      <w:proofErr w:type="spellStart"/>
      <w:r w:rsidRPr="00241421">
        <w:t>khoản</w:t>
      </w:r>
      <w:proofErr w:type="spellEnd"/>
      <w:r w:rsidRPr="00241421">
        <w:t xml:space="preserve"> </w:t>
      </w:r>
      <w:proofErr w:type="spellStart"/>
      <w:r w:rsidRPr="00241421">
        <w:t>theo</w:t>
      </w:r>
      <w:proofErr w:type="spellEnd"/>
      <w:r w:rsidRPr="00241421">
        <w:t xml:space="preserve"> </w:t>
      </w:r>
      <w:proofErr w:type="spellStart"/>
      <w:r w:rsidRPr="00241421">
        <w:t>mã</w:t>
      </w:r>
      <w:proofErr w:type="spellEnd"/>
      <w:r w:rsidRPr="00241421">
        <w:t xml:space="preserve"> </w:t>
      </w:r>
      <w:proofErr w:type="spellStart"/>
      <w:r w:rsidRPr="00241421">
        <w:t>đơn</w:t>
      </w:r>
      <w:proofErr w:type="spellEnd"/>
      <w:r w:rsidRPr="00241421">
        <w:t xml:space="preserve"> </w:t>
      </w:r>
      <w:proofErr w:type="spellStart"/>
      <w:r w:rsidRPr="00241421">
        <w:t>hàng</w:t>
      </w:r>
      <w:proofErr w:type="spellEnd"/>
      <w:r w:rsidRPr="00241421">
        <w:t>.</w:t>
      </w:r>
    </w:p>
    <w:p w14:paraId="23A96708" w14:textId="77777777" w:rsidR="004928D8" w:rsidRPr="00241421" w:rsidRDefault="004928D8" w:rsidP="004928D8">
      <w:pPr>
        <w:pStyle w:val="ListBullet"/>
        <w:numPr>
          <w:ilvl w:val="0"/>
          <w:numId w:val="36"/>
        </w:numPr>
      </w:pPr>
      <w:r w:rsidRPr="00241421">
        <w:t xml:space="preserve">Cung </w:t>
      </w:r>
      <w:proofErr w:type="spellStart"/>
      <w:r w:rsidRPr="00241421">
        <w:t>cấp</w:t>
      </w:r>
      <w:proofErr w:type="spellEnd"/>
      <w:r w:rsidRPr="00241421">
        <w:t xml:space="preserve"> </w:t>
      </w:r>
      <w:proofErr w:type="spellStart"/>
      <w:r w:rsidRPr="00241421">
        <w:t>khu</w:t>
      </w:r>
      <w:proofErr w:type="spellEnd"/>
      <w:r w:rsidRPr="00241421">
        <w:t xml:space="preserve"> </w:t>
      </w:r>
      <w:proofErr w:type="spellStart"/>
      <w:r w:rsidRPr="00241421">
        <w:t>vực</w:t>
      </w:r>
      <w:proofErr w:type="spellEnd"/>
      <w:r w:rsidRPr="00241421">
        <w:t xml:space="preserve"> </w:t>
      </w:r>
      <w:proofErr w:type="spellStart"/>
      <w:r w:rsidRPr="00241421">
        <w:t>quản</w:t>
      </w:r>
      <w:proofErr w:type="spellEnd"/>
      <w:r w:rsidRPr="00241421">
        <w:t xml:space="preserve"> </w:t>
      </w:r>
      <w:proofErr w:type="spellStart"/>
      <w:r w:rsidRPr="00241421">
        <w:t>trị</w:t>
      </w:r>
      <w:proofErr w:type="spellEnd"/>
      <w:r w:rsidRPr="00241421">
        <w:t xml:space="preserve"> </w:t>
      </w:r>
      <w:proofErr w:type="spellStart"/>
      <w:r w:rsidRPr="00241421">
        <w:t>để</w:t>
      </w:r>
      <w:proofErr w:type="spellEnd"/>
      <w:r w:rsidRPr="00241421">
        <w:t xml:space="preserve"> admin </w:t>
      </w:r>
      <w:proofErr w:type="spellStart"/>
      <w:r w:rsidRPr="00241421">
        <w:t>theo</w:t>
      </w:r>
      <w:proofErr w:type="spellEnd"/>
      <w:r w:rsidRPr="00241421">
        <w:t xml:space="preserve"> </w:t>
      </w:r>
      <w:proofErr w:type="spellStart"/>
      <w:r w:rsidRPr="00241421">
        <w:t>dõi</w:t>
      </w:r>
      <w:proofErr w:type="spellEnd"/>
      <w:r w:rsidRPr="00241421">
        <w:t xml:space="preserve">, </w:t>
      </w:r>
      <w:proofErr w:type="spellStart"/>
      <w:r w:rsidRPr="00241421">
        <w:t>cập</w:t>
      </w:r>
      <w:proofErr w:type="spellEnd"/>
      <w:r w:rsidRPr="00241421">
        <w:t xml:space="preserve"> </w:t>
      </w:r>
      <w:proofErr w:type="spellStart"/>
      <w:r w:rsidRPr="00241421">
        <w:t>nhật</w:t>
      </w:r>
      <w:proofErr w:type="spellEnd"/>
      <w:r w:rsidRPr="00241421">
        <w:t xml:space="preserve"> </w:t>
      </w:r>
      <w:proofErr w:type="spellStart"/>
      <w:r w:rsidRPr="00241421">
        <w:t>sản</w:t>
      </w:r>
      <w:proofErr w:type="spellEnd"/>
      <w:r w:rsidRPr="00241421">
        <w:t xml:space="preserve"> </w:t>
      </w:r>
      <w:proofErr w:type="spellStart"/>
      <w:r w:rsidRPr="00241421">
        <w:t>phẩm</w:t>
      </w:r>
      <w:proofErr w:type="spellEnd"/>
      <w:r w:rsidRPr="00241421">
        <w:t xml:space="preserve">, </w:t>
      </w:r>
      <w:proofErr w:type="spellStart"/>
      <w:r w:rsidRPr="00241421">
        <w:t>đơn</w:t>
      </w:r>
      <w:proofErr w:type="spellEnd"/>
      <w:r w:rsidRPr="00241421">
        <w:t xml:space="preserve"> </w:t>
      </w:r>
      <w:proofErr w:type="spellStart"/>
      <w:r w:rsidRPr="00241421">
        <w:t>hàng</w:t>
      </w:r>
      <w:proofErr w:type="spellEnd"/>
      <w:r w:rsidRPr="00241421">
        <w:t xml:space="preserve">, </w:t>
      </w:r>
      <w:proofErr w:type="spellStart"/>
      <w:r w:rsidRPr="00241421">
        <w:t>thanh</w:t>
      </w:r>
      <w:proofErr w:type="spellEnd"/>
      <w:r w:rsidRPr="00241421">
        <w:t xml:space="preserve"> </w:t>
      </w:r>
      <w:proofErr w:type="spellStart"/>
      <w:r w:rsidRPr="00241421">
        <w:t>toán</w:t>
      </w:r>
      <w:proofErr w:type="spellEnd"/>
      <w:r w:rsidRPr="00241421">
        <w:t xml:space="preserve">, </w:t>
      </w:r>
      <w:proofErr w:type="spellStart"/>
      <w:r w:rsidRPr="00241421">
        <w:t>tồn</w:t>
      </w:r>
      <w:proofErr w:type="spellEnd"/>
      <w:r w:rsidRPr="00241421">
        <w:t xml:space="preserve"> </w:t>
      </w:r>
      <w:proofErr w:type="spellStart"/>
      <w:r w:rsidRPr="00241421">
        <w:t>kho</w:t>
      </w:r>
      <w:proofErr w:type="spellEnd"/>
      <w:r w:rsidRPr="00241421">
        <w:t xml:space="preserve"> </w:t>
      </w:r>
      <w:proofErr w:type="spellStart"/>
      <w:r w:rsidRPr="00241421">
        <w:t>và</w:t>
      </w:r>
      <w:proofErr w:type="spellEnd"/>
      <w:r w:rsidRPr="00241421">
        <w:t xml:space="preserve"> </w:t>
      </w:r>
      <w:proofErr w:type="spellStart"/>
      <w:r w:rsidRPr="00241421">
        <w:t>trạng</w:t>
      </w:r>
      <w:proofErr w:type="spellEnd"/>
      <w:r w:rsidRPr="00241421">
        <w:t xml:space="preserve"> </w:t>
      </w:r>
      <w:proofErr w:type="spellStart"/>
      <w:r w:rsidRPr="00241421">
        <w:t>thái</w:t>
      </w:r>
      <w:proofErr w:type="spellEnd"/>
      <w:r w:rsidRPr="00241421">
        <w:t xml:space="preserve"> </w:t>
      </w:r>
      <w:proofErr w:type="spellStart"/>
      <w:r w:rsidRPr="00241421">
        <w:t>tài</w:t>
      </w:r>
      <w:proofErr w:type="spellEnd"/>
      <w:r w:rsidRPr="00241421">
        <w:t xml:space="preserve"> </w:t>
      </w:r>
      <w:proofErr w:type="spellStart"/>
      <w:r w:rsidRPr="00241421">
        <w:t>khoản</w:t>
      </w:r>
      <w:proofErr w:type="spellEnd"/>
      <w:r w:rsidRPr="00241421">
        <w:t xml:space="preserve"> </w:t>
      </w:r>
      <w:proofErr w:type="spellStart"/>
      <w:r w:rsidRPr="00241421">
        <w:t>khách</w:t>
      </w:r>
      <w:proofErr w:type="spellEnd"/>
      <w:r w:rsidRPr="00241421">
        <w:t xml:space="preserve"> </w:t>
      </w:r>
      <w:proofErr w:type="spellStart"/>
      <w:r w:rsidRPr="00241421">
        <w:t>hàng</w:t>
      </w:r>
      <w:proofErr w:type="spellEnd"/>
      <w:r w:rsidRPr="00241421">
        <w:t>.</w:t>
      </w:r>
    </w:p>
    <w:p w14:paraId="34E26444" w14:textId="77777777" w:rsidR="004928D8" w:rsidRPr="00F063EC" w:rsidRDefault="004928D8" w:rsidP="004928D8">
      <w:pPr>
        <w:pStyle w:val="ListBullet"/>
        <w:numPr>
          <w:ilvl w:val="0"/>
          <w:numId w:val="1"/>
        </w:numPr>
        <w:ind w:firstLine="0"/>
      </w:pPr>
    </w:p>
    <w:p w14:paraId="6C2D4DAE" w14:textId="77777777" w:rsidR="004928D8" w:rsidRPr="00241421" w:rsidRDefault="004928D8" w:rsidP="004928D8">
      <w:pPr>
        <w:pStyle w:val="Heading3"/>
        <w:rPr>
          <w:rFonts w:ascii="Times New Roman" w:hAnsi="Times New Roman" w:cs="Times New Roman"/>
          <w:lang w:val="vi-VN"/>
        </w:rPr>
      </w:pPr>
      <w:bookmarkStart w:id="6" w:name="_Toc232562483"/>
      <w:r w:rsidRPr="00F063EC">
        <w:rPr>
          <w:rFonts w:ascii="Times New Roman" w:eastAsia="Times New Roman" w:hAnsi="Times New Roman" w:cs="Times New Roman"/>
        </w:rPr>
        <w:t xml:space="preserve">1.1.3. </w:t>
      </w:r>
      <w:proofErr w:type="spellStart"/>
      <w:r w:rsidRPr="00F063EC">
        <w:rPr>
          <w:rFonts w:ascii="Times New Roman" w:eastAsia="Times New Roman" w:hAnsi="Times New Roman" w:cs="Times New Roman"/>
        </w:rPr>
        <w:t>Đối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tượng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sử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dụng</w:t>
      </w:r>
      <w:bookmarkEnd w:id="6"/>
      <w:proofErr w:type="spellEnd"/>
    </w:p>
    <w:p w14:paraId="210A0945" w14:textId="77777777" w:rsidR="004928D8" w:rsidRPr="00241421" w:rsidRDefault="004928D8" w:rsidP="004928D8">
      <w:pPr>
        <w:pStyle w:val="ListBullet"/>
        <w:numPr>
          <w:ilvl w:val="0"/>
          <w:numId w:val="37"/>
        </w:numPr>
      </w:pPr>
      <w:proofErr w:type="spellStart"/>
      <w:r w:rsidRPr="00241421">
        <w:rPr>
          <w:b/>
          <w:bCs/>
        </w:rPr>
        <w:t>Khách</w:t>
      </w:r>
      <w:proofErr w:type="spellEnd"/>
      <w:r w:rsidRPr="00241421">
        <w:rPr>
          <w:b/>
          <w:bCs/>
        </w:rPr>
        <w:t xml:space="preserve"> </w:t>
      </w:r>
      <w:proofErr w:type="spellStart"/>
      <w:r w:rsidRPr="00241421">
        <w:rPr>
          <w:b/>
          <w:bCs/>
        </w:rPr>
        <w:t>vãng</w:t>
      </w:r>
      <w:proofErr w:type="spellEnd"/>
      <w:r w:rsidRPr="00241421">
        <w:rPr>
          <w:b/>
          <w:bCs/>
        </w:rPr>
        <w:t xml:space="preserve"> lai:</w:t>
      </w:r>
      <w:r w:rsidRPr="00241421">
        <w:t xml:space="preserve"> </w:t>
      </w:r>
      <w:proofErr w:type="spellStart"/>
      <w:r w:rsidRPr="00241421">
        <w:t>có</w:t>
      </w:r>
      <w:proofErr w:type="spellEnd"/>
      <w:r w:rsidRPr="00241421">
        <w:t xml:space="preserve"> </w:t>
      </w:r>
      <w:proofErr w:type="spellStart"/>
      <w:r w:rsidRPr="00241421">
        <w:t>thể</w:t>
      </w:r>
      <w:proofErr w:type="spellEnd"/>
      <w:r w:rsidRPr="00241421">
        <w:t xml:space="preserve"> </w:t>
      </w:r>
      <w:proofErr w:type="spellStart"/>
      <w:r w:rsidRPr="00241421">
        <w:t>truy</w:t>
      </w:r>
      <w:proofErr w:type="spellEnd"/>
      <w:r w:rsidRPr="00241421">
        <w:t xml:space="preserve"> </w:t>
      </w:r>
      <w:proofErr w:type="spellStart"/>
      <w:r w:rsidRPr="00241421">
        <w:t>cập</w:t>
      </w:r>
      <w:proofErr w:type="spellEnd"/>
      <w:r w:rsidRPr="00241421">
        <w:t xml:space="preserve"> </w:t>
      </w:r>
      <w:proofErr w:type="spellStart"/>
      <w:r w:rsidRPr="00241421">
        <w:t>trang</w:t>
      </w:r>
      <w:proofErr w:type="spellEnd"/>
      <w:r w:rsidRPr="00241421">
        <w:t xml:space="preserve"> </w:t>
      </w:r>
      <w:proofErr w:type="spellStart"/>
      <w:r w:rsidRPr="00241421">
        <w:t>chủ</w:t>
      </w:r>
      <w:proofErr w:type="spellEnd"/>
      <w:r w:rsidRPr="00241421">
        <w:t xml:space="preserve">, </w:t>
      </w:r>
      <w:proofErr w:type="spellStart"/>
      <w:r w:rsidRPr="00241421">
        <w:t>xem</w:t>
      </w:r>
      <w:proofErr w:type="spellEnd"/>
      <w:r w:rsidRPr="00241421">
        <w:t xml:space="preserve"> </w:t>
      </w:r>
      <w:proofErr w:type="spellStart"/>
      <w:r w:rsidRPr="00241421">
        <w:t>danh</w:t>
      </w:r>
      <w:proofErr w:type="spellEnd"/>
      <w:r w:rsidRPr="00241421">
        <w:t xml:space="preserve"> </w:t>
      </w:r>
      <w:proofErr w:type="spellStart"/>
      <w:r w:rsidRPr="00241421">
        <w:t>sách</w:t>
      </w:r>
      <w:proofErr w:type="spellEnd"/>
      <w:r w:rsidRPr="00241421">
        <w:t xml:space="preserve"> </w:t>
      </w:r>
      <w:proofErr w:type="spellStart"/>
      <w:r w:rsidRPr="00241421">
        <w:t>sản</w:t>
      </w:r>
      <w:proofErr w:type="spellEnd"/>
      <w:r w:rsidRPr="00241421">
        <w:t xml:space="preserve"> </w:t>
      </w:r>
      <w:proofErr w:type="spellStart"/>
      <w:r w:rsidRPr="00241421">
        <w:t>phẩm</w:t>
      </w:r>
      <w:proofErr w:type="spellEnd"/>
      <w:r w:rsidRPr="00241421">
        <w:t xml:space="preserve">, </w:t>
      </w:r>
      <w:proofErr w:type="spellStart"/>
      <w:r w:rsidRPr="00241421">
        <w:t>xem</w:t>
      </w:r>
      <w:proofErr w:type="spellEnd"/>
      <w:r w:rsidRPr="00241421">
        <w:t xml:space="preserve"> chi </w:t>
      </w:r>
      <w:proofErr w:type="spellStart"/>
      <w:r w:rsidRPr="00241421">
        <w:t>tiết</w:t>
      </w:r>
      <w:proofErr w:type="spellEnd"/>
      <w:r w:rsidRPr="00241421">
        <w:t xml:space="preserve"> </w:t>
      </w:r>
      <w:proofErr w:type="spellStart"/>
      <w:r w:rsidRPr="00241421">
        <w:t>sản</w:t>
      </w:r>
      <w:proofErr w:type="spellEnd"/>
      <w:r w:rsidRPr="00241421">
        <w:t xml:space="preserve"> </w:t>
      </w:r>
      <w:proofErr w:type="spellStart"/>
      <w:r w:rsidRPr="00241421">
        <w:t>phẩm</w:t>
      </w:r>
      <w:proofErr w:type="spellEnd"/>
      <w:r w:rsidRPr="00241421">
        <w:t xml:space="preserve">, </w:t>
      </w:r>
      <w:proofErr w:type="spellStart"/>
      <w:r w:rsidRPr="00241421">
        <w:t>tìm</w:t>
      </w:r>
      <w:proofErr w:type="spellEnd"/>
      <w:r w:rsidRPr="00241421">
        <w:t xml:space="preserve"> </w:t>
      </w:r>
      <w:proofErr w:type="spellStart"/>
      <w:r w:rsidRPr="00241421">
        <w:t>kiếm</w:t>
      </w:r>
      <w:proofErr w:type="spellEnd"/>
      <w:r w:rsidRPr="00241421">
        <w:t xml:space="preserve"> </w:t>
      </w:r>
      <w:proofErr w:type="spellStart"/>
      <w:r w:rsidRPr="00241421">
        <w:t>sản</w:t>
      </w:r>
      <w:proofErr w:type="spellEnd"/>
      <w:r w:rsidRPr="00241421">
        <w:t xml:space="preserve"> </w:t>
      </w:r>
      <w:proofErr w:type="spellStart"/>
      <w:r w:rsidRPr="00241421">
        <w:t>phẩm</w:t>
      </w:r>
      <w:proofErr w:type="spellEnd"/>
      <w:r w:rsidRPr="00241421">
        <w:t xml:space="preserve">, </w:t>
      </w:r>
      <w:proofErr w:type="spellStart"/>
      <w:r w:rsidRPr="00241421">
        <w:t>đăng</w:t>
      </w:r>
      <w:proofErr w:type="spellEnd"/>
      <w:r w:rsidRPr="00241421">
        <w:t xml:space="preserve"> </w:t>
      </w:r>
      <w:proofErr w:type="spellStart"/>
      <w:r w:rsidRPr="00241421">
        <w:t>ký</w:t>
      </w:r>
      <w:proofErr w:type="spellEnd"/>
      <w:r w:rsidRPr="00241421">
        <w:t xml:space="preserve"> </w:t>
      </w:r>
      <w:proofErr w:type="spellStart"/>
      <w:r w:rsidRPr="00241421">
        <w:t>tài</w:t>
      </w:r>
      <w:proofErr w:type="spellEnd"/>
      <w:r w:rsidRPr="00241421">
        <w:t xml:space="preserve"> </w:t>
      </w:r>
      <w:proofErr w:type="spellStart"/>
      <w:r w:rsidRPr="00241421">
        <w:t>khoản</w:t>
      </w:r>
      <w:proofErr w:type="spellEnd"/>
      <w:r w:rsidRPr="00241421">
        <w:t xml:space="preserve"> </w:t>
      </w:r>
      <w:proofErr w:type="spellStart"/>
      <w:r w:rsidRPr="00241421">
        <w:t>và</w:t>
      </w:r>
      <w:proofErr w:type="spellEnd"/>
      <w:r w:rsidRPr="00241421">
        <w:t xml:space="preserve"> </w:t>
      </w:r>
      <w:proofErr w:type="spellStart"/>
      <w:r w:rsidRPr="00241421">
        <w:t>đăng</w:t>
      </w:r>
      <w:proofErr w:type="spellEnd"/>
      <w:r w:rsidRPr="00241421">
        <w:t xml:space="preserve"> </w:t>
      </w:r>
      <w:proofErr w:type="spellStart"/>
      <w:r w:rsidRPr="00241421">
        <w:t>nhập</w:t>
      </w:r>
      <w:proofErr w:type="spellEnd"/>
      <w:r w:rsidRPr="00241421">
        <w:t xml:space="preserve"> </w:t>
      </w:r>
      <w:proofErr w:type="spellStart"/>
      <w:r w:rsidRPr="00241421">
        <w:t>vào</w:t>
      </w:r>
      <w:proofErr w:type="spellEnd"/>
      <w:r w:rsidRPr="00241421">
        <w:t xml:space="preserve"> </w:t>
      </w:r>
      <w:proofErr w:type="spellStart"/>
      <w:r w:rsidRPr="00241421">
        <w:t>hệ</w:t>
      </w:r>
      <w:proofErr w:type="spellEnd"/>
      <w:r w:rsidRPr="00241421">
        <w:t xml:space="preserve"> </w:t>
      </w:r>
      <w:proofErr w:type="spellStart"/>
      <w:r w:rsidRPr="00241421">
        <w:t>thống</w:t>
      </w:r>
      <w:proofErr w:type="spellEnd"/>
      <w:r w:rsidRPr="00241421">
        <w:t>.</w:t>
      </w:r>
    </w:p>
    <w:p w14:paraId="191255B0" w14:textId="77777777" w:rsidR="004928D8" w:rsidRPr="00241421" w:rsidRDefault="004928D8" w:rsidP="004928D8">
      <w:pPr>
        <w:pStyle w:val="ListBullet"/>
        <w:numPr>
          <w:ilvl w:val="0"/>
          <w:numId w:val="37"/>
        </w:numPr>
      </w:pPr>
      <w:proofErr w:type="spellStart"/>
      <w:r w:rsidRPr="00241421">
        <w:rPr>
          <w:b/>
          <w:bCs/>
        </w:rPr>
        <w:t>Khách</w:t>
      </w:r>
      <w:proofErr w:type="spellEnd"/>
      <w:r w:rsidRPr="00241421">
        <w:rPr>
          <w:b/>
          <w:bCs/>
        </w:rPr>
        <w:t xml:space="preserve"> </w:t>
      </w:r>
      <w:proofErr w:type="spellStart"/>
      <w:r w:rsidRPr="00241421">
        <w:rPr>
          <w:b/>
          <w:bCs/>
        </w:rPr>
        <w:t>hàng</w:t>
      </w:r>
      <w:proofErr w:type="spellEnd"/>
      <w:r w:rsidRPr="00241421">
        <w:rPr>
          <w:b/>
          <w:bCs/>
        </w:rPr>
        <w:t xml:space="preserve"> </w:t>
      </w:r>
      <w:proofErr w:type="spellStart"/>
      <w:r w:rsidRPr="00241421">
        <w:rPr>
          <w:b/>
          <w:bCs/>
        </w:rPr>
        <w:t>đã</w:t>
      </w:r>
      <w:proofErr w:type="spellEnd"/>
      <w:r w:rsidRPr="00241421">
        <w:rPr>
          <w:b/>
          <w:bCs/>
        </w:rPr>
        <w:t xml:space="preserve"> </w:t>
      </w:r>
      <w:proofErr w:type="spellStart"/>
      <w:r w:rsidRPr="00241421">
        <w:rPr>
          <w:b/>
          <w:bCs/>
        </w:rPr>
        <w:t>đăng</w:t>
      </w:r>
      <w:proofErr w:type="spellEnd"/>
      <w:r w:rsidRPr="00241421">
        <w:rPr>
          <w:b/>
          <w:bCs/>
        </w:rPr>
        <w:t xml:space="preserve"> </w:t>
      </w:r>
      <w:proofErr w:type="spellStart"/>
      <w:r w:rsidRPr="00241421">
        <w:rPr>
          <w:b/>
          <w:bCs/>
        </w:rPr>
        <w:t>nhập</w:t>
      </w:r>
      <w:proofErr w:type="spellEnd"/>
      <w:r w:rsidRPr="00241421">
        <w:rPr>
          <w:b/>
          <w:bCs/>
        </w:rPr>
        <w:t>:</w:t>
      </w:r>
      <w:r w:rsidRPr="00241421">
        <w:t xml:space="preserve"> </w:t>
      </w:r>
      <w:proofErr w:type="spellStart"/>
      <w:r w:rsidRPr="00241421">
        <w:t>có</w:t>
      </w:r>
      <w:proofErr w:type="spellEnd"/>
      <w:r w:rsidRPr="00241421">
        <w:t xml:space="preserve"> </w:t>
      </w:r>
      <w:proofErr w:type="spellStart"/>
      <w:r w:rsidRPr="00241421">
        <w:t>thể</w:t>
      </w:r>
      <w:proofErr w:type="spellEnd"/>
      <w:r w:rsidRPr="00241421">
        <w:t xml:space="preserve"> </w:t>
      </w:r>
      <w:proofErr w:type="spellStart"/>
      <w:r w:rsidRPr="00241421">
        <w:t>thêm</w:t>
      </w:r>
      <w:proofErr w:type="spellEnd"/>
      <w:r w:rsidRPr="00241421">
        <w:t xml:space="preserve"> </w:t>
      </w:r>
      <w:proofErr w:type="spellStart"/>
      <w:r w:rsidRPr="00241421">
        <w:t>sản</w:t>
      </w:r>
      <w:proofErr w:type="spellEnd"/>
      <w:r w:rsidRPr="00241421">
        <w:t xml:space="preserve"> </w:t>
      </w:r>
      <w:proofErr w:type="spellStart"/>
      <w:r w:rsidRPr="00241421">
        <w:t>phẩm</w:t>
      </w:r>
      <w:proofErr w:type="spellEnd"/>
      <w:r w:rsidRPr="00241421">
        <w:t xml:space="preserve"> </w:t>
      </w:r>
      <w:proofErr w:type="spellStart"/>
      <w:r w:rsidRPr="00241421">
        <w:t>vào</w:t>
      </w:r>
      <w:proofErr w:type="spellEnd"/>
      <w:r w:rsidRPr="00241421">
        <w:t xml:space="preserve"> </w:t>
      </w:r>
      <w:proofErr w:type="spellStart"/>
      <w:r w:rsidRPr="00241421">
        <w:t>giỏ</w:t>
      </w:r>
      <w:proofErr w:type="spellEnd"/>
      <w:r w:rsidRPr="00241421">
        <w:t xml:space="preserve"> </w:t>
      </w:r>
      <w:proofErr w:type="spellStart"/>
      <w:r w:rsidRPr="00241421">
        <w:t>hàng</w:t>
      </w:r>
      <w:proofErr w:type="spellEnd"/>
      <w:r w:rsidRPr="00241421">
        <w:t xml:space="preserve">, </w:t>
      </w:r>
      <w:proofErr w:type="spellStart"/>
      <w:r w:rsidRPr="00241421">
        <w:t>cập</w:t>
      </w:r>
      <w:proofErr w:type="spellEnd"/>
      <w:r w:rsidRPr="00241421">
        <w:t xml:space="preserve"> </w:t>
      </w:r>
      <w:proofErr w:type="spellStart"/>
      <w:r w:rsidRPr="00241421">
        <w:t>nhật</w:t>
      </w:r>
      <w:proofErr w:type="spellEnd"/>
      <w:r w:rsidRPr="00241421">
        <w:t xml:space="preserve"> </w:t>
      </w:r>
      <w:proofErr w:type="spellStart"/>
      <w:r w:rsidRPr="00241421">
        <w:t>giỏ</w:t>
      </w:r>
      <w:proofErr w:type="spellEnd"/>
      <w:r w:rsidRPr="00241421">
        <w:t xml:space="preserve"> </w:t>
      </w:r>
      <w:proofErr w:type="spellStart"/>
      <w:r w:rsidRPr="00241421">
        <w:t>hàng</w:t>
      </w:r>
      <w:proofErr w:type="spellEnd"/>
      <w:r w:rsidRPr="00241421">
        <w:t xml:space="preserve">, </w:t>
      </w:r>
      <w:proofErr w:type="spellStart"/>
      <w:r w:rsidRPr="00241421">
        <w:t>tiến</w:t>
      </w:r>
      <w:proofErr w:type="spellEnd"/>
      <w:r w:rsidRPr="00241421">
        <w:t xml:space="preserve"> </w:t>
      </w:r>
      <w:proofErr w:type="spellStart"/>
      <w:r w:rsidRPr="00241421">
        <w:t>hành</w:t>
      </w:r>
      <w:proofErr w:type="spellEnd"/>
      <w:r w:rsidRPr="00241421">
        <w:t xml:space="preserve"> checkout, </w:t>
      </w:r>
      <w:proofErr w:type="spellStart"/>
      <w:r w:rsidRPr="00241421">
        <w:t>đặt</w:t>
      </w:r>
      <w:proofErr w:type="spellEnd"/>
      <w:r w:rsidRPr="00241421">
        <w:t xml:space="preserve"> </w:t>
      </w:r>
      <w:proofErr w:type="spellStart"/>
      <w:r w:rsidRPr="00241421">
        <w:t>hàng</w:t>
      </w:r>
      <w:proofErr w:type="spellEnd"/>
      <w:r w:rsidRPr="00241421">
        <w:t xml:space="preserve">, </w:t>
      </w:r>
      <w:proofErr w:type="spellStart"/>
      <w:r w:rsidRPr="00241421">
        <w:t>thanh</w:t>
      </w:r>
      <w:proofErr w:type="spellEnd"/>
      <w:r w:rsidRPr="00241421">
        <w:t xml:space="preserve"> </w:t>
      </w:r>
      <w:proofErr w:type="spellStart"/>
      <w:r w:rsidRPr="00241421">
        <w:t>toán</w:t>
      </w:r>
      <w:proofErr w:type="spellEnd"/>
      <w:r w:rsidRPr="00241421">
        <w:t xml:space="preserve">, </w:t>
      </w:r>
      <w:proofErr w:type="spellStart"/>
      <w:r w:rsidRPr="00241421">
        <w:t>xem</w:t>
      </w:r>
      <w:proofErr w:type="spellEnd"/>
      <w:r w:rsidRPr="00241421">
        <w:t xml:space="preserve"> </w:t>
      </w:r>
      <w:proofErr w:type="spellStart"/>
      <w:r w:rsidRPr="00241421">
        <w:t>lịch</w:t>
      </w:r>
      <w:proofErr w:type="spellEnd"/>
      <w:r w:rsidRPr="00241421">
        <w:t xml:space="preserve"> </w:t>
      </w:r>
      <w:proofErr w:type="spellStart"/>
      <w:r w:rsidRPr="00241421">
        <w:t>sử</w:t>
      </w:r>
      <w:proofErr w:type="spellEnd"/>
      <w:r w:rsidRPr="00241421">
        <w:t xml:space="preserve"> </w:t>
      </w:r>
      <w:proofErr w:type="spellStart"/>
      <w:r w:rsidRPr="00241421">
        <w:t>đơn</w:t>
      </w:r>
      <w:proofErr w:type="spellEnd"/>
      <w:r w:rsidRPr="00241421">
        <w:t xml:space="preserve"> </w:t>
      </w:r>
      <w:proofErr w:type="spellStart"/>
      <w:r w:rsidRPr="00241421">
        <w:t>hàng</w:t>
      </w:r>
      <w:proofErr w:type="spellEnd"/>
      <w:r w:rsidRPr="00241421">
        <w:t xml:space="preserve"> </w:t>
      </w:r>
      <w:proofErr w:type="spellStart"/>
      <w:r w:rsidRPr="00241421">
        <w:t>và</w:t>
      </w:r>
      <w:proofErr w:type="spellEnd"/>
      <w:r w:rsidRPr="00241421">
        <w:t xml:space="preserve"> </w:t>
      </w:r>
      <w:proofErr w:type="spellStart"/>
      <w:r w:rsidRPr="00241421">
        <w:t>xem</w:t>
      </w:r>
      <w:proofErr w:type="spellEnd"/>
      <w:r w:rsidRPr="00241421">
        <w:t xml:space="preserve"> chi </w:t>
      </w:r>
      <w:proofErr w:type="spellStart"/>
      <w:r w:rsidRPr="00241421">
        <w:t>tiết</w:t>
      </w:r>
      <w:proofErr w:type="spellEnd"/>
      <w:r w:rsidRPr="00241421">
        <w:t xml:space="preserve"> </w:t>
      </w:r>
      <w:proofErr w:type="spellStart"/>
      <w:r w:rsidRPr="00241421">
        <w:t>từng</w:t>
      </w:r>
      <w:proofErr w:type="spellEnd"/>
      <w:r w:rsidRPr="00241421">
        <w:t xml:space="preserve"> </w:t>
      </w:r>
      <w:proofErr w:type="spellStart"/>
      <w:r w:rsidRPr="00241421">
        <w:t>đơn</w:t>
      </w:r>
      <w:proofErr w:type="spellEnd"/>
      <w:r w:rsidRPr="00241421">
        <w:t xml:space="preserve"> </w:t>
      </w:r>
      <w:proofErr w:type="spellStart"/>
      <w:r w:rsidRPr="00241421">
        <w:t>hàng</w:t>
      </w:r>
      <w:proofErr w:type="spellEnd"/>
      <w:r w:rsidRPr="00241421">
        <w:t>.</w:t>
      </w:r>
    </w:p>
    <w:p w14:paraId="6F6E0E90" w14:textId="77777777" w:rsidR="004928D8" w:rsidRPr="00241421" w:rsidRDefault="004928D8" w:rsidP="004928D8">
      <w:pPr>
        <w:pStyle w:val="ListBullet"/>
        <w:numPr>
          <w:ilvl w:val="0"/>
          <w:numId w:val="37"/>
        </w:numPr>
      </w:pPr>
      <w:r w:rsidRPr="00241421">
        <w:rPr>
          <w:b/>
          <w:bCs/>
        </w:rPr>
        <w:t xml:space="preserve">Quản </w:t>
      </w:r>
      <w:proofErr w:type="spellStart"/>
      <w:r w:rsidRPr="00241421">
        <w:rPr>
          <w:b/>
          <w:bCs/>
        </w:rPr>
        <w:t>trị</w:t>
      </w:r>
      <w:proofErr w:type="spellEnd"/>
      <w:r w:rsidRPr="00241421">
        <w:rPr>
          <w:b/>
          <w:bCs/>
        </w:rPr>
        <w:t xml:space="preserve"> </w:t>
      </w:r>
      <w:proofErr w:type="spellStart"/>
      <w:r w:rsidRPr="00241421">
        <w:rPr>
          <w:b/>
          <w:bCs/>
        </w:rPr>
        <w:t>viên</w:t>
      </w:r>
      <w:proofErr w:type="spellEnd"/>
      <w:r w:rsidRPr="00241421">
        <w:rPr>
          <w:b/>
          <w:bCs/>
        </w:rPr>
        <w:t>:</w:t>
      </w:r>
      <w:r w:rsidRPr="00241421">
        <w:t xml:space="preserve"> </w:t>
      </w:r>
      <w:proofErr w:type="spellStart"/>
      <w:r w:rsidRPr="00241421">
        <w:t>có</w:t>
      </w:r>
      <w:proofErr w:type="spellEnd"/>
      <w:r w:rsidRPr="00241421">
        <w:t xml:space="preserve"> </w:t>
      </w:r>
      <w:proofErr w:type="spellStart"/>
      <w:r w:rsidRPr="00241421">
        <w:t>thể</w:t>
      </w:r>
      <w:proofErr w:type="spellEnd"/>
      <w:r w:rsidRPr="00241421">
        <w:t xml:space="preserve"> </w:t>
      </w:r>
      <w:proofErr w:type="spellStart"/>
      <w:r w:rsidRPr="00241421">
        <w:t>truy</w:t>
      </w:r>
      <w:proofErr w:type="spellEnd"/>
      <w:r w:rsidRPr="00241421">
        <w:t xml:space="preserve"> </w:t>
      </w:r>
      <w:proofErr w:type="spellStart"/>
      <w:r w:rsidRPr="00241421">
        <w:t>cập</w:t>
      </w:r>
      <w:proofErr w:type="spellEnd"/>
      <w:r w:rsidRPr="00241421">
        <w:t xml:space="preserve"> dashboard </w:t>
      </w:r>
      <w:proofErr w:type="spellStart"/>
      <w:r w:rsidRPr="00241421">
        <w:t>quản</w:t>
      </w:r>
      <w:proofErr w:type="spellEnd"/>
      <w:r w:rsidRPr="00241421">
        <w:t xml:space="preserve"> </w:t>
      </w:r>
      <w:proofErr w:type="spellStart"/>
      <w:r w:rsidRPr="00241421">
        <w:t>trị</w:t>
      </w:r>
      <w:proofErr w:type="spellEnd"/>
      <w:r w:rsidRPr="00241421">
        <w:t xml:space="preserve">, </w:t>
      </w:r>
      <w:proofErr w:type="spellStart"/>
      <w:r w:rsidRPr="00241421">
        <w:t>quản</w:t>
      </w:r>
      <w:proofErr w:type="spellEnd"/>
      <w:r w:rsidRPr="00241421">
        <w:t xml:space="preserve"> </w:t>
      </w:r>
      <w:proofErr w:type="spellStart"/>
      <w:r w:rsidRPr="00241421">
        <w:t>lý</w:t>
      </w:r>
      <w:proofErr w:type="spellEnd"/>
      <w:r w:rsidRPr="00241421">
        <w:t xml:space="preserve"> </w:t>
      </w:r>
      <w:proofErr w:type="spellStart"/>
      <w:r w:rsidRPr="00241421">
        <w:t>sản</w:t>
      </w:r>
      <w:proofErr w:type="spellEnd"/>
      <w:r w:rsidRPr="00241421">
        <w:t xml:space="preserve"> </w:t>
      </w:r>
      <w:proofErr w:type="spellStart"/>
      <w:r w:rsidRPr="00241421">
        <w:t>phẩm</w:t>
      </w:r>
      <w:proofErr w:type="spellEnd"/>
      <w:r w:rsidRPr="00241421">
        <w:t xml:space="preserve">, </w:t>
      </w:r>
      <w:proofErr w:type="spellStart"/>
      <w:r w:rsidRPr="00241421">
        <w:t>cập</w:t>
      </w:r>
      <w:proofErr w:type="spellEnd"/>
      <w:r w:rsidRPr="00241421">
        <w:t xml:space="preserve"> </w:t>
      </w:r>
      <w:proofErr w:type="spellStart"/>
      <w:r w:rsidRPr="00241421">
        <w:t>nhật</w:t>
      </w:r>
      <w:proofErr w:type="spellEnd"/>
      <w:r w:rsidRPr="00241421">
        <w:t xml:space="preserve"> </w:t>
      </w:r>
      <w:proofErr w:type="spellStart"/>
      <w:r w:rsidRPr="00241421">
        <w:t>trạng</w:t>
      </w:r>
      <w:proofErr w:type="spellEnd"/>
      <w:r w:rsidRPr="00241421">
        <w:t xml:space="preserve"> </w:t>
      </w:r>
      <w:proofErr w:type="spellStart"/>
      <w:r w:rsidRPr="00241421">
        <w:t>thái</w:t>
      </w:r>
      <w:proofErr w:type="spellEnd"/>
      <w:r w:rsidRPr="00241421">
        <w:t xml:space="preserve"> </w:t>
      </w:r>
      <w:proofErr w:type="spellStart"/>
      <w:r w:rsidRPr="00241421">
        <w:t>đơn</w:t>
      </w:r>
      <w:proofErr w:type="spellEnd"/>
      <w:r w:rsidRPr="00241421">
        <w:t xml:space="preserve"> </w:t>
      </w:r>
      <w:proofErr w:type="spellStart"/>
      <w:r w:rsidRPr="00241421">
        <w:t>hàng</w:t>
      </w:r>
      <w:proofErr w:type="spellEnd"/>
      <w:r w:rsidRPr="00241421">
        <w:t xml:space="preserve">, </w:t>
      </w:r>
      <w:proofErr w:type="spellStart"/>
      <w:r w:rsidRPr="00241421">
        <w:t>theo</w:t>
      </w:r>
      <w:proofErr w:type="spellEnd"/>
      <w:r w:rsidRPr="00241421">
        <w:t xml:space="preserve"> </w:t>
      </w:r>
      <w:proofErr w:type="spellStart"/>
      <w:r w:rsidRPr="00241421">
        <w:t>dõi</w:t>
      </w:r>
      <w:proofErr w:type="spellEnd"/>
      <w:r w:rsidRPr="00241421">
        <w:t xml:space="preserve"> </w:t>
      </w:r>
      <w:proofErr w:type="spellStart"/>
      <w:r w:rsidRPr="00241421">
        <w:t>thanh</w:t>
      </w:r>
      <w:proofErr w:type="spellEnd"/>
      <w:r w:rsidRPr="00241421">
        <w:t xml:space="preserve"> </w:t>
      </w:r>
      <w:proofErr w:type="spellStart"/>
      <w:r w:rsidRPr="00241421">
        <w:t>toán</w:t>
      </w:r>
      <w:proofErr w:type="spellEnd"/>
      <w:r w:rsidRPr="00241421">
        <w:t xml:space="preserve">, </w:t>
      </w:r>
      <w:proofErr w:type="spellStart"/>
      <w:r w:rsidRPr="00241421">
        <w:t>quản</w:t>
      </w:r>
      <w:proofErr w:type="spellEnd"/>
      <w:r w:rsidRPr="00241421">
        <w:t xml:space="preserve"> </w:t>
      </w:r>
      <w:proofErr w:type="spellStart"/>
      <w:r w:rsidRPr="00241421">
        <w:t>lý</w:t>
      </w:r>
      <w:proofErr w:type="spellEnd"/>
      <w:r w:rsidRPr="00241421">
        <w:t xml:space="preserve"> </w:t>
      </w:r>
      <w:proofErr w:type="spellStart"/>
      <w:r w:rsidRPr="00241421">
        <w:t>khách</w:t>
      </w:r>
      <w:proofErr w:type="spellEnd"/>
      <w:r w:rsidRPr="00241421">
        <w:t xml:space="preserve"> </w:t>
      </w:r>
      <w:proofErr w:type="spellStart"/>
      <w:r w:rsidRPr="00241421">
        <w:t>hàng</w:t>
      </w:r>
      <w:proofErr w:type="spellEnd"/>
      <w:r w:rsidRPr="00241421">
        <w:t xml:space="preserve"> </w:t>
      </w:r>
      <w:proofErr w:type="spellStart"/>
      <w:r w:rsidRPr="00241421">
        <w:t>và</w:t>
      </w:r>
      <w:proofErr w:type="spellEnd"/>
      <w:r w:rsidRPr="00241421">
        <w:t xml:space="preserve"> </w:t>
      </w:r>
      <w:proofErr w:type="spellStart"/>
      <w:r w:rsidRPr="00241421">
        <w:t>xem</w:t>
      </w:r>
      <w:proofErr w:type="spellEnd"/>
      <w:r w:rsidRPr="00241421">
        <w:t xml:space="preserve"> </w:t>
      </w:r>
      <w:proofErr w:type="spellStart"/>
      <w:r w:rsidRPr="00241421">
        <w:t>các</w:t>
      </w:r>
      <w:proofErr w:type="spellEnd"/>
      <w:r w:rsidRPr="00241421">
        <w:t xml:space="preserve"> </w:t>
      </w:r>
      <w:proofErr w:type="spellStart"/>
      <w:r w:rsidRPr="00241421">
        <w:t>thông</w:t>
      </w:r>
      <w:proofErr w:type="spellEnd"/>
      <w:r w:rsidRPr="00241421">
        <w:t xml:space="preserve"> tin </w:t>
      </w:r>
      <w:proofErr w:type="spellStart"/>
      <w:r w:rsidRPr="00241421">
        <w:t>tổng</w:t>
      </w:r>
      <w:proofErr w:type="spellEnd"/>
      <w:r w:rsidRPr="00241421">
        <w:t xml:space="preserve"> </w:t>
      </w:r>
      <w:proofErr w:type="spellStart"/>
      <w:r w:rsidRPr="00241421">
        <w:t>quan</w:t>
      </w:r>
      <w:proofErr w:type="spellEnd"/>
      <w:r w:rsidRPr="00241421">
        <w:t xml:space="preserve"> </w:t>
      </w:r>
      <w:proofErr w:type="spellStart"/>
      <w:r w:rsidRPr="00241421">
        <w:t>phục</w:t>
      </w:r>
      <w:proofErr w:type="spellEnd"/>
      <w:r w:rsidRPr="00241421">
        <w:t xml:space="preserve"> </w:t>
      </w:r>
      <w:proofErr w:type="spellStart"/>
      <w:r w:rsidRPr="00241421">
        <w:t>vụ</w:t>
      </w:r>
      <w:proofErr w:type="spellEnd"/>
      <w:r w:rsidRPr="00241421">
        <w:t xml:space="preserve"> </w:t>
      </w:r>
      <w:proofErr w:type="spellStart"/>
      <w:r w:rsidRPr="00241421">
        <w:t>hoạt</w:t>
      </w:r>
      <w:proofErr w:type="spellEnd"/>
      <w:r w:rsidRPr="00241421">
        <w:t xml:space="preserve"> </w:t>
      </w:r>
      <w:proofErr w:type="spellStart"/>
      <w:r w:rsidRPr="00241421">
        <w:t>động</w:t>
      </w:r>
      <w:proofErr w:type="spellEnd"/>
      <w:r w:rsidRPr="00241421">
        <w:t xml:space="preserve"> </w:t>
      </w:r>
      <w:proofErr w:type="spellStart"/>
      <w:r w:rsidRPr="00241421">
        <w:t>bán</w:t>
      </w:r>
      <w:proofErr w:type="spellEnd"/>
      <w:r w:rsidRPr="00241421">
        <w:t xml:space="preserve"> </w:t>
      </w:r>
      <w:proofErr w:type="spellStart"/>
      <w:r w:rsidRPr="00241421">
        <w:t>hàng</w:t>
      </w:r>
      <w:proofErr w:type="spellEnd"/>
      <w:r w:rsidRPr="00241421">
        <w:t>.</w:t>
      </w:r>
    </w:p>
    <w:p w14:paraId="6C318B0B" w14:textId="77777777" w:rsidR="004928D8" w:rsidRPr="00F063EC" w:rsidRDefault="004928D8" w:rsidP="004928D8">
      <w:pPr>
        <w:pStyle w:val="ListBullet"/>
        <w:numPr>
          <w:ilvl w:val="0"/>
          <w:numId w:val="1"/>
        </w:numPr>
        <w:ind w:left="720" w:firstLine="0"/>
      </w:pPr>
    </w:p>
    <w:p w14:paraId="43B01204" w14:textId="77777777" w:rsidR="004928D8" w:rsidRPr="00F063EC" w:rsidRDefault="004928D8" w:rsidP="004928D8">
      <w:pPr>
        <w:pStyle w:val="Heading3"/>
        <w:rPr>
          <w:rFonts w:ascii="Times New Roman" w:hAnsi="Times New Roman" w:cs="Times New Roman"/>
        </w:rPr>
      </w:pPr>
      <w:bookmarkStart w:id="7" w:name="_Toc232562484"/>
      <w:r w:rsidRPr="00F063EC">
        <w:rPr>
          <w:rFonts w:ascii="Times New Roman" w:eastAsia="Times New Roman" w:hAnsi="Times New Roman" w:cs="Times New Roman"/>
        </w:rPr>
        <w:t xml:space="preserve">1.1.4. </w:t>
      </w:r>
      <w:proofErr w:type="spellStart"/>
      <w:r w:rsidRPr="00F063EC">
        <w:rPr>
          <w:rFonts w:ascii="Times New Roman" w:eastAsia="Times New Roman" w:hAnsi="Times New Roman" w:cs="Times New Roman"/>
        </w:rPr>
        <w:t>Mục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tiêu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cụ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thể</w:t>
      </w:r>
      <w:bookmarkEnd w:id="7"/>
      <w:proofErr w:type="spellEnd"/>
    </w:p>
    <w:p w14:paraId="54B00861" w14:textId="77777777" w:rsidR="004928D8" w:rsidRPr="003A23D6" w:rsidRDefault="004928D8" w:rsidP="004928D8">
      <w:pPr>
        <w:pStyle w:val="ListBullet"/>
        <w:numPr>
          <w:ilvl w:val="0"/>
          <w:numId w:val="34"/>
        </w:numPr>
      </w:pPr>
      <w:proofErr w:type="spellStart"/>
      <w:r w:rsidRPr="003A23D6">
        <w:t>Thiết</w:t>
      </w:r>
      <w:proofErr w:type="spellEnd"/>
      <w:r w:rsidRPr="003A23D6">
        <w:t xml:space="preserve"> </w:t>
      </w:r>
      <w:proofErr w:type="spellStart"/>
      <w:r w:rsidRPr="003A23D6">
        <w:t>kế</w:t>
      </w:r>
      <w:proofErr w:type="spellEnd"/>
      <w:r w:rsidRPr="003A23D6">
        <w:t xml:space="preserve"> </w:t>
      </w:r>
      <w:proofErr w:type="spellStart"/>
      <w:r w:rsidRPr="003A23D6">
        <w:t>cơ</w:t>
      </w:r>
      <w:proofErr w:type="spellEnd"/>
      <w:r w:rsidRPr="003A23D6">
        <w:t xml:space="preserve"> </w:t>
      </w:r>
      <w:proofErr w:type="spellStart"/>
      <w:r w:rsidRPr="003A23D6">
        <w:t>sở</w:t>
      </w:r>
      <w:proofErr w:type="spellEnd"/>
      <w:r w:rsidRPr="003A23D6">
        <w:t xml:space="preserve"> </w:t>
      </w:r>
      <w:proofErr w:type="spellStart"/>
      <w:r w:rsidRPr="003A23D6">
        <w:t>dữ</w:t>
      </w:r>
      <w:proofErr w:type="spellEnd"/>
      <w:r w:rsidRPr="003A23D6">
        <w:t xml:space="preserve"> </w:t>
      </w:r>
      <w:proofErr w:type="spellStart"/>
      <w:r w:rsidRPr="003A23D6">
        <w:t>liệu</w:t>
      </w:r>
      <w:proofErr w:type="spellEnd"/>
      <w:r w:rsidRPr="003A23D6">
        <w:t xml:space="preserve"> SQL Server </w:t>
      </w:r>
      <w:proofErr w:type="spellStart"/>
      <w:r w:rsidRPr="003A23D6">
        <w:t>phục</w:t>
      </w:r>
      <w:proofErr w:type="spellEnd"/>
      <w:r w:rsidRPr="003A23D6">
        <w:t xml:space="preserve"> </w:t>
      </w:r>
      <w:proofErr w:type="spellStart"/>
      <w:r w:rsidRPr="003A23D6">
        <w:t>vụ</w:t>
      </w:r>
      <w:proofErr w:type="spellEnd"/>
      <w:r w:rsidRPr="003A23D6">
        <w:t xml:space="preserve"> </w:t>
      </w:r>
      <w:proofErr w:type="spellStart"/>
      <w:r w:rsidRPr="003A23D6">
        <w:t>việc</w:t>
      </w:r>
      <w:proofErr w:type="spellEnd"/>
      <w:r w:rsidRPr="003A23D6">
        <w:t xml:space="preserve"> </w:t>
      </w:r>
      <w:proofErr w:type="spellStart"/>
      <w:r w:rsidRPr="003A23D6">
        <w:t>lưu</w:t>
      </w:r>
      <w:proofErr w:type="spellEnd"/>
      <w:r w:rsidRPr="003A23D6">
        <w:t xml:space="preserve"> </w:t>
      </w:r>
      <w:proofErr w:type="spellStart"/>
      <w:r w:rsidRPr="003A23D6">
        <w:t>trữ</w:t>
      </w:r>
      <w:proofErr w:type="spellEnd"/>
      <w:r w:rsidRPr="003A23D6">
        <w:t xml:space="preserve"> </w:t>
      </w:r>
      <w:proofErr w:type="spellStart"/>
      <w:r w:rsidRPr="003A23D6">
        <w:t>thông</w:t>
      </w:r>
      <w:proofErr w:type="spellEnd"/>
      <w:r w:rsidRPr="003A23D6">
        <w:t xml:space="preserve"> tin </w:t>
      </w:r>
      <w:proofErr w:type="spellStart"/>
      <w:r w:rsidRPr="003A23D6">
        <w:t>người</w:t>
      </w:r>
      <w:proofErr w:type="spellEnd"/>
      <w:r w:rsidRPr="003A23D6">
        <w:t xml:space="preserve"> </w:t>
      </w:r>
      <w:proofErr w:type="spellStart"/>
      <w:r w:rsidRPr="003A23D6">
        <w:t>dùng</w:t>
      </w:r>
      <w:proofErr w:type="spellEnd"/>
      <w:r w:rsidRPr="003A23D6">
        <w:t xml:space="preserve">, </w:t>
      </w:r>
      <w:proofErr w:type="spellStart"/>
      <w:r w:rsidRPr="003A23D6">
        <w:t>vai</w:t>
      </w:r>
      <w:proofErr w:type="spellEnd"/>
      <w:r w:rsidRPr="003A23D6">
        <w:t xml:space="preserve"> </w:t>
      </w:r>
      <w:proofErr w:type="spellStart"/>
      <w:r w:rsidRPr="003A23D6">
        <w:t>trò</w:t>
      </w:r>
      <w:proofErr w:type="spellEnd"/>
      <w:r w:rsidRPr="003A23D6">
        <w:t xml:space="preserve">, </w:t>
      </w:r>
      <w:proofErr w:type="spellStart"/>
      <w:r w:rsidRPr="003A23D6">
        <w:t>danh</w:t>
      </w:r>
      <w:proofErr w:type="spellEnd"/>
      <w:r w:rsidRPr="003A23D6">
        <w:t xml:space="preserve"> </w:t>
      </w:r>
      <w:proofErr w:type="spellStart"/>
      <w:r w:rsidRPr="003A23D6">
        <w:t>mục</w:t>
      </w:r>
      <w:proofErr w:type="spellEnd"/>
      <w:r w:rsidRPr="003A23D6">
        <w:t xml:space="preserve"> </w:t>
      </w:r>
      <w:proofErr w:type="spellStart"/>
      <w:r w:rsidRPr="003A23D6">
        <w:t>sản</w:t>
      </w:r>
      <w:proofErr w:type="spellEnd"/>
      <w:r w:rsidRPr="003A23D6">
        <w:t xml:space="preserve"> </w:t>
      </w:r>
      <w:proofErr w:type="spellStart"/>
      <w:r w:rsidRPr="003A23D6">
        <w:t>phẩm</w:t>
      </w:r>
      <w:proofErr w:type="spellEnd"/>
      <w:r w:rsidRPr="003A23D6">
        <w:t xml:space="preserve">, </w:t>
      </w:r>
      <w:proofErr w:type="spellStart"/>
      <w:r w:rsidRPr="003A23D6">
        <w:t>sản</w:t>
      </w:r>
      <w:proofErr w:type="spellEnd"/>
      <w:r w:rsidRPr="003A23D6">
        <w:t xml:space="preserve"> </w:t>
      </w:r>
      <w:proofErr w:type="spellStart"/>
      <w:r w:rsidRPr="003A23D6">
        <w:t>phẩm</w:t>
      </w:r>
      <w:proofErr w:type="spellEnd"/>
      <w:r w:rsidRPr="003A23D6">
        <w:t xml:space="preserve">, </w:t>
      </w:r>
      <w:proofErr w:type="spellStart"/>
      <w:r w:rsidRPr="003A23D6">
        <w:t>hình</w:t>
      </w:r>
      <w:proofErr w:type="spellEnd"/>
      <w:r w:rsidRPr="003A23D6">
        <w:t xml:space="preserve"> </w:t>
      </w:r>
      <w:proofErr w:type="spellStart"/>
      <w:r w:rsidRPr="003A23D6">
        <w:t>ảnh</w:t>
      </w:r>
      <w:proofErr w:type="spellEnd"/>
      <w:r w:rsidRPr="003A23D6">
        <w:t xml:space="preserve"> </w:t>
      </w:r>
      <w:proofErr w:type="spellStart"/>
      <w:r w:rsidRPr="003A23D6">
        <w:t>sản</w:t>
      </w:r>
      <w:proofErr w:type="spellEnd"/>
      <w:r w:rsidRPr="003A23D6">
        <w:t xml:space="preserve"> </w:t>
      </w:r>
      <w:proofErr w:type="spellStart"/>
      <w:r w:rsidRPr="003A23D6">
        <w:t>phẩm</w:t>
      </w:r>
      <w:proofErr w:type="spellEnd"/>
      <w:r w:rsidRPr="003A23D6">
        <w:t xml:space="preserve">, </w:t>
      </w:r>
      <w:proofErr w:type="spellStart"/>
      <w:r w:rsidRPr="003A23D6">
        <w:t>tồn</w:t>
      </w:r>
      <w:proofErr w:type="spellEnd"/>
      <w:r w:rsidRPr="003A23D6">
        <w:t xml:space="preserve"> </w:t>
      </w:r>
      <w:proofErr w:type="spellStart"/>
      <w:r w:rsidRPr="003A23D6">
        <w:t>kho</w:t>
      </w:r>
      <w:proofErr w:type="spellEnd"/>
      <w:r w:rsidRPr="003A23D6">
        <w:t xml:space="preserve">, voucher, </w:t>
      </w:r>
      <w:proofErr w:type="spellStart"/>
      <w:r w:rsidRPr="003A23D6">
        <w:t>đơn</w:t>
      </w:r>
      <w:proofErr w:type="spellEnd"/>
      <w:r w:rsidRPr="003A23D6">
        <w:t xml:space="preserve"> </w:t>
      </w:r>
      <w:proofErr w:type="spellStart"/>
      <w:r w:rsidRPr="003A23D6">
        <w:t>hàng</w:t>
      </w:r>
      <w:proofErr w:type="spellEnd"/>
      <w:r w:rsidRPr="003A23D6">
        <w:t xml:space="preserve">, chi </w:t>
      </w:r>
      <w:proofErr w:type="spellStart"/>
      <w:r w:rsidRPr="003A23D6">
        <w:t>tiết</w:t>
      </w:r>
      <w:proofErr w:type="spellEnd"/>
      <w:r w:rsidRPr="003A23D6">
        <w:t xml:space="preserve"> </w:t>
      </w:r>
      <w:proofErr w:type="spellStart"/>
      <w:r w:rsidRPr="003A23D6">
        <w:t>đơn</w:t>
      </w:r>
      <w:proofErr w:type="spellEnd"/>
      <w:r w:rsidRPr="003A23D6">
        <w:t xml:space="preserve"> </w:t>
      </w:r>
      <w:proofErr w:type="spellStart"/>
      <w:r w:rsidRPr="003A23D6">
        <w:t>hàng</w:t>
      </w:r>
      <w:proofErr w:type="spellEnd"/>
      <w:r w:rsidRPr="003A23D6">
        <w:t xml:space="preserve">, </w:t>
      </w:r>
      <w:proofErr w:type="spellStart"/>
      <w:r w:rsidRPr="003A23D6">
        <w:t>thanh</w:t>
      </w:r>
      <w:proofErr w:type="spellEnd"/>
      <w:r w:rsidRPr="003A23D6">
        <w:t xml:space="preserve"> </w:t>
      </w:r>
      <w:proofErr w:type="spellStart"/>
      <w:r w:rsidRPr="003A23D6">
        <w:t>toán</w:t>
      </w:r>
      <w:proofErr w:type="spellEnd"/>
      <w:r w:rsidRPr="003A23D6">
        <w:t xml:space="preserve"> </w:t>
      </w:r>
      <w:proofErr w:type="spellStart"/>
      <w:r w:rsidRPr="003A23D6">
        <w:t>và</w:t>
      </w:r>
      <w:proofErr w:type="spellEnd"/>
      <w:r w:rsidRPr="003A23D6">
        <w:t xml:space="preserve"> </w:t>
      </w:r>
      <w:proofErr w:type="spellStart"/>
      <w:r w:rsidRPr="003A23D6">
        <w:t>tài</w:t>
      </w:r>
      <w:proofErr w:type="spellEnd"/>
      <w:r w:rsidRPr="003A23D6">
        <w:t xml:space="preserve"> </w:t>
      </w:r>
      <w:proofErr w:type="spellStart"/>
      <w:r w:rsidRPr="003A23D6">
        <w:t>khoản</w:t>
      </w:r>
      <w:proofErr w:type="spellEnd"/>
      <w:r w:rsidRPr="003A23D6">
        <w:t xml:space="preserve"> </w:t>
      </w:r>
      <w:proofErr w:type="spellStart"/>
      <w:r w:rsidRPr="003A23D6">
        <w:t>ngân</w:t>
      </w:r>
      <w:proofErr w:type="spellEnd"/>
      <w:r w:rsidRPr="003A23D6">
        <w:t xml:space="preserve"> </w:t>
      </w:r>
      <w:proofErr w:type="spellStart"/>
      <w:r w:rsidRPr="003A23D6">
        <w:t>hàng</w:t>
      </w:r>
      <w:proofErr w:type="spellEnd"/>
      <w:r w:rsidRPr="003A23D6">
        <w:t xml:space="preserve"> </w:t>
      </w:r>
      <w:proofErr w:type="spellStart"/>
      <w:r w:rsidRPr="003A23D6">
        <w:t>của</w:t>
      </w:r>
      <w:proofErr w:type="spellEnd"/>
      <w:r w:rsidRPr="003A23D6">
        <w:t xml:space="preserve"> </w:t>
      </w:r>
      <w:proofErr w:type="spellStart"/>
      <w:r w:rsidRPr="003A23D6">
        <w:t>cửa</w:t>
      </w:r>
      <w:proofErr w:type="spellEnd"/>
      <w:r w:rsidRPr="003A23D6">
        <w:t xml:space="preserve"> </w:t>
      </w:r>
      <w:proofErr w:type="spellStart"/>
      <w:r w:rsidRPr="003A23D6">
        <w:t>hàng</w:t>
      </w:r>
      <w:proofErr w:type="spellEnd"/>
      <w:r w:rsidRPr="003A23D6">
        <w:t>.</w:t>
      </w:r>
    </w:p>
    <w:p w14:paraId="003E64C8" w14:textId="77777777" w:rsidR="004928D8" w:rsidRPr="003A23D6" w:rsidRDefault="004928D8" w:rsidP="004928D8">
      <w:pPr>
        <w:pStyle w:val="ListBullet"/>
        <w:numPr>
          <w:ilvl w:val="0"/>
          <w:numId w:val="34"/>
        </w:numPr>
      </w:pPr>
      <w:proofErr w:type="spellStart"/>
      <w:r w:rsidRPr="003A23D6">
        <w:t>Xây</w:t>
      </w:r>
      <w:proofErr w:type="spellEnd"/>
      <w:r w:rsidRPr="003A23D6">
        <w:t xml:space="preserve"> </w:t>
      </w:r>
      <w:proofErr w:type="spellStart"/>
      <w:r w:rsidRPr="003A23D6">
        <w:t>dựng</w:t>
      </w:r>
      <w:proofErr w:type="spellEnd"/>
      <w:r w:rsidRPr="003A23D6">
        <w:t xml:space="preserve"> </w:t>
      </w:r>
      <w:proofErr w:type="spellStart"/>
      <w:r w:rsidRPr="003A23D6">
        <w:t>giao</w:t>
      </w:r>
      <w:proofErr w:type="spellEnd"/>
      <w:r w:rsidRPr="003A23D6">
        <w:t xml:space="preserve"> </w:t>
      </w:r>
      <w:proofErr w:type="spellStart"/>
      <w:r w:rsidRPr="003A23D6">
        <w:t>diện</w:t>
      </w:r>
      <w:proofErr w:type="spellEnd"/>
      <w:r w:rsidRPr="003A23D6">
        <w:t xml:space="preserve"> website </w:t>
      </w:r>
      <w:proofErr w:type="spellStart"/>
      <w:r w:rsidRPr="003A23D6">
        <w:t>bằng</w:t>
      </w:r>
      <w:proofErr w:type="spellEnd"/>
      <w:r w:rsidRPr="003A23D6">
        <w:t xml:space="preserve"> JSP, HTML, CSS, JavaScript </w:t>
      </w:r>
      <w:proofErr w:type="spellStart"/>
      <w:r w:rsidRPr="003A23D6">
        <w:t>và</w:t>
      </w:r>
      <w:proofErr w:type="spellEnd"/>
      <w:r w:rsidRPr="003A23D6">
        <w:t xml:space="preserve"> Bootstrap, </w:t>
      </w:r>
      <w:proofErr w:type="spellStart"/>
      <w:r w:rsidRPr="003A23D6">
        <w:t>đảm</w:t>
      </w:r>
      <w:proofErr w:type="spellEnd"/>
      <w:r w:rsidRPr="003A23D6">
        <w:t xml:space="preserve"> </w:t>
      </w:r>
      <w:proofErr w:type="spellStart"/>
      <w:r w:rsidRPr="003A23D6">
        <w:t>bảo</w:t>
      </w:r>
      <w:proofErr w:type="spellEnd"/>
      <w:r w:rsidRPr="003A23D6">
        <w:t xml:space="preserve"> </w:t>
      </w:r>
      <w:proofErr w:type="spellStart"/>
      <w:r w:rsidRPr="003A23D6">
        <w:t>các</w:t>
      </w:r>
      <w:proofErr w:type="spellEnd"/>
      <w:r w:rsidRPr="003A23D6">
        <w:t xml:space="preserve"> </w:t>
      </w:r>
      <w:proofErr w:type="spellStart"/>
      <w:r w:rsidRPr="003A23D6">
        <w:t>màn</w:t>
      </w:r>
      <w:proofErr w:type="spellEnd"/>
      <w:r w:rsidRPr="003A23D6">
        <w:t xml:space="preserve"> </w:t>
      </w:r>
      <w:proofErr w:type="spellStart"/>
      <w:r w:rsidRPr="003A23D6">
        <w:t>hình</w:t>
      </w:r>
      <w:proofErr w:type="spellEnd"/>
      <w:r w:rsidRPr="003A23D6">
        <w:t xml:space="preserve"> </w:t>
      </w:r>
      <w:proofErr w:type="spellStart"/>
      <w:r w:rsidRPr="003A23D6">
        <w:t>chính</w:t>
      </w:r>
      <w:proofErr w:type="spellEnd"/>
      <w:r w:rsidRPr="003A23D6">
        <w:t xml:space="preserve"> </w:t>
      </w:r>
      <w:proofErr w:type="spellStart"/>
      <w:r w:rsidRPr="003A23D6">
        <w:t>như</w:t>
      </w:r>
      <w:proofErr w:type="spellEnd"/>
      <w:r w:rsidRPr="003A23D6">
        <w:t xml:space="preserve"> </w:t>
      </w:r>
      <w:proofErr w:type="spellStart"/>
      <w:r w:rsidRPr="003A23D6">
        <w:t>trang</w:t>
      </w:r>
      <w:proofErr w:type="spellEnd"/>
      <w:r w:rsidRPr="003A23D6">
        <w:t xml:space="preserve"> </w:t>
      </w:r>
      <w:proofErr w:type="spellStart"/>
      <w:r w:rsidRPr="003A23D6">
        <w:t>chủ</w:t>
      </w:r>
      <w:proofErr w:type="spellEnd"/>
      <w:r w:rsidRPr="003A23D6">
        <w:t xml:space="preserve">, </w:t>
      </w:r>
      <w:proofErr w:type="spellStart"/>
      <w:r w:rsidRPr="003A23D6">
        <w:t>danh</w:t>
      </w:r>
      <w:proofErr w:type="spellEnd"/>
      <w:r w:rsidRPr="003A23D6">
        <w:t xml:space="preserve"> </w:t>
      </w:r>
      <w:proofErr w:type="spellStart"/>
      <w:r w:rsidRPr="003A23D6">
        <w:t>sách</w:t>
      </w:r>
      <w:proofErr w:type="spellEnd"/>
      <w:r w:rsidRPr="003A23D6">
        <w:t xml:space="preserve"> </w:t>
      </w:r>
      <w:proofErr w:type="spellStart"/>
      <w:r w:rsidRPr="003A23D6">
        <w:t>sản</w:t>
      </w:r>
      <w:proofErr w:type="spellEnd"/>
      <w:r w:rsidRPr="003A23D6">
        <w:t xml:space="preserve"> </w:t>
      </w:r>
      <w:proofErr w:type="spellStart"/>
      <w:r w:rsidRPr="003A23D6">
        <w:t>phẩm</w:t>
      </w:r>
      <w:proofErr w:type="spellEnd"/>
      <w:r w:rsidRPr="003A23D6">
        <w:t xml:space="preserve">, chi </w:t>
      </w:r>
      <w:proofErr w:type="spellStart"/>
      <w:r w:rsidRPr="003A23D6">
        <w:t>tiết</w:t>
      </w:r>
      <w:proofErr w:type="spellEnd"/>
      <w:r w:rsidRPr="003A23D6">
        <w:t xml:space="preserve"> </w:t>
      </w:r>
      <w:proofErr w:type="spellStart"/>
      <w:r w:rsidRPr="003A23D6">
        <w:t>sản</w:t>
      </w:r>
      <w:proofErr w:type="spellEnd"/>
      <w:r w:rsidRPr="003A23D6">
        <w:t xml:space="preserve"> </w:t>
      </w:r>
      <w:proofErr w:type="spellStart"/>
      <w:r w:rsidRPr="003A23D6">
        <w:t>phẩm</w:t>
      </w:r>
      <w:proofErr w:type="spellEnd"/>
      <w:r w:rsidRPr="003A23D6">
        <w:t xml:space="preserve">, </w:t>
      </w:r>
      <w:proofErr w:type="spellStart"/>
      <w:r w:rsidRPr="003A23D6">
        <w:t>giỏ</w:t>
      </w:r>
      <w:proofErr w:type="spellEnd"/>
      <w:r w:rsidRPr="003A23D6">
        <w:t xml:space="preserve"> </w:t>
      </w:r>
      <w:proofErr w:type="spellStart"/>
      <w:r w:rsidRPr="003A23D6">
        <w:t>hàng</w:t>
      </w:r>
      <w:proofErr w:type="spellEnd"/>
      <w:r w:rsidRPr="003A23D6">
        <w:t xml:space="preserve">, checkout, </w:t>
      </w:r>
      <w:proofErr w:type="spellStart"/>
      <w:r w:rsidRPr="003A23D6">
        <w:t>thanh</w:t>
      </w:r>
      <w:proofErr w:type="spellEnd"/>
      <w:r w:rsidRPr="003A23D6">
        <w:t xml:space="preserve"> </w:t>
      </w:r>
      <w:proofErr w:type="spellStart"/>
      <w:r w:rsidRPr="003A23D6">
        <w:t>toán</w:t>
      </w:r>
      <w:proofErr w:type="spellEnd"/>
      <w:r w:rsidRPr="003A23D6">
        <w:t xml:space="preserve">, </w:t>
      </w:r>
      <w:proofErr w:type="spellStart"/>
      <w:r w:rsidRPr="003A23D6">
        <w:t>lịch</w:t>
      </w:r>
      <w:proofErr w:type="spellEnd"/>
      <w:r w:rsidRPr="003A23D6">
        <w:t xml:space="preserve"> </w:t>
      </w:r>
      <w:proofErr w:type="spellStart"/>
      <w:r w:rsidRPr="003A23D6">
        <w:t>sử</w:t>
      </w:r>
      <w:proofErr w:type="spellEnd"/>
      <w:r w:rsidRPr="003A23D6">
        <w:t xml:space="preserve"> </w:t>
      </w:r>
      <w:proofErr w:type="spellStart"/>
      <w:r w:rsidRPr="003A23D6">
        <w:t>đơn</w:t>
      </w:r>
      <w:proofErr w:type="spellEnd"/>
      <w:r w:rsidRPr="003A23D6">
        <w:t xml:space="preserve"> </w:t>
      </w:r>
      <w:proofErr w:type="spellStart"/>
      <w:r w:rsidRPr="003A23D6">
        <w:t>hàng</w:t>
      </w:r>
      <w:proofErr w:type="spellEnd"/>
      <w:r w:rsidRPr="003A23D6">
        <w:t xml:space="preserve"> </w:t>
      </w:r>
      <w:proofErr w:type="spellStart"/>
      <w:r w:rsidRPr="003A23D6">
        <w:t>và</w:t>
      </w:r>
      <w:proofErr w:type="spellEnd"/>
      <w:r w:rsidRPr="003A23D6">
        <w:t xml:space="preserve"> </w:t>
      </w:r>
      <w:proofErr w:type="spellStart"/>
      <w:r w:rsidRPr="003A23D6">
        <w:t>trang</w:t>
      </w:r>
      <w:proofErr w:type="spellEnd"/>
      <w:r w:rsidRPr="003A23D6">
        <w:t xml:space="preserve"> </w:t>
      </w:r>
      <w:proofErr w:type="spellStart"/>
      <w:r w:rsidRPr="003A23D6">
        <w:t>quản</w:t>
      </w:r>
      <w:proofErr w:type="spellEnd"/>
      <w:r w:rsidRPr="003A23D6">
        <w:t xml:space="preserve"> </w:t>
      </w:r>
      <w:proofErr w:type="spellStart"/>
      <w:r w:rsidRPr="003A23D6">
        <w:t>trị</w:t>
      </w:r>
      <w:proofErr w:type="spellEnd"/>
      <w:r w:rsidRPr="003A23D6">
        <w:t>.</w:t>
      </w:r>
    </w:p>
    <w:p w14:paraId="74AD0393" w14:textId="77777777" w:rsidR="004928D8" w:rsidRPr="003A23D6" w:rsidRDefault="004928D8" w:rsidP="004928D8">
      <w:pPr>
        <w:pStyle w:val="ListBullet"/>
        <w:numPr>
          <w:ilvl w:val="0"/>
          <w:numId w:val="34"/>
        </w:numPr>
      </w:pPr>
      <w:proofErr w:type="spellStart"/>
      <w:r w:rsidRPr="003A23D6">
        <w:t>Xây</w:t>
      </w:r>
      <w:proofErr w:type="spellEnd"/>
      <w:r w:rsidRPr="003A23D6">
        <w:t xml:space="preserve"> </w:t>
      </w:r>
      <w:proofErr w:type="spellStart"/>
      <w:r w:rsidRPr="003A23D6">
        <w:t>dựng</w:t>
      </w:r>
      <w:proofErr w:type="spellEnd"/>
      <w:r w:rsidRPr="003A23D6">
        <w:t xml:space="preserve"> </w:t>
      </w:r>
      <w:proofErr w:type="spellStart"/>
      <w:r w:rsidRPr="003A23D6">
        <w:t>phần</w:t>
      </w:r>
      <w:proofErr w:type="spellEnd"/>
      <w:r w:rsidRPr="003A23D6">
        <w:t xml:space="preserve"> </w:t>
      </w:r>
      <w:proofErr w:type="spellStart"/>
      <w:r w:rsidRPr="003A23D6">
        <w:t>xử</w:t>
      </w:r>
      <w:proofErr w:type="spellEnd"/>
      <w:r w:rsidRPr="003A23D6">
        <w:t xml:space="preserve"> </w:t>
      </w:r>
      <w:proofErr w:type="spellStart"/>
      <w:r w:rsidRPr="003A23D6">
        <w:t>lý</w:t>
      </w:r>
      <w:proofErr w:type="spellEnd"/>
      <w:r w:rsidRPr="003A23D6">
        <w:t xml:space="preserve"> </w:t>
      </w:r>
      <w:proofErr w:type="spellStart"/>
      <w:r w:rsidRPr="003A23D6">
        <w:t>phía</w:t>
      </w:r>
      <w:proofErr w:type="spellEnd"/>
      <w:r w:rsidRPr="003A23D6">
        <w:t xml:space="preserve"> server </w:t>
      </w:r>
      <w:proofErr w:type="spellStart"/>
      <w:r w:rsidRPr="003A23D6">
        <w:t>bằng</w:t>
      </w:r>
      <w:proofErr w:type="spellEnd"/>
      <w:r w:rsidRPr="003A23D6">
        <w:t xml:space="preserve"> Java Servlet, DAO </w:t>
      </w:r>
      <w:proofErr w:type="spellStart"/>
      <w:r w:rsidRPr="003A23D6">
        <w:t>và</w:t>
      </w:r>
      <w:proofErr w:type="spellEnd"/>
      <w:r w:rsidRPr="003A23D6">
        <w:t xml:space="preserve"> JDBC </w:t>
      </w:r>
      <w:proofErr w:type="spellStart"/>
      <w:r w:rsidRPr="003A23D6">
        <w:t>để</w:t>
      </w:r>
      <w:proofErr w:type="spellEnd"/>
      <w:r w:rsidRPr="003A23D6">
        <w:t xml:space="preserve"> </w:t>
      </w:r>
      <w:proofErr w:type="spellStart"/>
      <w:r w:rsidRPr="003A23D6">
        <w:t>thực</w:t>
      </w:r>
      <w:proofErr w:type="spellEnd"/>
      <w:r w:rsidRPr="003A23D6">
        <w:t xml:space="preserve"> </w:t>
      </w:r>
      <w:proofErr w:type="spellStart"/>
      <w:r w:rsidRPr="003A23D6">
        <w:t>hiện</w:t>
      </w:r>
      <w:proofErr w:type="spellEnd"/>
      <w:r w:rsidRPr="003A23D6">
        <w:t xml:space="preserve"> </w:t>
      </w:r>
      <w:proofErr w:type="spellStart"/>
      <w:r w:rsidRPr="003A23D6">
        <w:t>các</w:t>
      </w:r>
      <w:proofErr w:type="spellEnd"/>
      <w:r w:rsidRPr="003A23D6">
        <w:t xml:space="preserve"> </w:t>
      </w:r>
      <w:proofErr w:type="spellStart"/>
      <w:r w:rsidRPr="003A23D6">
        <w:t>luồng</w:t>
      </w:r>
      <w:proofErr w:type="spellEnd"/>
      <w:r w:rsidRPr="003A23D6">
        <w:t xml:space="preserve"> </w:t>
      </w:r>
      <w:proofErr w:type="spellStart"/>
      <w:r w:rsidRPr="003A23D6">
        <w:t>nghiệp</w:t>
      </w:r>
      <w:proofErr w:type="spellEnd"/>
      <w:r w:rsidRPr="003A23D6">
        <w:t xml:space="preserve"> </w:t>
      </w:r>
      <w:proofErr w:type="spellStart"/>
      <w:r w:rsidRPr="003A23D6">
        <w:t>vụ</w:t>
      </w:r>
      <w:proofErr w:type="spellEnd"/>
      <w:r w:rsidRPr="003A23D6">
        <w:t xml:space="preserve"> </w:t>
      </w:r>
      <w:proofErr w:type="spellStart"/>
      <w:r w:rsidRPr="003A23D6">
        <w:t>như</w:t>
      </w:r>
      <w:proofErr w:type="spellEnd"/>
      <w:r w:rsidRPr="003A23D6">
        <w:t xml:space="preserve"> </w:t>
      </w:r>
      <w:proofErr w:type="spellStart"/>
      <w:r w:rsidRPr="003A23D6">
        <w:t>đăng</w:t>
      </w:r>
      <w:proofErr w:type="spellEnd"/>
      <w:r w:rsidRPr="003A23D6">
        <w:t xml:space="preserve"> </w:t>
      </w:r>
      <w:proofErr w:type="spellStart"/>
      <w:r w:rsidRPr="003A23D6">
        <w:t>ký</w:t>
      </w:r>
      <w:proofErr w:type="spellEnd"/>
      <w:r w:rsidRPr="003A23D6">
        <w:t xml:space="preserve">, </w:t>
      </w:r>
      <w:proofErr w:type="spellStart"/>
      <w:r w:rsidRPr="003A23D6">
        <w:t>đăng</w:t>
      </w:r>
      <w:proofErr w:type="spellEnd"/>
      <w:r w:rsidRPr="003A23D6">
        <w:t xml:space="preserve"> </w:t>
      </w:r>
      <w:proofErr w:type="spellStart"/>
      <w:r w:rsidRPr="003A23D6">
        <w:t>nhập</w:t>
      </w:r>
      <w:proofErr w:type="spellEnd"/>
      <w:r w:rsidRPr="003A23D6">
        <w:t xml:space="preserve">, </w:t>
      </w:r>
      <w:proofErr w:type="spellStart"/>
      <w:r w:rsidRPr="003A23D6">
        <w:t>phân</w:t>
      </w:r>
      <w:proofErr w:type="spellEnd"/>
      <w:r w:rsidRPr="003A23D6">
        <w:t xml:space="preserve"> </w:t>
      </w:r>
      <w:proofErr w:type="spellStart"/>
      <w:r w:rsidRPr="003A23D6">
        <w:t>quyền</w:t>
      </w:r>
      <w:proofErr w:type="spellEnd"/>
      <w:r w:rsidRPr="003A23D6">
        <w:t xml:space="preserve">, </w:t>
      </w:r>
      <w:proofErr w:type="spellStart"/>
      <w:r w:rsidRPr="003A23D6">
        <w:t>quản</w:t>
      </w:r>
      <w:proofErr w:type="spellEnd"/>
      <w:r w:rsidRPr="003A23D6">
        <w:t xml:space="preserve"> </w:t>
      </w:r>
      <w:proofErr w:type="spellStart"/>
      <w:r w:rsidRPr="003A23D6">
        <w:t>lý</w:t>
      </w:r>
      <w:proofErr w:type="spellEnd"/>
      <w:r w:rsidRPr="003A23D6">
        <w:t xml:space="preserve"> </w:t>
      </w:r>
      <w:proofErr w:type="spellStart"/>
      <w:r w:rsidRPr="003A23D6">
        <w:t>giỏ</w:t>
      </w:r>
      <w:proofErr w:type="spellEnd"/>
      <w:r w:rsidRPr="003A23D6">
        <w:t xml:space="preserve"> </w:t>
      </w:r>
      <w:proofErr w:type="spellStart"/>
      <w:r w:rsidRPr="003A23D6">
        <w:t>hàng</w:t>
      </w:r>
      <w:proofErr w:type="spellEnd"/>
      <w:r w:rsidRPr="003A23D6">
        <w:t xml:space="preserve">, </w:t>
      </w:r>
      <w:proofErr w:type="spellStart"/>
      <w:r w:rsidRPr="003A23D6">
        <w:t>đặt</w:t>
      </w:r>
      <w:proofErr w:type="spellEnd"/>
      <w:r w:rsidRPr="003A23D6">
        <w:t xml:space="preserve"> </w:t>
      </w:r>
      <w:proofErr w:type="spellStart"/>
      <w:r w:rsidRPr="003A23D6">
        <w:t>hàng</w:t>
      </w:r>
      <w:proofErr w:type="spellEnd"/>
      <w:r w:rsidRPr="003A23D6">
        <w:t xml:space="preserve">, </w:t>
      </w:r>
      <w:proofErr w:type="spellStart"/>
      <w:r w:rsidRPr="003A23D6">
        <w:t>thanh</w:t>
      </w:r>
      <w:proofErr w:type="spellEnd"/>
      <w:r w:rsidRPr="003A23D6">
        <w:t xml:space="preserve"> </w:t>
      </w:r>
      <w:proofErr w:type="spellStart"/>
      <w:r w:rsidRPr="003A23D6">
        <w:t>toán</w:t>
      </w:r>
      <w:proofErr w:type="spellEnd"/>
      <w:r w:rsidRPr="003A23D6">
        <w:t xml:space="preserve">, </w:t>
      </w:r>
      <w:proofErr w:type="spellStart"/>
      <w:r w:rsidRPr="003A23D6">
        <w:t>theo</w:t>
      </w:r>
      <w:proofErr w:type="spellEnd"/>
      <w:r w:rsidRPr="003A23D6">
        <w:t xml:space="preserve"> </w:t>
      </w:r>
      <w:proofErr w:type="spellStart"/>
      <w:r w:rsidRPr="003A23D6">
        <w:t>dõi</w:t>
      </w:r>
      <w:proofErr w:type="spellEnd"/>
      <w:r w:rsidRPr="003A23D6">
        <w:t xml:space="preserve"> </w:t>
      </w:r>
      <w:proofErr w:type="spellStart"/>
      <w:r w:rsidRPr="003A23D6">
        <w:t>đơn</w:t>
      </w:r>
      <w:proofErr w:type="spellEnd"/>
      <w:r w:rsidRPr="003A23D6">
        <w:t xml:space="preserve"> </w:t>
      </w:r>
      <w:proofErr w:type="spellStart"/>
      <w:r w:rsidRPr="003A23D6">
        <w:t>hàng</w:t>
      </w:r>
      <w:proofErr w:type="spellEnd"/>
      <w:r w:rsidRPr="003A23D6">
        <w:t xml:space="preserve"> </w:t>
      </w:r>
      <w:proofErr w:type="spellStart"/>
      <w:r w:rsidRPr="003A23D6">
        <w:t>và</w:t>
      </w:r>
      <w:proofErr w:type="spellEnd"/>
      <w:r w:rsidRPr="003A23D6">
        <w:t xml:space="preserve"> </w:t>
      </w:r>
      <w:proofErr w:type="spellStart"/>
      <w:r w:rsidRPr="003A23D6">
        <w:t>quản</w:t>
      </w:r>
      <w:proofErr w:type="spellEnd"/>
      <w:r w:rsidRPr="003A23D6">
        <w:t xml:space="preserve"> </w:t>
      </w:r>
      <w:proofErr w:type="spellStart"/>
      <w:r w:rsidRPr="003A23D6">
        <w:t>trị</w:t>
      </w:r>
      <w:proofErr w:type="spellEnd"/>
      <w:r w:rsidRPr="003A23D6">
        <w:t xml:space="preserve"> </w:t>
      </w:r>
      <w:proofErr w:type="spellStart"/>
      <w:r w:rsidRPr="003A23D6">
        <w:t>hệ</w:t>
      </w:r>
      <w:proofErr w:type="spellEnd"/>
      <w:r w:rsidRPr="003A23D6">
        <w:t xml:space="preserve"> </w:t>
      </w:r>
      <w:proofErr w:type="spellStart"/>
      <w:r w:rsidRPr="003A23D6">
        <w:t>thống</w:t>
      </w:r>
      <w:proofErr w:type="spellEnd"/>
      <w:r w:rsidRPr="003A23D6">
        <w:t>.</w:t>
      </w:r>
    </w:p>
    <w:p w14:paraId="2C6F2414" w14:textId="77777777" w:rsidR="004928D8" w:rsidRPr="003A23D6" w:rsidRDefault="004928D8" w:rsidP="004928D8">
      <w:pPr>
        <w:pStyle w:val="ListBullet"/>
        <w:numPr>
          <w:ilvl w:val="0"/>
          <w:numId w:val="34"/>
        </w:numPr>
      </w:pPr>
      <w:proofErr w:type="spellStart"/>
      <w:r w:rsidRPr="003A23D6">
        <w:t>Tích</w:t>
      </w:r>
      <w:proofErr w:type="spellEnd"/>
      <w:r w:rsidRPr="003A23D6">
        <w:t xml:space="preserve"> </w:t>
      </w:r>
      <w:proofErr w:type="spellStart"/>
      <w:r w:rsidRPr="003A23D6">
        <w:t>hợp</w:t>
      </w:r>
      <w:proofErr w:type="spellEnd"/>
      <w:r w:rsidRPr="003A23D6">
        <w:t xml:space="preserve"> </w:t>
      </w:r>
      <w:proofErr w:type="spellStart"/>
      <w:r w:rsidRPr="003A23D6">
        <w:t>chức</w:t>
      </w:r>
      <w:proofErr w:type="spellEnd"/>
      <w:r w:rsidRPr="003A23D6">
        <w:t xml:space="preserve"> </w:t>
      </w:r>
      <w:proofErr w:type="spellStart"/>
      <w:r w:rsidRPr="003A23D6">
        <w:t>năng</w:t>
      </w:r>
      <w:proofErr w:type="spellEnd"/>
      <w:r w:rsidRPr="003A23D6">
        <w:t xml:space="preserve"> </w:t>
      </w:r>
      <w:proofErr w:type="spellStart"/>
      <w:r w:rsidRPr="003A23D6">
        <w:t>thanh</w:t>
      </w:r>
      <w:proofErr w:type="spellEnd"/>
      <w:r w:rsidRPr="003A23D6">
        <w:t xml:space="preserve"> </w:t>
      </w:r>
      <w:proofErr w:type="spellStart"/>
      <w:r w:rsidRPr="003A23D6">
        <w:t>toán</w:t>
      </w:r>
      <w:proofErr w:type="spellEnd"/>
      <w:r w:rsidRPr="003A23D6">
        <w:t xml:space="preserve"> </w:t>
      </w:r>
      <w:proofErr w:type="spellStart"/>
      <w:r w:rsidRPr="003A23D6">
        <w:t>chuyển</w:t>
      </w:r>
      <w:proofErr w:type="spellEnd"/>
      <w:r w:rsidRPr="003A23D6">
        <w:t xml:space="preserve"> </w:t>
      </w:r>
      <w:proofErr w:type="spellStart"/>
      <w:r w:rsidRPr="003A23D6">
        <w:t>khoản</w:t>
      </w:r>
      <w:proofErr w:type="spellEnd"/>
      <w:r w:rsidRPr="003A23D6">
        <w:t xml:space="preserve"> </w:t>
      </w:r>
      <w:proofErr w:type="spellStart"/>
      <w:r w:rsidRPr="003A23D6">
        <w:t>bằng</w:t>
      </w:r>
      <w:proofErr w:type="spellEnd"/>
      <w:r w:rsidRPr="003A23D6">
        <w:t xml:space="preserve"> </w:t>
      </w:r>
      <w:proofErr w:type="spellStart"/>
      <w:r w:rsidRPr="003A23D6">
        <w:t>VietQR</w:t>
      </w:r>
      <w:proofErr w:type="spellEnd"/>
      <w:r w:rsidRPr="003A23D6">
        <w:t xml:space="preserve">, </w:t>
      </w:r>
      <w:proofErr w:type="spellStart"/>
      <w:r w:rsidRPr="003A23D6">
        <w:t>giúp</w:t>
      </w:r>
      <w:proofErr w:type="spellEnd"/>
      <w:r w:rsidRPr="003A23D6">
        <w:t xml:space="preserve"> </w:t>
      </w:r>
      <w:proofErr w:type="spellStart"/>
      <w:r w:rsidRPr="003A23D6">
        <w:t>khách</w:t>
      </w:r>
      <w:proofErr w:type="spellEnd"/>
      <w:r w:rsidRPr="003A23D6">
        <w:t xml:space="preserve"> </w:t>
      </w:r>
      <w:proofErr w:type="spellStart"/>
      <w:r w:rsidRPr="003A23D6">
        <w:t>hàng</w:t>
      </w:r>
      <w:proofErr w:type="spellEnd"/>
      <w:r w:rsidRPr="003A23D6">
        <w:t xml:space="preserve"> </w:t>
      </w:r>
      <w:proofErr w:type="spellStart"/>
      <w:r w:rsidRPr="003A23D6">
        <w:t>có</w:t>
      </w:r>
      <w:proofErr w:type="spellEnd"/>
      <w:r w:rsidRPr="003A23D6">
        <w:t xml:space="preserve"> </w:t>
      </w:r>
      <w:proofErr w:type="spellStart"/>
      <w:r w:rsidRPr="003A23D6">
        <w:t>thể</w:t>
      </w:r>
      <w:proofErr w:type="spellEnd"/>
      <w:r w:rsidRPr="003A23D6">
        <w:t xml:space="preserve"> </w:t>
      </w:r>
      <w:proofErr w:type="spellStart"/>
      <w:r w:rsidRPr="003A23D6">
        <w:t>chuyển</w:t>
      </w:r>
      <w:proofErr w:type="spellEnd"/>
      <w:r w:rsidRPr="003A23D6">
        <w:t xml:space="preserve"> </w:t>
      </w:r>
      <w:proofErr w:type="spellStart"/>
      <w:r w:rsidRPr="003A23D6">
        <w:t>khoản</w:t>
      </w:r>
      <w:proofErr w:type="spellEnd"/>
      <w:r w:rsidRPr="003A23D6">
        <w:t xml:space="preserve"> </w:t>
      </w:r>
      <w:proofErr w:type="spellStart"/>
      <w:r w:rsidRPr="003A23D6">
        <w:t>đúng</w:t>
      </w:r>
      <w:proofErr w:type="spellEnd"/>
      <w:r w:rsidRPr="003A23D6">
        <w:t xml:space="preserve"> </w:t>
      </w:r>
      <w:proofErr w:type="spellStart"/>
      <w:r w:rsidRPr="003A23D6">
        <w:t>số</w:t>
      </w:r>
      <w:proofErr w:type="spellEnd"/>
      <w:r w:rsidRPr="003A23D6">
        <w:t xml:space="preserve"> </w:t>
      </w:r>
      <w:proofErr w:type="spellStart"/>
      <w:r w:rsidRPr="003A23D6">
        <w:t>tiền</w:t>
      </w:r>
      <w:proofErr w:type="spellEnd"/>
      <w:r w:rsidRPr="003A23D6">
        <w:t xml:space="preserve"> </w:t>
      </w:r>
      <w:proofErr w:type="spellStart"/>
      <w:r w:rsidRPr="003A23D6">
        <w:t>và</w:t>
      </w:r>
      <w:proofErr w:type="spellEnd"/>
      <w:r w:rsidRPr="003A23D6">
        <w:t xml:space="preserve"> </w:t>
      </w:r>
      <w:proofErr w:type="spellStart"/>
      <w:r w:rsidRPr="003A23D6">
        <w:t>đúng</w:t>
      </w:r>
      <w:proofErr w:type="spellEnd"/>
      <w:r w:rsidRPr="003A23D6">
        <w:t xml:space="preserve"> </w:t>
      </w:r>
      <w:proofErr w:type="spellStart"/>
      <w:r w:rsidRPr="003A23D6">
        <w:t>nội</w:t>
      </w:r>
      <w:proofErr w:type="spellEnd"/>
      <w:r w:rsidRPr="003A23D6">
        <w:t xml:space="preserve"> dung </w:t>
      </w:r>
      <w:proofErr w:type="spellStart"/>
      <w:r w:rsidRPr="003A23D6">
        <w:t>đơn</w:t>
      </w:r>
      <w:proofErr w:type="spellEnd"/>
      <w:r w:rsidRPr="003A23D6">
        <w:t xml:space="preserve"> </w:t>
      </w:r>
      <w:proofErr w:type="spellStart"/>
      <w:r w:rsidRPr="003A23D6">
        <w:t>hàng</w:t>
      </w:r>
      <w:proofErr w:type="spellEnd"/>
      <w:r w:rsidRPr="003A23D6">
        <w:t>.</w:t>
      </w:r>
    </w:p>
    <w:p w14:paraId="3EC7D6ED" w14:textId="77777777" w:rsidR="004928D8" w:rsidRPr="003A23D6" w:rsidRDefault="004928D8" w:rsidP="004928D8">
      <w:pPr>
        <w:pStyle w:val="ListBullet"/>
        <w:numPr>
          <w:ilvl w:val="0"/>
          <w:numId w:val="34"/>
        </w:numPr>
      </w:pPr>
      <w:proofErr w:type="spellStart"/>
      <w:r w:rsidRPr="003A23D6">
        <w:t>Xây</w:t>
      </w:r>
      <w:proofErr w:type="spellEnd"/>
      <w:r w:rsidRPr="003A23D6">
        <w:t xml:space="preserve"> </w:t>
      </w:r>
      <w:proofErr w:type="spellStart"/>
      <w:r w:rsidRPr="003A23D6">
        <w:t>dựng</w:t>
      </w:r>
      <w:proofErr w:type="spellEnd"/>
      <w:r w:rsidRPr="003A23D6">
        <w:t xml:space="preserve"> </w:t>
      </w:r>
      <w:proofErr w:type="spellStart"/>
      <w:r w:rsidRPr="003A23D6">
        <w:t>bộ</w:t>
      </w:r>
      <w:proofErr w:type="spellEnd"/>
      <w:r w:rsidRPr="003A23D6">
        <w:t xml:space="preserve"> test case </w:t>
      </w:r>
      <w:proofErr w:type="spellStart"/>
      <w:r w:rsidRPr="003A23D6">
        <w:t>cho</w:t>
      </w:r>
      <w:proofErr w:type="spellEnd"/>
      <w:r w:rsidRPr="003A23D6">
        <w:t xml:space="preserve"> </w:t>
      </w:r>
      <w:proofErr w:type="spellStart"/>
      <w:r w:rsidRPr="003A23D6">
        <w:t>các</w:t>
      </w:r>
      <w:proofErr w:type="spellEnd"/>
      <w:r w:rsidRPr="003A23D6">
        <w:t xml:space="preserve"> </w:t>
      </w:r>
      <w:proofErr w:type="spellStart"/>
      <w:r w:rsidRPr="003A23D6">
        <w:t>chức</w:t>
      </w:r>
      <w:proofErr w:type="spellEnd"/>
      <w:r w:rsidRPr="003A23D6">
        <w:t xml:space="preserve"> </w:t>
      </w:r>
      <w:proofErr w:type="spellStart"/>
      <w:r w:rsidRPr="003A23D6">
        <w:t>năng</w:t>
      </w:r>
      <w:proofErr w:type="spellEnd"/>
      <w:r w:rsidRPr="003A23D6">
        <w:t xml:space="preserve"> </w:t>
      </w:r>
      <w:proofErr w:type="spellStart"/>
      <w:r w:rsidRPr="003A23D6">
        <w:t>chính</w:t>
      </w:r>
      <w:proofErr w:type="spellEnd"/>
      <w:r w:rsidRPr="003A23D6">
        <w:t xml:space="preserve"> </w:t>
      </w:r>
      <w:proofErr w:type="spellStart"/>
      <w:r w:rsidRPr="003A23D6">
        <w:t>của</w:t>
      </w:r>
      <w:proofErr w:type="spellEnd"/>
      <w:r w:rsidRPr="003A23D6">
        <w:t xml:space="preserve"> </w:t>
      </w:r>
      <w:proofErr w:type="spellStart"/>
      <w:r w:rsidRPr="003A23D6">
        <w:t>hệ</w:t>
      </w:r>
      <w:proofErr w:type="spellEnd"/>
      <w:r w:rsidRPr="003A23D6">
        <w:t xml:space="preserve"> </w:t>
      </w:r>
      <w:proofErr w:type="spellStart"/>
      <w:r w:rsidRPr="003A23D6">
        <w:t>thống</w:t>
      </w:r>
      <w:proofErr w:type="spellEnd"/>
      <w:r w:rsidRPr="003A23D6">
        <w:t xml:space="preserve">, bao </w:t>
      </w:r>
      <w:proofErr w:type="spellStart"/>
      <w:r w:rsidRPr="003A23D6">
        <w:t>gồm</w:t>
      </w:r>
      <w:proofErr w:type="spellEnd"/>
      <w:r w:rsidRPr="003A23D6">
        <w:t xml:space="preserve"> </w:t>
      </w:r>
      <w:proofErr w:type="spellStart"/>
      <w:r w:rsidRPr="003A23D6">
        <w:t>cả</w:t>
      </w:r>
      <w:proofErr w:type="spellEnd"/>
      <w:r w:rsidRPr="003A23D6">
        <w:t xml:space="preserve"> </w:t>
      </w:r>
      <w:proofErr w:type="spellStart"/>
      <w:r w:rsidRPr="003A23D6">
        <w:t>trường</w:t>
      </w:r>
      <w:proofErr w:type="spellEnd"/>
      <w:r w:rsidRPr="003A23D6">
        <w:t xml:space="preserve"> </w:t>
      </w:r>
      <w:proofErr w:type="spellStart"/>
      <w:r w:rsidRPr="003A23D6">
        <w:t>hợp</w:t>
      </w:r>
      <w:proofErr w:type="spellEnd"/>
      <w:r w:rsidRPr="003A23D6">
        <w:t xml:space="preserve"> </w:t>
      </w:r>
      <w:proofErr w:type="spellStart"/>
      <w:r w:rsidRPr="003A23D6">
        <w:t>hợp</w:t>
      </w:r>
      <w:proofErr w:type="spellEnd"/>
      <w:r w:rsidRPr="003A23D6">
        <w:t xml:space="preserve"> </w:t>
      </w:r>
      <w:proofErr w:type="spellStart"/>
      <w:r w:rsidRPr="003A23D6">
        <w:t>lệ</w:t>
      </w:r>
      <w:proofErr w:type="spellEnd"/>
      <w:r w:rsidRPr="003A23D6">
        <w:t xml:space="preserve"> </w:t>
      </w:r>
      <w:proofErr w:type="spellStart"/>
      <w:r w:rsidRPr="003A23D6">
        <w:t>và</w:t>
      </w:r>
      <w:proofErr w:type="spellEnd"/>
      <w:r w:rsidRPr="003A23D6">
        <w:t xml:space="preserve"> </w:t>
      </w:r>
      <w:proofErr w:type="spellStart"/>
      <w:r w:rsidRPr="003A23D6">
        <w:t>không</w:t>
      </w:r>
      <w:proofErr w:type="spellEnd"/>
      <w:r w:rsidRPr="003A23D6">
        <w:t xml:space="preserve"> </w:t>
      </w:r>
      <w:proofErr w:type="spellStart"/>
      <w:r w:rsidRPr="003A23D6">
        <w:t>hợp</w:t>
      </w:r>
      <w:proofErr w:type="spellEnd"/>
      <w:r w:rsidRPr="003A23D6">
        <w:t xml:space="preserve"> </w:t>
      </w:r>
      <w:proofErr w:type="spellStart"/>
      <w:r w:rsidRPr="003A23D6">
        <w:t>lệ</w:t>
      </w:r>
      <w:proofErr w:type="spellEnd"/>
      <w:r w:rsidRPr="003A23D6">
        <w:t>.</w:t>
      </w:r>
    </w:p>
    <w:p w14:paraId="138D1CC4" w14:textId="77777777" w:rsidR="004928D8" w:rsidRPr="00241421" w:rsidRDefault="004928D8" w:rsidP="004928D8">
      <w:pPr>
        <w:pStyle w:val="ListBullet"/>
        <w:numPr>
          <w:ilvl w:val="0"/>
          <w:numId w:val="34"/>
        </w:numPr>
      </w:pPr>
      <w:proofErr w:type="spellStart"/>
      <w:r w:rsidRPr="003A23D6">
        <w:t>Thực</w:t>
      </w:r>
      <w:proofErr w:type="spellEnd"/>
      <w:r w:rsidRPr="003A23D6">
        <w:t xml:space="preserve"> </w:t>
      </w:r>
      <w:proofErr w:type="spellStart"/>
      <w:r w:rsidRPr="003A23D6">
        <w:t>hiện</w:t>
      </w:r>
      <w:proofErr w:type="spellEnd"/>
      <w:r w:rsidRPr="003A23D6">
        <w:t xml:space="preserve"> </w:t>
      </w:r>
      <w:proofErr w:type="spellStart"/>
      <w:r w:rsidRPr="003A23D6">
        <w:t>kiểm</w:t>
      </w:r>
      <w:proofErr w:type="spellEnd"/>
      <w:r w:rsidRPr="003A23D6">
        <w:t xml:space="preserve"> </w:t>
      </w:r>
      <w:proofErr w:type="spellStart"/>
      <w:r w:rsidRPr="003A23D6">
        <w:t>thử</w:t>
      </w:r>
      <w:proofErr w:type="spellEnd"/>
      <w:r w:rsidRPr="003A23D6">
        <w:t xml:space="preserve"> </w:t>
      </w:r>
      <w:proofErr w:type="spellStart"/>
      <w:r w:rsidRPr="003A23D6">
        <w:t>các</w:t>
      </w:r>
      <w:proofErr w:type="spellEnd"/>
      <w:r w:rsidRPr="003A23D6">
        <w:t xml:space="preserve"> </w:t>
      </w:r>
      <w:proofErr w:type="spellStart"/>
      <w:r w:rsidRPr="003A23D6">
        <w:t>chức</w:t>
      </w:r>
      <w:proofErr w:type="spellEnd"/>
      <w:r w:rsidRPr="003A23D6">
        <w:t xml:space="preserve"> </w:t>
      </w:r>
      <w:proofErr w:type="spellStart"/>
      <w:r w:rsidRPr="003A23D6">
        <w:t>năng</w:t>
      </w:r>
      <w:proofErr w:type="spellEnd"/>
      <w:r w:rsidRPr="003A23D6">
        <w:t xml:space="preserve"> </w:t>
      </w:r>
      <w:proofErr w:type="spellStart"/>
      <w:r w:rsidRPr="003A23D6">
        <w:t>cốt</w:t>
      </w:r>
      <w:proofErr w:type="spellEnd"/>
      <w:r w:rsidRPr="003A23D6">
        <w:t xml:space="preserve"> </w:t>
      </w:r>
      <w:proofErr w:type="spellStart"/>
      <w:r w:rsidRPr="003A23D6">
        <w:t>lõi</w:t>
      </w:r>
      <w:proofErr w:type="spellEnd"/>
      <w:r w:rsidRPr="003A23D6">
        <w:t xml:space="preserve">, </w:t>
      </w:r>
      <w:proofErr w:type="spellStart"/>
      <w:r w:rsidRPr="003A23D6">
        <w:t>ghi</w:t>
      </w:r>
      <w:proofErr w:type="spellEnd"/>
      <w:r w:rsidRPr="003A23D6">
        <w:t xml:space="preserve"> </w:t>
      </w:r>
      <w:proofErr w:type="spellStart"/>
      <w:r w:rsidRPr="003A23D6">
        <w:t>nhận</w:t>
      </w:r>
      <w:proofErr w:type="spellEnd"/>
      <w:r w:rsidRPr="003A23D6">
        <w:t xml:space="preserve"> </w:t>
      </w:r>
      <w:proofErr w:type="spellStart"/>
      <w:r w:rsidRPr="003A23D6">
        <w:t>kết</w:t>
      </w:r>
      <w:proofErr w:type="spellEnd"/>
      <w:r w:rsidRPr="003A23D6">
        <w:t xml:space="preserve"> </w:t>
      </w:r>
      <w:proofErr w:type="spellStart"/>
      <w:r w:rsidRPr="003A23D6">
        <w:t>quả</w:t>
      </w:r>
      <w:proofErr w:type="spellEnd"/>
      <w:r w:rsidRPr="003A23D6">
        <w:t xml:space="preserve"> </w:t>
      </w:r>
      <w:proofErr w:type="spellStart"/>
      <w:r w:rsidRPr="003A23D6">
        <w:t>thực</w:t>
      </w:r>
      <w:proofErr w:type="spellEnd"/>
      <w:r w:rsidRPr="003A23D6">
        <w:t xml:space="preserve"> </w:t>
      </w:r>
      <w:proofErr w:type="spellStart"/>
      <w:r w:rsidRPr="003A23D6">
        <w:t>tế</w:t>
      </w:r>
      <w:proofErr w:type="spellEnd"/>
      <w:r w:rsidRPr="003A23D6">
        <w:t xml:space="preserve"> </w:t>
      </w:r>
      <w:proofErr w:type="spellStart"/>
      <w:r w:rsidRPr="003A23D6">
        <w:t>và</w:t>
      </w:r>
      <w:proofErr w:type="spellEnd"/>
      <w:r w:rsidRPr="003A23D6">
        <w:t xml:space="preserve"> </w:t>
      </w:r>
      <w:proofErr w:type="spellStart"/>
      <w:r w:rsidRPr="003A23D6">
        <w:t>đánh</w:t>
      </w:r>
      <w:proofErr w:type="spellEnd"/>
      <w:r w:rsidRPr="003A23D6">
        <w:t xml:space="preserve"> </w:t>
      </w:r>
      <w:proofErr w:type="spellStart"/>
      <w:r w:rsidRPr="003A23D6">
        <w:t>giá</w:t>
      </w:r>
      <w:proofErr w:type="spellEnd"/>
      <w:r w:rsidRPr="003A23D6">
        <w:t xml:space="preserve"> </w:t>
      </w:r>
      <w:proofErr w:type="spellStart"/>
      <w:r w:rsidRPr="003A23D6">
        <w:t>trạng</w:t>
      </w:r>
      <w:proofErr w:type="spellEnd"/>
      <w:r w:rsidRPr="003A23D6">
        <w:t xml:space="preserve"> </w:t>
      </w:r>
      <w:proofErr w:type="spellStart"/>
      <w:r w:rsidRPr="003A23D6">
        <w:t>thái</w:t>
      </w:r>
      <w:proofErr w:type="spellEnd"/>
      <w:r w:rsidRPr="003A23D6">
        <w:t xml:space="preserve"> Pass/</w:t>
      </w:r>
      <w:proofErr w:type="spellStart"/>
      <w:r w:rsidRPr="003A23D6">
        <w:t>Fail.</w:t>
      </w:r>
      <w:r w:rsidRPr="00F063EC">
        <w:t>Viết</w:t>
      </w:r>
      <w:proofErr w:type="spellEnd"/>
      <w:r w:rsidRPr="00F063EC">
        <w:t xml:space="preserve"> </w:t>
      </w:r>
      <w:proofErr w:type="spellStart"/>
      <w:r w:rsidRPr="00F063EC">
        <w:t>báo</w:t>
      </w:r>
      <w:proofErr w:type="spellEnd"/>
      <w:r w:rsidRPr="00F063EC">
        <w:t xml:space="preserve"> </w:t>
      </w:r>
      <w:proofErr w:type="spellStart"/>
      <w:r w:rsidRPr="00F063EC">
        <w:t>cáo</w:t>
      </w:r>
      <w:proofErr w:type="spellEnd"/>
      <w:r w:rsidRPr="00F063EC">
        <w:t xml:space="preserve"> </w:t>
      </w:r>
      <w:proofErr w:type="spellStart"/>
      <w:r w:rsidRPr="00F063EC">
        <w:t>bám</w:t>
      </w:r>
      <w:proofErr w:type="spellEnd"/>
      <w:r w:rsidRPr="00F063EC">
        <w:t xml:space="preserve"> </w:t>
      </w:r>
      <w:proofErr w:type="spellStart"/>
      <w:r w:rsidRPr="00F063EC">
        <w:t>sát</w:t>
      </w:r>
      <w:proofErr w:type="spellEnd"/>
      <w:r w:rsidRPr="00F063EC">
        <w:t xml:space="preserve"> </w:t>
      </w:r>
      <w:proofErr w:type="spellStart"/>
      <w:r w:rsidRPr="00F063EC">
        <w:t>mã</w:t>
      </w:r>
      <w:proofErr w:type="spellEnd"/>
      <w:r w:rsidRPr="00F063EC">
        <w:t xml:space="preserve"> </w:t>
      </w:r>
      <w:proofErr w:type="spellStart"/>
      <w:r w:rsidRPr="00F063EC">
        <w:t>nguồn</w:t>
      </w:r>
      <w:proofErr w:type="spellEnd"/>
      <w:r w:rsidRPr="00F063EC">
        <w:t xml:space="preserve">, </w:t>
      </w:r>
      <w:proofErr w:type="spellStart"/>
      <w:r w:rsidRPr="00F063EC">
        <w:t>cấu</w:t>
      </w:r>
      <w:proofErr w:type="spellEnd"/>
      <w:r w:rsidRPr="00F063EC">
        <w:t xml:space="preserve"> </w:t>
      </w:r>
      <w:proofErr w:type="spellStart"/>
      <w:r w:rsidRPr="00F063EC">
        <w:t>hình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database </w:t>
      </w:r>
      <w:proofErr w:type="spellStart"/>
      <w:r w:rsidRPr="00F063EC">
        <w:t>thật</w:t>
      </w:r>
      <w:proofErr w:type="spellEnd"/>
      <w:r w:rsidRPr="00F063EC">
        <w:t xml:space="preserve"> </w:t>
      </w:r>
      <w:proofErr w:type="spellStart"/>
      <w:r w:rsidRPr="00F063EC">
        <w:t>của</w:t>
      </w:r>
      <w:proofErr w:type="spellEnd"/>
      <w:r w:rsidRPr="00F063EC">
        <w:t xml:space="preserve"> </w:t>
      </w:r>
      <w:proofErr w:type="spellStart"/>
      <w:r w:rsidRPr="00F063EC">
        <w:t>dự</w:t>
      </w:r>
      <w:proofErr w:type="spellEnd"/>
      <w:r w:rsidRPr="00F063EC">
        <w:t xml:space="preserve"> </w:t>
      </w:r>
      <w:proofErr w:type="spellStart"/>
      <w:r w:rsidRPr="00F063EC">
        <w:t>án</w:t>
      </w:r>
      <w:proofErr w:type="spellEnd"/>
      <w:r w:rsidRPr="00F063EC">
        <w:t>.</w:t>
      </w:r>
    </w:p>
    <w:p w14:paraId="27953670" w14:textId="77777777" w:rsidR="004928D8" w:rsidRPr="00F063EC" w:rsidRDefault="004928D8" w:rsidP="004928D8">
      <w:pPr>
        <w:pStyle w:val="ListBullet"/>
        <w:numPr>
          <w:ilvl w:val="0"/>
          <w:numId w:val="1"/>
        </w:numPr>
        <w:ind w:left="720" w:firstLine="0"/>
      </w:pPr>
    </w:p>
    <w:p w14:paraId="2256391C" w14:textId="77777777" w:rsidR="004928D8" w:rsidRPr="00F063EC" w:rsidRDefault="004928D8" w:rsidP="004928D8">
      <w:pPr>
        <w:pStyle w:val="Heading2"/>
        <w:rPr>
          <w:rFonts w:ascii="Times New Roman" w:hAnsi="Times New Roman" w:cs="Times New Roman"/>
        </w:rPr>
      </w:pPr>
      <w:bookmarkStart w:id="8" w:name="_Toc232562485"/>
      <w:r w:rsidRPr="00F063EC">
        <w:rPr>
          <w:rFonts w:ascii="Times New Roman" w:eastAsia="Times New Roman" w:hAnsi="Times New Roman" w:cs="Times New Roman"/>
        </w:rPr>
        <w:lastRenderedPageBreak/>
        <w:t xml:space="preserve">1.2. Phương </w:t>
      </w:r>
      <w:proofErr w:type="spellStart"/>
      <w:r w:rsidRPr="00F063EC">
        <w:rPr>
          <w:rFonts w:ascii="Times New Roman" w:eastAsia="Times New Roman" w:hAnsi="Times New Roman" w:cs="Times New Roman"/>
        </w:rPr>
        <w:t>pháp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thực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hiện</w:t>
      </w:r>
      <w:bookmarkEnd w:id="8"/>
      <w:proofErr w:type="spellEnd"/>
    </w:p>
    <w:p w14:paraId="60D9B984" w14:textId="77777777" w:rsidR="004928D8" w:rsidRPr="003A23D6" w:rsidRDefault="004928D8" w:rsidP="004928D8">
      <w:pPr>
        <w:pStyle w:val="ListBullet"/>
        <w:numPr>
          <w:ilvl w:val="1"/>
          <w:numId w:val="39"/>
        </w:numPr>
      </w:pPr>
      <w:proofErr w:type="spellStart"/>
      <w:r w:rsidRPr="003A23D6">
        <w:rPr>
          <w:b/>
          <w:bCs/>
        </w:rPr>
        <w:t>Tìm</w:t>
      </w:r>
      <w:proofErr w:type="spellEnd"/>
      <w:r w:rsidRPr="003A23D6">
        <w:rPr>
          <w:b/>
          <w:bCs/>
        </w:rPr>
        <w:t xml:space="preserve"> </w:t>
      </w:r>
      <w:proofErr w:type="spellStart"/>
      <w:r w:rsidRPr="003A23D6">
        <w:rPr>
          <w:b/>
          <w:bCs/>
        </w:rPr>
        <w:t>hiểu</w:t>
      </w:r>
      <w:proofErr w:type="spellEnd"/>
      <w:r w:rsidRPr="003A23D6">
        <w:rPr>
          <w:b/>
          <w:bCs/>
        </w:rPr>
        <w:t xml:space="preserve"> </w:t>
      </w:r>
      <w:proofErr w:type="spellStart"/>
      <w:r w:rsidRPr="003A23D6">
        <w:rPr>
          <w:b/>
          <w:bCs/>
        </w:rPr>
        <w:t>yêu</w:t>
      </w:r>
      <w:proofErr w:type="spellEnd"/>
      <w:r w:rsidRPr="003A23D6">
        <w:rPr>
          <w:b/>
          <w:bCs/>
        </w:rPr>
        <w:t xml:space="preserve"> </w:t>
      </w:r>
      <w:proofErr w:type="spellStart"/>
      <w:r w:rsidRPr="003A23D6">
        <w:rPr>
          <w:b/>
          <w:bCs/>
        </w:rPr>
        <w:t>cầu</w:t>
      </w:r>
      <w:proofErr w:type="spellEnd"/>
      <w:r w:rsidRPr="003A23D6">
        <w:rPr>
          <w:b/>
          <w:bCs/>
        </w:rPr>
        <w:t>:</w:t>
      </w:r>
      <w:r w:rsidRPr="003A23D6">
        <w:t xml:space="preserve"> </w:t>
      </w:r>
      <w:proofErr w:type="spellStart"/>
      <w:r w:rsidRPr="003A23D6">
        <w:t>xác</w:t>
      </w:r>
      <w:proofErr w:type="spellEnd"/>
      <w:r w:rsidRPr="003A23D6">
        <w:t xml:space="preserve"> </w:t>
      </w:r>
      <w:proofErr w:type="spellStart"/>
      <w:r w:rsidRPr="003A23D6">
        <w:t>định</w:t>
      </w:r>
      <w:proofErr w:type="spellEnd"/>
      <w:r w:rsidRPr="003A23D6">
        <w:t xml:space="preserve"> </w:t>
      </w:r>
      <w:proofErr w:type="spellStart"/>
      <w:r w:rsidRPr="003A23D6">
        <w:t>mục</w:t>
      </w:r>
      <w:proofErr w:type="spellEnd"/>
      <w:r w:rsidRPr="003A23D6">
        <w:t xml:space="preserve"> </w:t>
      </w:r>
      <w:proofErr w:type="spellStart"/>
      <w:r w:rsidRPr="003A23D6">
        <w:t>tiêu</w:t>
      </w:r>
      <w:proofErr w:type="spellEnd"/>
      <w:r w:rsidRPr="003A23D6">
        <w:t xml:space="preserve"> </w:t>
      </w:r>
      <w:proofErr w:type="spellStart"/>
      <w:r w:rsidRPr="003A23D6">
        <w:t>của</w:t>
      </w:r>
      <w:proofErr w:type="spellEnd"/>
      <w:r w:rsidRPr="003A23D6">
        <w:t xml:space="preserve"> </w:t>
      </w:r>
      <w:proofErr w:type="spellStart"/>
      <w:r w:rsidRPr="003A23D6">
        <w:t>đề</w:t>
      </w:r>
      <w:proofErr w:type="spellEnd"/>
      <w:r w:rsidRPr="003A23D6">
        <w:t xml:space="preserve"> </w:t>
      </w:r>
      <w:proofErr w:type="spellStart"/>
      <w:r w:rsidRPr="003A23D6">
        <w:t>tài</w:t>
      </w:r>
      <w:proofErr w:type="spellEnd"/>
      <w:r w:rsidRPr="003A23D6">
        <w:t xml:space="preserve">, </w:t>
      </w:r>
      <w:proofErr w:type="spellStart"/>
      <w:r w:rsidRPr="003A23D6">
        <w:t>đối</w:t>
      </w:r>
      <w:proofErr w:type="spellEnd"/>
      <w:r w:rsidRPr="003A23D6">
        <w:t xml:space="preserve"> </w:t>
      </w:r>
      <w:proofErr w:type="spellStart"/>
      <w:r w:rsidRPr="003A23D6">
        <w:t>tượng</w:t>
      </w:r>
      <w:proofErr w:type="spellEnd"/>
      <w:r w:rsidRPr="003A23D6">
        <w:t xml:space="preserve"> </w:t>
      </w:r>
      <w:proofErr w:type="spellStart"/>
      <w:r w:rsidRPr="003A23D6">
        <w:t>sử</w:t>
      </w:r>
      <w:proofErr w:type="spellEnd"/>
      <w:r w:rsidRPr="003A23D6">
        <w:t xml:space="preserve"> </w:t>
      </w:r>
      <w:proofErr w:type="spellStart"/>
      <w:r w:rsidRPr="003A23D6">
        <w:t>dụng</w:t>
      </w:r>
      <w:proofErr w:type="spellEnd"/>
      <w:r w:rsidRPr="003A23D6">
        <w:t xml:space="preserve">, </w:t>
      </w:r>
      <w:proofErr w:type="spellStart"/>
      <w:r w:rsidRPr="003A23D6">
        <w:t>các</w:t>
      </w:r>
      <w:proofErr w:type="spellEnd"/>
      <w:r w:rsidRPr="003A23D6">
        <w:t xml:space="preserve"> </w:t>
      </w:r>
      <w:proofErr w:type="spellStart"/>
      <w:r w:rsidRPr="003A23D6">
        <w:t>chức</w:t>
      </w:r>
      <w:proofErr w:type="spellEnd"/>
      <w:r w:rsidRPr="003A23D6">
        <w:t xml:space="preserve"> </w:t>
      </w:r>
      <w:proofErr w:type="spellStart"/>
      <w:r w:rsidRPr="003A23D6">
        <w:t>năng</w:t>
      </w:r>
      <w:proofErr w:type="spellEnd"/>
      <w:r w:rsidRPr="003A23D6">
        <w:t xml:space="preserve"> </w:t>
      </w:r>
      <w:proofErr w:type="spellStart"/>
      <w:r w:rsidRPr="003A23D6">
        <w:t>cần</w:t>
      </w:r>
      <w:proofErr w:type="spellEnd"/>
      <w:r w:rsidRPr="003A23D6">
        <w:t xml:space="preserve"> </w:t>
      </w:r>
      <w:proofErr w:type="spellStart"/>
      <w:r w:rsidRPr="003A23D6">
        <w:t>có</w:t>
      </w:r>
      <w:proofErr w:type="spellEnd"/>
      <w:r w:rsidRPr="003A23D6">
        <w:t xml:space="preserve"> </w:t>
      </w:r>
      <w:proofErr w:type="spellStart"/>
      <w:r w:rsidRPr="003A23D6">
        <w:t>của</w:t>
      </w:r>
      <w:proofErr w:type="spellEnd"/>
      <w:r w:rsidRPr="003A23D6">
        <w:t xml:space="preserve"> website </w:t>
      </w:r>
      <w:proofErr w:type="spellStart"/>
      <w:r w:rsidRPr="003A23D6">
        <w:t>bán</w:t>
      </w:r>
      <w:proofErr w:type="spellEnd"/>
      <w:r w:rsidRPr="003A23D6">
        <w:t xml:space="preserve"> bánh </w:t>
      </w:r>
      <w:proofErr w:type="spellStart"/>
      <w:r w:rsidRPr="003A23D6">
        <w:t>trực</w:t>
      </w:r>
      <w:proofErr w:type="spellEnd"/>
      <w:r w:rsidRPr="003A23D6">
        <w:t xml:space="preserve"> </w:t>
      </w:r>
      <w:proofErr w:type="spellStart"/>
      <w:r w:rsidRPr="003A23D6">
        <w:t>tuyến</w:t>
      </w:r>
      <w:proofErr w:type="spellEnd"/>
      <w:r w:rsidRPr="003A23D6">
        <w:t xml:space="preserve"> </w:t>
      </w:r>
      <w:proofErr w:type="spellStart"/>
      <w:r w:rsidRPr="003A23D6">
        <w:t>và</w:t>
      </w:r>
      <w:proofErr w:type="spellEnd"/>
      <w:r w:rsidRPr="003A23D6">
        <w:t xml:space="preserve"> </w:t>
      </w:r>
      <w:proofErr w:type="spellStart"/>
      <w:r w:rsidRPr="003A23D6">
        <w:t>các</w:t>
      </w:r>
      <w:proofErr w:type="spellEnd"/>
      <w:r w:rsidRPr="003A23D6">
        <w:t xml:space="preserve"> </w:t>
      </w:r>
      <w:proofErr w:type="spellStart"/>
      <w:r w:rsidRPr="003A23D6">
        <w:t>yêu</w:t>
      </w:r>
      <w:proofErr w:type="spellEnd"/>
      <w:r w:rsidRPr="003A23D6">
        <w:t xml:space="preserve"> </w:t>
      </w:r>
      <w:proofErr w:type="spellStart"/>
      <w:r w:rsidRPr="003A23D6">
        <w:t>cầu</w:t>
      </w:r>
      <w:proofErr w:type="spellEnd"/>
      <w:r w:rsidRPr="003A23D6">
        <w:t xml:space="preserve"> </w:t>
      </w:r>
      <w:proofErr w:type="spellStart"/>
      <w:r w:rsidRPr="003A23D6">
        <w:t>trình</w:t>
      </w:r>
      <w:proofErr w:type="spellEnd"/>
      <w:r w:rsidRPr="003A23D6">
        <w:t xml:space="preserve"> </w:t>
      </w:r>
      <w:proofErr w:type="spellStart"/>
      <w:r w:rsidRPr="003A23D6">
        <w:t>bày</w:t>
      </w:r>
      <w:proofErr w:type="spellEnd"/>
      <w:r w:rsidRPr="003A23D6">
        <w:t xml:space="preserve"> </w:t>
      </w:r>
      <w:proofErr w:type="spellStart"/>
      <w:r w:rsidRPr="003A23D6">
        <w:t>báo</w:t>
      </w:r>
      <w:proofErr w:type="spellEnd"/>
      <w:r w:rsidRPr="003A23D6">
        <w:t xml:space="preserve"> </w:t>
      </w:r>
      <w:proofErr w:type="spellStart"/>
      <w:r w:rsidRPr="003A23D6">
        <w:t>cáo</w:t>
      </w:r>
      <w:proofErr w:type="spellEnd"/>
      <w:r w:rsidRPr="003A23D6">
        <w:t xml:space="preserve"> </w:t>
      </w:r>
      <w:proofErr w:type="spellStart"/>
      <w:r w:rsidRPr="003A23D6">
        <w:t>theo</w:t>
      </w:r>
      <w:proofErr w:type="spellEnd"/>
      <w:r w:rsidRPr="003A23D6">
        <w:t xml:space="preserve"> </w:t>
      </w:r>
      <w:proofErr w:type="spellStart"/>
      <w:r w:rsidRPr="003A23D6">
        <w:t>hướng</w:t>
      </w:r>
      <w:proofErr w:type="spellEnd"/>
      <w:r w:rsidRPr="003A23D6">
        <w:t xml:space="preserve"> </w:t>
      </w:r>
      <w:proofErr w:type="spellStart"/>
      <w:r w:rsidRPr="003A23D6">
        <w:t>dẫn</w:t>
      </w:r>
      <w:proofErr w:type="spellEnd"/>
      <w:r w:rsidRPr="003A23D6">
        <w:t xml:space="preserve"> </w:t>
      </w:r>
      <w:proofErr w:type="spellStart"/>
      <w:r w:rsidRPr="003A23D6">
        <w:t>của</w:t>
      </w:r>
      <w:proofErr w:type="spellEnd"/>
      <w:r w:rsidRPr="003A23D6">
        <w:t xml:space="preserve"> </w:t>
      </w:r>
      <w:proofErr w:type="spellStart"/>
      <w:r w:rsidRPr="003A23D6">
        <w:t>học</w:t>
      </w:r>
      <w:proofErr w:type="spellEnd"/>
      <w:r w:rsidRPr="003A23D6">
        <w:t xml:space="preserve"> </w:t>
      </w:r>
      <w:proofErr w:type="spellStart"/>
      <w:r w:rsidRPr="003A23D6">
        <w:t>phần</w:t>
      </w:r>
      <w:proofErr w:type="spellEnd"/>
      <w:r w:rsidRPr="003A23D6">
        <w:t>.</w:t>
      </w:r>
    </w:p>
    <w:p w14:paraId="1BAEEEB2" w14:textId="77777777" w:rsidR="004928D8" w:rsidRPr="003A23D6" w:rsidRDefault="004928D8" w:rsidP="004928D8">
      <w:pPr>
        <w:pStyle w:val="ListBullet"/>
        <w:numPr>
          <w:ilvl w:val="1"/>
          <w:numId w:val="39"/>
        </w:numPr>
      </w:pPr>
      <w:proofErr w:type="spellStart"/>
      <w:r w:rsidRPr="003A23D6">
        <w:rPr>
          <w:b/>
          <w:bCs/>
        </w:rPr>
        <w:t>Khảo</w:t>
      </w:r>
      <w:proofErr w:type="spellEnd"/>
      <w:r w:rsidRPr="003A23D6">
        <w:rPr>
          <w:b/>
          <w:bCs/>
        </w:rPr>
        <w:t xml:space="preserve"> </w:t>
      </w:r>
      <w:proofErr w:type="spellStart"/>
      <w:r w:rsidRPr="003A23D6">
        <w:rPr>
          <w:b/>
          <w:bCs/>
        </w:rPr>
        <w:t>sát</w:t>
      </w:r>
      <w:proofErr w:type="spellEnd"/>
      <w:r w:rsidRPr="003A23D6">
        <w:rPr>
          <w:b/>
          <w:bCs/>
        </w:rPr>
        <w:t xml:space="preserve"> </w:t>
      </w:r>
      <w:proofErr w:type="spellStart"/>
      <w:r w:rsidRPr="003A23D6">
        <w:rPr>
          <w:b/>
          <w:bCs/>
        </w:rPr>
        <w:t>và</w:t>
      </w:r>
      <w:proofErr w:type="spellEnd"/>
      <w:r w:rsidRPr="003A23D6">
        <w:rPr>
          <w:b/>
          <w:bCs/>
        </w:rPr>
        <w:t xml:space="preserve"> </w:t>
      </w:r>
      <w:proofErr w:type="spellStart"/>
      <w:r w:rsidRPr="003A23D6">
        <w:rPr>
          <w:b/>
          <w:bCs/>
        </w:rPr>
        <w:t>phân</w:t>
      </w:r>
      <w:proofErr w:type="spellEnd"/>
      <w:r w:rsidRPr="003A23D6">
        <w:rPr>
          <w:b/>
          <w:bCs/>
        </w:rPr>
        <w:t xml:space="preserve"> </w:t>
      </w:r>
      <w:proofErr w:type="spellStart"/>
      <w:r w:rsidRPr="003A23D6">
        <w:rPr>
          <w:b/>
          <w:bCs/>
        </w:rPr>
        <w:t>tích</w:t>
      </w:r>
      <w:proofErr w:type="spellEnd"/>
      <w:r w:rsidRPr="003A23D6">
        <w:rPr>
          <w:b/>
          <w:bCs/>
        </w:rPr>
        <w:t xml:space="preserve"> </w:t>
      </w:r>
      <w:proofErr w:type="spellStart"/>
      <w:r w:rsidRPr="003A23D6">
        <w:rPr>
          <w:b/>
          <w:bCs/>
        </w:rPr>
        <w:t>hệ</w:t>
      </w:r>
      <w:proofErr w:type="spellEnd"/>
      <w:r w:rsidRPr="003A23D6">
        <w:rPr>
          <w:b/>
          <w:bCs/>
        </w:rPr>
        <w:t xml:space="preserve"> </w:t>
      </w:r>
      <w:proofErr w:type="spellStart"/>
      <w:r w:rsidRPr="003A23D6">
        <w:rPr>
          <w:b/>
          <w:bCs/>
        </w:rPr>
        <w:t>thống</w:t>
      </w:r>
      <w:proofErr w:type="spellEnd"/>
      <w:r w:rsidRPr="003A23D6">
        <w:rPr>
          <w:b/>
          <w:bCs/>
        </w:rPr>
        <w:t>:</w:t>
      </w:r>
      <w:r w:rsidRPr="003A23D6">
        <w:t xml:space="preserve"> </w:t>
      </w:r>
      <w:proofErr w:type="spellStart"/>
      <w:r w:rsidRPr="003A23D6">
        <w:t>phân</w:t>
      </w:r>
      <w:proofErr w:type="spellEnd"/>
      <w:r w:rsidRPr="003A23D6">
        <w:t xml:space="preserve"> </w:t>
      </w:r>
      <w:proofErr w:type="spellStart"/>
      <w:r w:rsidRPr="003A23D6">
        <w:t>tích</w:t>
      </w:r>
      <w:proofErr w:type="spellEnd"/>
      <w:r w:rsidRPr="003A23D6">
        <w:t xml:space="preserve"> </w:t>
      </w:r>
      <w:proofErr w:type="spellStart"/>
      <w:r w:rsidRPr="003A23D6">
        <w:t>các</w:t>
      </w:r>
      <w:proofErr w:type="spellEnd"/>
      <w:r w:rsidRPr="003A23D6">
        <w:t xml:space="preserve"> </w:t>
      </w:r>
      <w:proofErr w:type="spellStart"/>
      <w:r w:rsidRPr="003A23D6">
        <w:t>nghiệp</w:t>
      </w:r>
      <w:proofErr w:type="spellEnd"/>
      <w:r w:rsidRPr="003A23D6">
        <w:t xml:space="preserve"> </w:t>
      </w:r>
      <w:proofErr w:type="spellStart"/>
      <w:r w:rsidRPr="003A23D6">
        <w:t>vụ</w:t>
      </w:r>
      <w:proofErr w:type="spellEnd"/>
      <w:r w:rsidRPr="003A23D6">
        <w:t xml:space="preserve"> </w:t>
      </w:r>
      <w:proofErr w:type="spellStart"/>
      <w:r w:rsidRPr="003A23D6">
        <w:t>chính</w:t>
      </w:r>
      <w:proofErr w:type="spellEnd"/>
      <w:r w:rsidRPr="003A23D6">
        <w:t xml:space="preserve"> </w:t>
      </w:r>
      <w:proofErr w:type="spellStart"/>
      <w:r w:rsidRPr="003A23D6">
        <w:t>như</w:t>
      </w:r>
      <w:proofErr w:type="spellEnd"/>
      <w:r w:rsidRPr="003A23D6">
        <w:t xml:space="preserve"> </w:t>
      </w:r>
      <w:proofErr w:type="spellStart"/>
      <w:r w:rsidRPr="003A23D6">
        <w:t>xem</w:t>
      </w:r>
      <w:proofErr w:type="spellEnd"/>
      <w:r w:rsidRPr="003A23D6">
        <w:t xml:space="preserve"> </w:t>
      </w:r>
      <w:proofErr w:type="spellStart"/>
      <w:r w:rsidRPr="003A23D6">
        <w:t>sản</w:t>
      </w:r>
      <w:proofErr w:type="spellEnd"/>
      <w:r w:rsidRPr="003A23D6">
        <w:t xml:space="preserve"> </w:t>
      </w:r>
      <w:proofErr w:type="spellStart"/>
      <w:r w:rsidRPr="003A23D6">
        <w:t>phẩm</w:t>
      </w:r>
      <w:proofErr w:type="spellEnd"/>
      <w:r w:rsidRPr="003A23D6">
        <w:t xml:space="preserve">, </w:t>
      </w:r>
      <w:proofErr w:type="spellStart"/>
      <w:r w:rsidRPr="003A23D6">
        <w:t>đăng</w:t>
      </w:r>
      <w:proofErr w:type="spellEnd"/>
      <w:r w:rsidRPr="003A23D6">
        <w:t xml:space="preserve"> </w:t>
      </w:r>
      <w:proofErr w:type="spellStart"/>
      <w:r w:rsidRPr="003A23D6">
        <w:t>ký</w:t>
      </w:r>
      <w:proofErr w:type="spellEnd"/>
      <w:r w:rsidRPr="003A23D6">
        <w:t xml:space="preserve">, </w:t>
      </w:r>
      <w:proofErr w:type="spellStart"/>
      <w:r w:rsidRPr="003A23D6">
        <w:t>đăng</w:t>
      </w:r>
      <w:proofErr w:type="spellEnd"/>
      <w:r w:rsidRPr="003A23D6">
        <w:t xml:space="preserve"> </w:t>
      </w:r>
      <w:proofErr w:type="spellStart"/>
      <w:r w:rsidRPr="003A23D6">
        <w:t>nhập</w:t>
      </w:r>
      <w:proofErr w:type="spellEnd"/>
      <w:r w:rsidRPr="003A23D6">
        <w:t xml:space="preserve">, </w:t>
      </w:r>
      <w:proofErr w:type="spellStart"/>
      <w:r w:rsidRPr="003A23D6">
        <w:t>thêm</w:t>
      </w:r>
      <w:proofErr w:type="spellEnd"/>
      <w:r w:rsidRPr="003A23D6">
        <w:t xml:space="preserve"> </w:t>
      </w:r>
      <w:proofErr w:type="spellStart"/>
      <w:r w:rsidRPr="003A23D6">
        <w:t>giỏ</w:t>
      </w:r>
      <w:proofErr w:type="spellEnd"/>
      <w:r w:rsidRPr="003A23D6">
        <w:t xml:space="preserve"> </w:t>
      </w:r>
      <w:proofErr w:type="spellStart"/>
      <w:r w:rsidRPr="003A23D6">
        <w:t>hàng</w:t>
      </w:r>
      <w:proofErr w:type="spellEnd"/>
      <w:r w:rsidRPr="003A23D6">
        <w:t xml:space="preserve">, checkout, </w:t>
      </w:r>
      <w:proofErr w:type="spellStart"/>
      <w:r w:rsidRPr="003A23D6">
        <w:t>áp</w:t>
      </w:r>
      <w:proofErr w:type="spellEnd"/>
      <w:r w:rsidRPr="003A23D6">
        <w:t xml:space="preserve"> </w:t>
      </w:r>
      <w:proofErr w:type="spellStart"/>
      <w:r w:rsidRPr="003A23D6">
        <w:t>dụng</w:t>
      </w:r>
      <w:proofErr w:type="spellEnd"/>
      <w:r w:rsidRPr="003A23D6">
        <w:t xml:space="preserve"> voucher, </w:t>
      </w:r>
      <w:proofErr w:type="spellStart"/>
      <w:r w:rsidRPr="003A23D6">
        <w:t>đặt</w:t>
      </w:r>
      <w:proofErr w:type="spellEnd"/>
      <w:r w:rsidRPr="003A23D6">
        <w:t xml:space="preserve"> </w:t>
      </w:r>
      <w:proofErr w:type="spellStart"/>
      <w:r w:rsidRPr="003A23D6">
        <w:t>hàng</w:t>
      </w:r>
      <w:proofErr w:type="spellEnd"/>
      <w:r w:rsidRPr="003A23D6">
        <w:t xml:space="preserve">, </w:t>
      </w:r>
      <w:proofErr w:type="spellStart"/>
      <w:r w:rsidRPr="003A23D6">
        <w:t>thanh</w:t>
      </w:r>
      <w:proofErr w:type="spellEnd"/>
      <w:r w:rsidRPr="003A23D6">
        <w:t xml:space="preserve"> </w:t>
      </w:r>
      <w:proofErr w:type="spellStart"/>
      <w:r w:rsidRPr="003A23D6">
        <w:t>toán</w:t>
      </w:r>
      <w:proofErr w:type="spellEnd"/>
      <w:r w:rsidRPr="003A23D6">
        <w:t xml:space="preserve"> </w:t>
      </w:r>
      <w:proofErr w:type="spellStart"/>
      <w:r w:rsidRPr="003A23D6">
        <w:t>VietQR</w:t>
      </w:r>
      <w:proofErr w:type="spellEnd"/>
      <w:r w:rsidRPr="003A23D6">
        <w:t xml:space="preserve">, </w:t>
      </w:r>
      <w:proofErr w:type="spellStart"/>
      <w:r w:rsidRPr="003A23D6">
        <w:t>xem</w:t>
      </w:r>
      <w:proofErr w:type="spellEnd"/>
      <w:r w:rsidRPr="003A23D6">
        <w:t xml:space="preserve"> </w:t>
      </w:r>
      <w:proofErr w:type="spellStart"/>
      <w:r w:rsidRPr="003A23D6">
        <w:t>lịch</w:t>
      </w:r>
      <w:proofErr w:type="spellEnd"/>
      <w:r w:rsidRPr="003A23D6">
        <w:t xml:space="preserve"> </w:t>
      </w:r>
      <w:proofErr w:type="spellStart"/>
      <w:r w:rsidRPr="003A23D6">
        <w:t>sử</w:t>
      </w:r>
      <w:proofErr w:type="spellEnd"/>
      <w:r w:rsidRPr="003A23D6">
        <w:t xml:space="preserve"> </w:t>
      </w:r>
      <w:proofErr w:type="spellStart"/>
      <w:r w:rsidRPr="003A23D6">
        <w:t>đơn</w:t>
      </w:r>
      <w:proofErr w:type="spellEnd"/>
      <w:r w:rsidRPr="003A23D6">
        <w:t xml:space="preserve"> </w:t>
      </w:r>
      <w:proofErr w:type="spellStart"/>
      <w:r w:rsidRPr="003A23D6">
        <w:t>và</w:t>
      </w:r>
      <w:proofErr w:type="spellEnd"/>
      <w:r w:rsidRPr="003A23D6">
        <w:t xml:space="preserve"> </w:t>
      </w:r>
      <w:proofErr w:type="spellStart"/>
      <w:r w:rsidRPr="003A23D6">
        <w:t>quản</w:t>
      </w:r>
      <w:proofErr w:type="spellEnd"/>
      <w:r w:rsidRPr="003A23D6">
        <w:t xml:space="preserve"> </w:t>
      </w:r>
      <w:proofErr w:type="spellStart"/>
      <w:r w:rsidRPr="003A23D6">
        <w:t>trị</w:t>
      </w:r>
      <w:proofErr w:type="spellEnd"/>
      <w:r w:rsidRPr="003A23D6">
        <w:t xml:space="preserve"> </w:t>
      </w:r>
      <w:proofErr w:type="spellStart"/>
      <w:r w:rsidRPr="003A23D6">
        <w:t>hệ</w:t>
      </w:r>
      <w:proofErr w:type="spellEnd"/>
      <w:r w:rsidRPr="003A23D6">
        <w:t xml:space="preserve"> </w:t>
      </w:r>
      <w:proofErr w:type="spellStart"/>
      <w:r w:rsidRPr="003A23D6">
        <w:t>thống</w:t>
      </w:r>
      <w:proofErr w:type="spellEnd"/>
      <w:r w:rsidRPr="003A23D6">
        <w:t>.</w:t>
      </w:r>
    </w:p>
    <w:p w14:paraId="2107F22A" w14:textId="77777777" w:rsidR="004928D8" w:rsidRPr="003A23D6" w:rsidRDefault="004928D8" w:rsidP="004928D8">
      <w:pPr>
        <w:pStyle w:val="ListBullet"/>
        <w:numPr>
          <w:ilvl w:val="1"/>
          <w:numId w:val="39"/>
        </w:numPr>
      </w:pPr>
      <w:proofErr w:type="spellStart"/>
      <w:r w:rsidRPr="003A23D6">
        <w:rPr>
          <w:b/>
          <w:bCs/>
        </w:rPr>
        <w:t>Thiết</w:t>
      </w:r>
      <w:proofErr w:type="spellEnd"/>
      <w:r w:rsidRPr="003A23D6">
        <w:rPr>
          <w:b/>
          <w:bCs/>
        </w:rPr>
        <w:t xml:space="preserve"> </w:t>
      </w:r>
      <w:proofErr w:type="spellStart"/>
      <w:r w:rsidRPr="003A23D6">
        <w:rPr>
          <w:b/>
          <w:bCs/>
        </w:rPr>
        <w:t>kế</w:t>
      </w:r>
      <w:proofErr w:type="spellEnd"/>
      <w:r w:rsidRPr="003A23D6">
        <w:rPr>
          <w:b/>
          <w:bCs/>
        </w:rPr>
        <w:t xml:space="preserve"> </w:t>
      </w:r>
      <w:proofErr w:type="spellStart"/>
      <w:r w:rsidRPr="003A23D6">
        <w:rPr>
          <w:b/>
          <w:bCs/>
        </w:rPr>
        <w:t>cơ</w:t>
      </w:r>
      <w:proofErr w:type="spellEnd"/>
      <w:r w:rsidRPr="003A23D6">
        <w:rPr>
          <w:b/>
          <w:bCs/>
        </w:rPr>
        <w:t xml:space="preserve"> </w:t>
      </w:r>
      <w:proofErr w:type="spellStart"/>
      <w:r w:rsidRPr="003A23D6">
        <w:rPr>
          <w:b/>
          <w:bCs/>
        </w:rPr>
        <w:t>sở</w:t>
      </w:r>
      <w:proofErr w:type="spellEnd"/>
      <w:r w:rsidRPr="003A23D6">
        <w:rPr>
          <w:b/>
          <w:bCs/>
        </w:rPr>
        <w:t xml:space="preserve"> </w:t>
      </w:r>
      <w:proofErr w:type="spellStart"/>
      <w:r w:rsidRPr="003A23D6">
        <w:rPr>
          <w:b/>
          <w:bCs/>
        </w:rPr>
        <w:t>dữ</w:t>
      </w:r>
      <w:proofErr w:type="spellEnd"/>
      <w:r w:rsidRPr="003A23D6">
        <w:rPr>
          <w:b/>
          <w:bCs/>
        </w:rPr>
        <w:t xml:space="preserve"> </w:t>
      </w:r>
      <w:proofErr w:type="spellStart"/>
      <w:r w:rsidRPr="003A23D6">
        <w:rPr>
          <w:b/>
          <w:bCs/>
        </w:rPr>
        <w:t>liệu</w:t>
      </w:r>
      <w:proofErr w:type="spellEnd"/>
      <w:r w:rsidRPr="003A23D6">
        <w:rPr>
          <w:b/>
          <w:bCs/>
        </w:rPr>
        <w:t>:</w:t>
      </w:r>
      <w:r w:rsidRPr="003A23D6">
        <w:t xml:space="preserve"> </w:t>
      </w:r>
      <w:proofErr w:type="spellStart"/>
      <w:r w:rsidRPr="003A23D6">
        <w:t>xây</w:t>
      </w:r>
      <w:proofErr w:type="spellEnd"/>
      <w:r w:rsidRPr="003A23D6">
        <w:t xml:space="preserve"> </w:t>
      </w:r>
      <w:proofErr w:type="spellStart"/>
      <w:r w:rsidRPr="003A23D6">
        <w:t>dựng</w:t>
      </w:r>
      <w:proofErr w:type="spellEnd"/>
      <w:r w:rsidRPr="003A23D6">
        <w:t xml:space="preserve"> </w:t>
      </w:r>
      <w:proofErr w:type="spellStart"/>
      <w:r w:rsidRPr="003A23D6">
        <w:t>mô</w:t>
      </w:r>
      <w:proofErr w:type="spellEnd"/>
      <w:r w:rsidRPr="003A23D6">
        <w:t xml:space="preserve"> </w:t>
      </w:r>
      <w:proofErr w:type="spellStart"/>
      <w:r w:rsidRPr="003A23D6">
        <w:t>hình</w:t>
      </w:r>
      <w:proofErr w:type="spellEnd"/>
      <w:r w:rsidRPr="003A23D6">
        <w:t xml:space="preserve"> </w:t>
      </w:r>
      <w:proofErr w:type="spellStart"/>
      <w:r w:rsidRPr="003A23D6">
        <w:t>dữ</w:t>
      </w:r>
      <w:proofErr w:type="spellEnd"/>
      <w:r w:rsidRPr="003A23D6">
        <w:t xml:space="preserve"> </w:t>
      </w:r>
      <w:proofErr w:type="spellStart"/>
      <w:r w:rsidRPr="003A23D6">
        <w:t>liệu</w:t>
      </w:r>
      <w:proofErr w:type="spellEnd"/>
      <w:r w:rsidRPr="003A23D6">
        <w:t xml:space="preserve"> </w:t>
      </w:r>
      <w:proofErr w:type="spellStart"/>
      <w:r w:rsidRPr="003A23D6">
        <w:t>cho</w:t>
      </w:r>
      <w:proofErr w:type="spellEnd"/>
      <w:r w:rsidRPr="003A23D6">
        <w:t xml:space="preserve"> </w:t>
      </w:r>
      <w:proofErr w:type="spellStart"/>
      <w:r w:rsidRPr="003A23D6">
        <w:t>hệ</w:t>
      </w:r>
      <w:proofErr w:type="spellEnd"/>
      <w:r w:rsidRPr="003A23D6">
        <w:t xml:space="preserve"> </w:t>
      </w:r>
      <w:proofErr w:type="spellStart"/>
      <w:r w:rsidRPr="003A23D6">
        <w:t>thống</w:t>
      </w:r>
      <w:proofErr w:type="spellEnd"/>
      <w:r w:rsidRPr="003A23D6">
        <w:t xml:space="preserve">, </w:t>
      </w:r>
      <w:proofErr w:type="spellStart"/>
      <w:r w:rsidRPr="003A23D6">
        <w:t>xác</w:t>
      </w:r>
      <w:proofErr w:type="spellEnd"/>
      <w:r w:rsidRPr="003A23D6">
        <w:t xml:space="preserve"> </w:t>
      </w:r>
      <w:proofErr w:type="spellStart"/>
      <w:r w:rsidRPr="003A23D6">
        <w:t>định</w:t>
      </w:r>
      <w:proofErr w:type="spellEnd"/>
      <w:r w:rsidRPr="003A23D6">
        <w:t xml:space="preserve"> </w:t>
      </w:r>
      <w:proofErr w:type="spellStart"/>
      <w:r w:rsidRPr="003A23D6">
        <w:t>các</w:t>
      </w:r>
      <w:proofErr w:type="spellEnd"/>
      <w:r w:rsidRPr="003A23D6">
        <w:t xml:space="preserve"> </w:t>
      </w:r>
      <w:proofErr w:type="spellStart"/>
      <w:r w:rsidRPr="003A23D6">
        <w:t>bảng</w:t>
      </w:r>
      <w:proofErr w:type="spellEnd"/>
      <w:r w:rsidRPr="003A23D6">
        <w:t xml:space="preserve"> </w:t>
      </w:r>
      <w:proofErr w:type="spellStart"/>
      <w:r w:rsidRPr="003A23D6">
        <w:t>cần</w:t>
      </w:r>
      <w:proofErr w:type="spellEnd"/>
      <w:r w:rsidRPr="003A23D6">
        <w:t xml:space="preserve"> </w:t>
      </w:r>
      <w:proofErr w:type="spellStart"/>
      <w:r w:rsidRPr="003A23D6">
        <w:t>thiết</w:t>
      </w:r>
      <w:proofErr w:type="spellEnd"/>
      <w:r w:rsidRPr="003A23D6">
        <w:t xml:space="preserve"> </w:t>
      </w:r>
      <w:proofErr w:type="spellStart"/>
      <w:r w:rsidRPr="003A23D6">
        <w:t>như</w:t>
      </w:r>
      <w:proofErr w:type="spellEnd"/>
      <w:r w:rsidRPr="003A23D6">
        <w:t xml:space="preserve"> users, roles, categories, products, </w:t>
      </w:r>
      <w:proofErr w:type="spellStart"/>
      <w:r w:rsidRPr="003A23D6">
        <w:t>product_images</w:t>
      </w:r>
      <w:proofErr w:type="spellEnd"/>
      <w:r w:rsidRPr="003A23D6">
        <w:t xml:space="preserve">, inventory, vouchers, orders, </w:t>
      </w:r>
      <w:proofErr w:type="spellStart"/>
      <w:r w:rsidRPr="003A23D6">
        <w:t>order_details</w:t>
      </w:r>
      <w:proofErr w:type="spellEnd"/>
      <w:r w:rsidRPr="003A23D6">
        <w:t xml:space="preserve">, payments </w:t>
      </w:r>
      <w:proofErr w:type="spellStart"/>
      <w:r w:rsidRPr="003A23D6">
        <w:t>và</w:t>
      </w:r>
      <w:proofErr w:type="spellEnd"/>
      <w:r w:rsidRPr="003A23D6">
        <w:t xml:space="preserve"> </w:t>
      </w:r>
      <w:proofErr w:type="spellStart"/>
      <w:r w:rsidRPr="003A23D6">
        <w:t>store_bank_account</w:t>
      </w:r>
      <w:proofErr w:type="spellEnd"/>
      <w:r w:rsidRPr="003A23D6">
        <w:t xml:space="preserve">; </w:t>
      </w:r>
      <w:proofErr w:type="spellStart"/>
      <w:r w:rsidRPr="003A23D6">
        <w:t>đồng</w:t>
      </w:r>
      <w:proofErr w:type="spellEnd"/>
      <w:r w:rsidRPr="003A23D6">
        <w:t xml:space="preserve"> </w:t>
      </w:r>
      <w:proofErr w:type="spellStart"/>
      <w:r w:rsidRPr="003A23D6">
        <w:t>thời</w:t>
      </w:r>
      <w:proofErr w:type="spellEnd"/>
      <w:r w:rsidRPr="003A23D6">
        <w:t xml:space="preserve"> </w:t>
      </w:r>
      <w:proofErr w:type="spellStart"/>
      <w:r w:rsidRPr="003A23D6">
        <w:t>xác</w:t>
      </w:r>
      <w:proofErr w:type="spellEnd"/>
      <w:r w:rsidRPr="003A23D6">
        <w:t xml:space="preserve"> </w:t>
      </w:r>
      <w:proofErr w:type="spellStart"/>
      <w:r w:rsidRPr="003A23D6">
        <w:t>định</w:t>
      </w:r>
      <w:proofErr w:type="spellEnd"/>
      <w:r w:rsidRPr="003A23D6">
        <w:t xml:space="preserve"> </w:t>
      </w:r>
      <w:proofErr w:type="spellStart"/>
      <w:r w:rsidRPr="003A23D6">
        <w:t>khóa</w:t>
      </w:r>
      <w:proofErr w:type="spellEnd"/>
      <w:r w:rsidRPr="003A23D6">
        <w:t xml:space="preserve"> </w:t>
      </w:r>
      <w:proofErr w:type="spellStart"/>
      <w:r w:rsidRPr="003A23D6">
        <w:t>chính</w:t>
      </w:r>
      <w:proofErr w:type="spellEnd"/>
      <w:r w:rsidRPr="003A23D6">
        <w:t xml:space="preserve">, </w:t>
      </w:r>
      <w:proofErr w:type="spellStart"/>
      <w:r w:rsidRPr="003A23D6">
        <w:t>khóa</w:t>
      </w:r>
      <w:proofErr w:type="spellEnd"/>
      <w:r w:rsidRPr="003A23D6">
        <w:t xml:space="preserve"> </w:t>
      </w:r>
      <w:proofErr w:type="spellStart"/>
      <w:r w:rsidRPr="003A23D6">
        <w:t>ngoại</w:t>
      </w:r>
      <w:proofErr w:type="spellEnd"/>
      <w:r w:rsidRPr="003A23D6">
        <w:t xml:space="preserve"> </w:t>
      </w:r>
      <w:proofErr w:type="spellStart"/>
      <w:r w:rsidRPr="003A23D6">
        <w:t>và</w:t>
      </w:r>
      <w:proofErr w:type="spellEnd"/>
      <w:r w:rsidRPr="003A23D6">
        <w:t xml:space="preserve"> </w:t>
      </w:r>
      <w:proofErr w:type="spellStart"/>
      <w:r w:rsidRPr="003A23D6">
        <w:t>quan</w:t>
      </w:r>
      <w:proofErr w:type="spellEnd"/>
      <w:r w:rsidRPr="003A23D6">
        <w:t xml:space="preserve"> </w:t>
      </w:r>
      <w:proofErr w:type="spellStart"/>
      <w:r w:rsidRPr="003A23D6">
        <w:t>hệ</w:t>
      </w:r>
      <w:proofErr w:type="spellEnd"/>
      <w:r w:rsidRPr="003A23D6">
        <w:t xml:space="preserve"> </w:t>
      </w:r>
      <w:proofErr w:type="spellStart"/>
      <w:r w:rsidRPr="003A23D6">
        <w:t>giữa</w:t>
      </w:r>
      <w:proofErr w:type="spellEnd"/>
      <w:r w:rsidRPr="003A23D6">
        <w:t xml:space="preserve"> </w:t>
      </w:r>
      <w:proofErr w:type="spellStart"/>
      <w:r w:rsidRPr="003A23D6">
        <w:t>các</w:t>
      </w:r>
      <w:proofErr w:type="spellEnd"/>
      <w:r w:rsidRPr="003A23D6">
        <w:t xml:space="preserve"> </w:t>
      </w:r>
      <w:proofErr w:type="spellStart"/>
      <w:r w:rsidRPr="003A23D6">
        <w:t>bảng</w:t>
      </w:r>
      <w:proofErr w:type="spellEnd"/>
      <w:r w:rsidRPr="003A23D6">
        <w:t>.</w:t>
      </w:r>
    </w:p>
    <w:p w14:paraId="48E20462" w14:textId="77777777" w:rsidR="004928D8" w:rsidRPr="003A23D6" w:rsidRDefault="004928D8" w:rsidP="004928D8">
      <w:pPr>
        <w:pStyle w:val="ListBullet"/>
        <w:numPr>
          <w:ilvl w:val="1"/>
          <w:numId w:val="39"/>
        </w:numPr>
      </w:pPr>
      <w:proofErr w:type="spellStart"/>
      <w:r w:rsidRPr="003A23D6">
        <w:rPr>
          <w:b/>
          <w:bCs/>
        </w:rPr>
        <w:t>Lập</w:t>
      </w:r>
      <w:proofErr w:type="spellEnd"/>
      <w:r w:rsidRPr="003A23D6">
        <w:rPr>
          <w:b/>
          <w:bCs/>
        </w:rPr>
        <w:t xml:space="preserve"> </w:t>
      </w:r>
      <w:proofErr w:type="spellStart"/>
      <w:r w:rsidRPr="003A23D6">
        <w:rPr>
          <w:b/>
          <w:bCs/>
        </w:rPr>
        <w:t>trình</w:t>
      </w:r>
      <w:proofErr w:type="spellEnd"/>
      <w:r w:rsidRPr="003A23D6">
        <w:rPr>
          <w:b/>
          <w:bCs/>
        </w:rPr>
        <w:t xml:space="preserve"> </w:t>
      </w:r>
      <w:proofErr w:type="spellStart"/>
      <w:r w:rsidRPr="003A23D6">
        <w:rPr>
          <w:b/>
          <w:bCs/>
        </w:rPr>
        <w:t>giao</w:t>
      </w:r>
      <w:proofErr w:type="spellEnd"/>
      <w:r w:rsidRPr="003A23D6">
        <w:rPr>
          <w:b/>
          <w:bCs/>
        </w:rPr>
        <w:t xml:space="preserve"> </w:t>
      </w:r>
      <w:proofErr w:type="spellStart"/>
      <w:r w:rsidRPr="003A23D6">
        <w:rPr>
          <w:b/>
          <w:bCs/>
        </w:rPr>
        <w:t>diện</w:t>
      </w:r>
      <w:proofErr w:type="spellEnd"/>
      <w:r w:rsidRPr="003A23D6">
        <w:rPr>
          <w:b/>
          <w:bCs/>
        </w:rPr>
        <w:t>:</w:t>
      </w:r>
      <w:r w:rsidRPr="003A23D6">
        <w:t xml:space="preserve"> </w:t>
      </w:r>
      <w:proofErr w:type="spellStart"/>
      <w:r w:rsidRPr="003A23D6">
        <w:t>xây</w:t>
      </w:r>
      <w:proofErr w:type="spellEnd"/>
      <w:r w:rsidRPr="003A23D6">
        <w:t xml:space="preserve"> </w:t>
      </w:r>
      <w:proofErr w:type="spellStart"/>
      <w:r w:rsidRPr="003A23D6">
        <w:t>dựng</w:t>
      </w:r>
      <w:proofErr w:type="spellEnd"/>
      <w:r w:rsidRPr="003A23D6">
        <w:t xml:space="preserve"> </w:t>
      </w:r>
      <w:proofErr w:type="spellStart"/>
      <w:r w:rsidRPr="003A23D6">
        <w:t>các</w:t>
      </w:r>
      <w:proofErr w:type="spellEnd"/>
      <w:r w:rsidRPr="003A23D6">
        <w:t xml:space="preserve"> </w:t>
      </w:r>
      <w:proofErr w:type="spellStart"/>
      <w:r w:rsidRPr="003A23D6">
        <w:t>trang</w:t>
      </w:r>
      <w:proofErr w:type="spellEnd"/>
      <w:r w:rsidRPr="003A23D6">
        <w:t xml:space="preserve"> JSP </w:t>
      </w:r>
      <w:proofErr w:type="spellStart"/>
      <w:r w:rsidRPr="003A23D6">
        <w:t>kết</w:t>
      </w:r>
      <w:proofErr w:type="spellEnd"/>
      <w:r w:rsidRPr="003A23D6">
        <w:t xml:space="preserve"> </w:t>
      </w:r>
      <w:proofErr w:type="spellStart"/>
      <w:r w:rsidRPr="003A23D6">
        <w:t>hợp</w:t>
      </w:r>
      <w:proofErr w:type="spellEnd"/>
      <w:r w:rsidRPr="003A23D6">
        <w:t xml:space="preserve"> HTML, CSS, JavaScript </w:t>
      </w:r>
      <w:proofErr w:type="spellStart"/>
      <w:r w:rsidRPr="003A23D6">
        <w:t>và</w:t>
      </w:r>
      <w:proofErr w:type="spellEnd"/>
      <w:r w:rsidRPr="003A23D6">
        <w:t xml:space="preserve"> Bootstrap </w:t>
      </w:r>
      <w:proofErr w:type="spellStart"/>
      <w:r w:rsidRPr="003A23D6">
        <w:t>để</w:t>
      </w:r>
      <w:proofErr w:type="spellEnd"/>
      <w:r w:rsidRPr="003A23D6">
        <w:t xml:space="preserve"> </w:t>
      </w:r>
      <w:proofErr w:type="spellStart"/>
      <w:r w:rsidRPr="003A23D6">
        <w:t>tạo</w:t>
      </w:r>
      <w:proofErr w:type="spellEnd"/>
      <w:r w:rsidRPr="003A23D6">
        <w:t xml:space="preserve"> </w:t>
      </w:r>
      <w:proofErr w:type="spellStart"/>
      <w:r w:rsidRPr="003A23D6">
        <w:t>giao</w:t>
      </w:r>
      <w:proofErr w:type="spellEnd"/>
      <w:r w:rsidRPr="003A23D6">
        <w:t xml:space="preserve"> </w:t>
      </w:r>
      <w:proofErr w:type="spellStart"/>
      <w:r w:rsidRPr="003A23D6">
        <w:t>diện</w:t>
      </w:r>
      <w:proofErr w:type="spellEnd"/>
      <w:r w:rsidRPr="003A23D6">
        <w:t xml:space="preserve"> </w:t>
      </w:r>
      <w:proofErr w:type="spellStart"/>
      <w:r w:rsidRPr="003A23D6">
        <w:t>cho</w:t>
      </w:r>
      <w:proofErr w:type="spellEnd"/>
      <w:r w:rsidRPr="003A23D6">
        <w:t xml:space="preserve"> </w:t>
      </w:r>
      <w:proofErr w:type="spellStart"/>
      <w:r w:rsidRPr="003A23D6">
        <w:t>khách</w:t>
      </w:r>
      <w:proofErr w:type="spellEnd"/>
      <w:r w:rsidRPr="003A23D6">
        <w:t xml:space="preserve"> </w:t>
      </w:r>
      <w:proofErr w:type="spellStart"/>
      <w:r w:rsidRPr="003A23D6">
        <w:t>hàng</w:t>
      </w:r>
      <w:proofErr w:type="spellEnd"/>
      <w:r w:rsidRPr="003A23D6">
        <w:t xml:space="preserve"> </w:t>
      </w:r>
      <w:proofErr w:type="spellStart"/>
      <w:r w:rsidRPr="003A23D6">
        <w:t>và</w:t>
      </w:r>
      <w:proofErr w:type="spellEnd"/>
      <w:r w:rsidRPr="003A23D6">
        <w:t xml:space="preserve"> </w:t>
      </w:r>
      <w:proofErr w:type="spellStart"/>
      <w:r w:rsidRPr="003A23D6">
        <w:t>quản</w:t>
      </w:r>
      <w:proofErr w:type="spellEnd"/>
      <w:r w:rsidRPr="003A23D6">
        <w:t xml:space="preserve"> </w:t>
      </w:r>
      <w:proofErr w:type="spellStart"/>
      <w:r w:rsidRPr="003A23D6">
        <w:t>trị</w:t>
      </w:r>
      <w:proofErr w:type="spellEnd"/>
      <w:r w:rsidRPr="003A23D6">
        <w:t xml:space="preserve"> </w:t>
      </w:r>
      <w:proofErr w:type="spellStart"/>
      <w:r w:rsidRPr="003A23D6">
        <w:t>viên</w:t>
      </w:r>
      <w:proofErr w:type="spellEnd"/>
      <w:r w:rsidRPr="003A23D6">
        <w:t>.</w:t>
      </w:r>
    </w:p>
    <w:p w14:paraId="21CEF640" w14:textId="77777777" w:rsidR="004928D8" w:rsidRPr="003A23D6" w:rsidRDefault="004928D8" w:rsidP="004928D8">
      <w:pPr>
        <w:pStyle w:val="ListBullet"/>
        <w:numPr>
          <w:ilvl w:val="1"/>
          <w:numId w:val="39"/>
        </w:numPr>
      </w:pPr>
      <w:proofErr w:type="spellStart"/>
      <w:r w:rsidRPr="003A23D6">
        <w:rPr>
          <w:b/>
          <w:bCs/>
        </w:rPr>
        <w:t>Lập</w:t>
      </w:r>
      <w:proofErr w:type="spellEnd"/>
      <w:r w:rsidRPr="003A23D6">
        <w:rPr>
          <w:b/>
          <w:bCs/>
        </w:rPr>
        <w:t xml:space="preserve"> </w:t>
      </w:r>
      <w:proofErr w:type="spellStart"/>
      <w:r w:rsidRPr="003A23D6">
        <w:rPr>
          <w:b/>
          <w:bCs/>
        </w:rPr>
        <w:t>trình</w:t>
      </w:r>
      <w:proofErr w:type="spellEnd"/>
      <w:r w:rsidRPr="003A23D6">
        <w:rPr>
          <w:b/>
          <w:bCs/>
        </w:rPr>
        <w:t xml:space="preserve"> </w:t>
      </w:r>
      <w:proofErr w:type="spellStart"/>
      <w:r w:rsidRPr="003A23D6">
        <w:rPr>
          <w:b/>
          <w:bCs/>
        </w:rPr>
        <w:t>chức</w:t>
      </w:r>
      <w:proofErr w:type="spellEnd"/>
      <w:r w:rsidRPr="003A23D6">
        <w:rPr>
          <w:b/>
          <w:bCs/>
        </w:rPr>
        <w:t xml:space="preserve"> </w:t>
      </w:r>
      <w:proofErr w:type="spellStart"/>
      <w:r w:rsidRPr="003A23D6">
        <w:rPr>
          <w:b/>
          <w:bCs/>
        </w:rPr>
        <w:t>năng</w:t>
      </w:r>
      <w:proofErr w:type="spellEnd"/>
      <w:r w:rsidRPr="003A23D6">
        <w:rPr>
          <w:b/>
          <w:bCs/>
        </w:rPr>
        <w:t>:</w:t>
      </w:r>
      <w:r w:rsidRPr="003A23D6">
        <w:t xml:space="preserve"> </w:t>
      </w:r>
      <w:proofErr w:type="spellStart"/>
      <w:r w:rsidRPr="003A23D6">
        <w:t>sử</w:t>
      </w:r>
      <w:proofErr w:type="spellEnd"/>
      <w:r w:rsidRPr="003A23D6">
        <w:t xml:space="preserve"> </w:t>
      </w:r>
      <w:proofErr w:type="spellStart"/>
      <w:r w:rsidRPr="003A23D6">
        <w:t>dụng</w:t>
      </w:r>
      <w:proofErr w:type="spellEnd"/>
      <w:r w:rsidRPr="003A23D6">
        <w:t xml:space="preserve"> Java Servlet, DAO </w:t>
      </w:r>
      <w:proofErr w:type="spellStart"/>
      <w:r w:rsidRPr="003A23D6">
        <w:t>và</w:t>
      </w:r>
      <w:proofErr w:type="spellEnd"/>
      <w:r w:rsidRPr="003A23D6">
        <w:t xml:space="preserve"> JDBC </w:t>
      </w:r>
      <w:proofErr w:type="spellStart"/>
      <w:r w:rsidRPr="003A23D6">
        <w:t>để</w:t>
      </w:r>
      <w:proofErr w:type="spellEnd"/>
      <w:r w:rsidRPr="003A23D6">
        <w:t xml:space="preserve"> </w:t>
      </w:r>
      <w:proofErr w:type="spellStart"/>
      <w:r w:rsidRPr="003A23D6">
        <w:t>xử</w:t>
      </w:r>
      <w:proofErr w:type="spellEnd"/>
      <w:r w:rsidRPr="003A23D6">
        <w:t xml:space="preserve"> </w:t>
      </w:r>
      <w:proofErr w:type="spellStart"/>
      <w:r w:rsidRPr="003A23D6">
        <w:t>lý</w:t>
      </w:r>
      <w:proofErr w:type="spellEnd"/>
      <w:r w:rsidRPr="003A23D6">
        <w:t xml:space="preserve"> </w:t>
      </w:r>
      <w:proofErr w:type="spellStart"/>
      <w:r w:rsidRPr="003A23D6">
        <w:t>dữ</w:t>
      </w:r>
      <w:proofErr w:type="spellEnd"/>
      <w:r w:rsidRPr="003A23D6">
        <w:t xml:space="preserve"> </w:t>
      </w:r>
      <w:proofErr w:type="spellStart"/>
      <w:r w:rsidRPr="003A23D6">
        <w:t>liệu</w:t>
      </w:r>
      <w:proofErr w:type="spellEnd"/>
      <w:r w:rsidRPr="003A23D6">
        <w:t xml:space="preserve">, </w:t>
      </w:r>
      <w:proofErr w:type="spellStart"/>
      <w:r w:rsidRPr="003A23D6">
        <w:t>kết</w:t>
      </w:r>
      <w:proofErr w:type="spellEnd"/>
      <w:r w:rsidRPr="003A23D6">
        <w:t xml:space="preserve"> </w:t>
      </w:r>
      <w:proofErr w:type="spellStart"/>
      <w:r w:rsidRPr="003A23D6">
        <w:t>nối</w:t>
      </w:r>
      <w:proofErr w:type="spellEnd"/>
      <w:r w:rsidRPr="003A23D6">
        <w:t xml:space="preserve"> SQL Server </w:t>
      </w:r>
      <w:proofErr w:type="spellStart"/>
      <w:r w:rsidRPr="003A23D6">
        <w:t>và</w:t>
      </w:r>
      <w:proofErr w:type="spellEnd"/>
      <w:r w:rsidRPr="003A23D6">
        <w:t xml:space="preserve"> </w:t>
      </w:r>
      <w:proofErr w:type="spellStart"/>
      <w:r w:rsidRPr="003A23D6">
        <w:t>triển</w:t>
      </w:r>
      <w:proofErr w:type="spellEnd"/>
      <w:r w:rsidRPr="003A23D6">
        <w:t xml:space="preserve"> </w:t>
      </w:r>
      <w:proofErr w:type="spellStart"/>
      <w:r w:rsidRPr="003A23D6">
        <w:t>khai</w:t>
      </w:r>
      <w:proofErr w:type="spellEnd"/>
      <w:r w:rsidRPr="003A23D6">
        <w:t xml:space="preserve"> </w:t>
      </w:r>
      <w:proofErr w:type="spellStart"/>
      <w:r w:rsidRPr="003A23D6">
        <w:t>các</w:t>
      </w:r>
      <w:proofErr w:type="spellEnd"/>
      <w:r w:rsidRPr="003A23D6">
        <w:t xml:space="preserve"> </w:t>
      </w:r>
      <w:proofErr w:type="spellStart"/>
      <w:r w:rsidRPr="003A23D6">
        <w:t>chức</w:t>
      </w:r>
      <w:proofErr w:type="spellEnd"/>
      <w:r w:rsidRPr="003A23D6">
        <w:t xml:space="preserve"> </w:t>
      </w:r>
      <w:proofErr w:type="spellStart"/>
      <w:r w:rsidRPr="003A23D6">
        <w:t>năng</w:t>
      </w:r>
      <w:proofErr w:type="spellEnd"/>
      <w:r w:rsidRPr="003A23D6">
        <w:t xml:space="preserve"> </w:t>
      </w:r>
      <w:proofErr w:type="spellStart"/>
      <w:r w:rsidRPr="003A23D6">
        <w:t>chính</w:t>
      </w:r>
      <w:proofErr w:type="spellEnd"/>
      <w:r w:rsidRPr="003A23D6">
        <w:t xml:space="preserve"> </w:t>
      </w:r>
      <w:proofErr w:type="spellStart"/>
      <w:r w:rsidRPr="003A23D6">
        <w:t>của</w:t>
      </w:r>
      <w:proofErr w:type="spellEnd"/>
      <w:r w:rsidRPr="003A23D6">
        <w:t xml:space="preserve"> </w:t>
      </w:r>
      <w:proofErr w:type="spellStart"/>
      <w:r w:rsidRPr="003A23D6">
        <w:t>hệ</w:t>
      </w:r>
      <w:proofErr w:type="spellEnd"/>
      <w:r w:rsidRPr="003A23D6">
        <w:t xml:space="preserve"> </w:t>
      </w:r>
      <w:proofErr w:type="spellStart"/>
      <w:r w:rsidRPr="003A23D6">
        <w:t>thống</w:t>
      </w:r>
      <w:proofErr w:type="spellEnd"/>
      <w:r w:rsidRPr="003A23D6">
        <w:t>.</w:t>
      </w:r>
    </w:p>
    <w:p w14:paraId="1BC9B624" w14:textId="77777777" w:rsidR="004928D8" w:rsidRPr="008952C7" w:rsidRDefault="004928D8" w:rsidP="004928D8">
      <w:pPr>
        <w:pStyle w:val="ListBullet"/>
        <w:numPr>
          <w:ilvl w:val="1"/>
          <w:numId w:val="39"/>
        </w:numPr>
      </w:pPr>
      <w:proofErr w:type="spellStart"/>
      <w:r w:rsidRPr="003A23D6">
        <w:rPr>
          <w:b/>
          <w:bCs/>
        </w:rPr>
        <w:t>Xây</w:t>
      </w:r>
      <w:proofErr w:type="spellEnd"/>
      <w:r w:rsidRPr="003A23D6">
        <w:rPr>
          <w:b/>
          <w:bCs/>
        </w:rPr>
        <w:t xml:space="preserve"> </w:t>
      </w:r>
      <w:proofErr w:type="spellStart"/>
      <w:r w:rsidRPr="003A23D6">
        <w:rPr>
          <w:b/>
          <w:bCs/>
        </w:rPr>
        <w:t>dựng</w:t>
      </w:r>
      <w:proofErr w:type="spellEnd"/>
      <w:r w:rsidRPr="003A23D6">
        <w:rPr>
          <w:b/>
          <w:bCs/>
        </w:rPr>
        <w:t xml:space="preserve"> test case </w:t>
      </w:r>
      <w:proofErr w:type="spellStart"/>
      <w:r w:rsidRPr="003A23D6">
        <w:rPr>
          <w:b/>
          <w:bCs/>
        </w:rPr>
        <w:t>và</w:t>
      </w:r>
      <w:proofErr w:type="spellEnd"/>
      <w:r w:rsidRPr="003A23D6">
        <w:rPr>
          <w:b/>
          <w:bCs/>
        </w:rPr>
        <w:t xml:space="preserve"> </w:t>
      </w:r>
      <w:proofErr w:type="spellStart"/>
      <w:r w:rsidRPr="003A23D6">
        <w:rPr>
          <w:b/>
          <w:bCs/>
        </w:rPr>
        <w:t>kiểm</w:t>
      </w:r>
      <w:proofErr w:type="spellEnd"/>
      <w:r w:rsidRPr="003A23D6">
        <w:rPr>
          <w:b/>
          <w:bCs/>
        </w:rPr>
        <w:t xml:space="preserve"> </w:t>
      </w:r>
      <w:proofErr w:type="spellStart"/>
      <w:r w:rsidRPr="003A23D6">
        <w:rPr>
          <w:b/>
          <w:bCs/>
        </w:rPr>
        <w:t>thử</w:t>
      </w:r>
      <w:proofErr w:type="spellEnd"/>
      <w:r w:rsidRPr="003A23D6">
        <w:rPr>
          <w:b/>
          <w:bCs/>
        </w:rPr>
        <w:t>:</w:t>
      </w:r>
      <w:r w:rsidRPr="003A23D6">
        <w:t xml:space="preserve"> </w:t>
      </w:r>
      <w:proofErr w:type="spellStart"/>
      <w:r w:rsidRPr="003A23D6">
        <w:t>lập</w:t>
      </w:r>
      <w:proofErr w:type="spellEnd"/>
      <w:r w:rsidRPr="003A23D6">
        <w:t xml:space="preserve"> </w:t>
      </w:r>
      <w:proofErr w:type="spellStart"/>
      <w:r w:rsidRPr="003A23D6">
        <w:t>danh</w:t>
      </w:r>
      <w:proofErr w:type="spellEnd"/>
      <w:r w:rsidRPr="003A23D6">
        <w:t xml:space="preserve"> </w:t>
      </w:r>
      <w:proofErr w:type="spellStart"/>
      <w:r w:rsidRPr="003A23D6">
        <w:t>sách</w:t>
      </w:r>
      <w:proofErr w:type="spellEnd"/>
      <w:r w:rsidRPr="003A23D6">
        <w:t xml:space="preserve"> test case </w:t>
      </w:r>
      <w:proofErr w:type="spellStart"/>
      <w:r w:rsidRPr="003A23D6">
        <w:t>cho</w:t>
      </w:r>
      <w:proofErr w:type="spellEnd"/>
      <w:r w:rsidRPr="003A23D6">
        <w:t xml:space="preserve"> </w:t>
      </w:r>
      <w:proofErr w:type="spellStart"/>
      <w:r w:rsidRPr="003A23D6">
        <w:t>các</w:t>
      </w:r>
      <w:proofErr w:type="spellEnd"/>
      <w:r w:rsidRPr="003A23D6">
        <w:t xml:space="preserve"> </w:t>
      </w:r>
      <w:proofErr w:type="spellStart"/>
      <w:r w:rsidRPr="003A23D6">
        <w:t>chức</w:t>
      </w:r>
      <w:proofErr w:type="spellEnd"/>
      <w:r w:rsidRPr="003A23D6">
        <w:t xml:space="preserve"> </w:t>
      </w:r>
      <w:proofErr w:type="spellStart"/>
      <w:r w:rsidRPr="003A23D6">
        <w:t>năng</w:t>
      </w:r>
      <w:proofErr w:type="spellEnd"/>
      <w:r w:rsidRPr="003A23D6">
        <w:t xml:space="preserve"> </w:t>
      </w:r>
      <w:proofErr w:type="spellStart"/>
      <w:r w:rsidRPr="003A23D6">
        <w:t>quan</w:t>
      </w:r>
      <w:proofErr w:type="spellEnd"/>
      <w:r w:rsidRPr="003A23D6">
        <w:t xml:space="preserve"> </w:t>
      </w:r>
      <w:proofErr w:type="spellStart"/>
      <w:r w:rsidRPr="003A23D6">
        <w:t>trọng</w:t>
      </w:r>
      <w:proofErr w:type="spellEnd"/>
      <w:r w:rsidRPr="003A23D6">
        <w:t xml:space="preserve"> </w:t>
      </w:r>
      <w:proofErr w:type="spellStart"/>
      <w:r w:rsidRPr="003A23D6">
        <w:t>như</w:t>
      </w:r>
      <w:proofErr w:type="spellEnd"/>
      <w:r w:rsidRPr="003A23D6">
        <w:t xml:space="preserve"> </w:t>
      </w:r>
      <w:proofErr w:type="spellStart"/>
      <w:r w:rsidRPr="003A23D6">
        <w:t>đăng</w:t>
      </w:r>
      <w:proofErr w:type="spellEnd"/>
      <w:r w:rsidRPr="003A23D6">
        <w:t xml:space="preserve"> </w:t>
      </w:r>
      <w:proofErr w:type="spellStart"/>
      <w:r w:rsidRPr="003A23D6">
        <w:t>ký</w:t>
      </w:r>
      <w:proofErr w:type="spellEnd"/>
      <w:r w:rsidRPr="003A23D6">
        <w:t xml:space="preserve">, </w:t>
      </w:r>
      <w:proofErr w:type="spellStart"/>
      <w:r w:rsidRPr="003A23D6">
        <w:t>đăng</w:t>
      </w:r>
      <w:proofErr w:type="spellEnd"/>
      <w:r w:rsidRPr="003A23D6">
        <w:t xml:space="preserve"> </w:t>
      </w:r>
      <w:proofErr w:type="spellStart"/>
      <w:r w:rsidRPr="003A23D6">
        <w:t>nhập</w:t>
      </w:r>
      <w:proofErr w:type="spellEnd"/>
      <w:r w:rsidRPr="003A23D6">
        <w:t xml:space="preserve">, </w:t>
      </w:r>
      <w:proofErr w:type="spellStart"/>
      <w:r w:rsidRPr="003A23D6">
        <w:t>sản</w:t>
      </w:r>
      <w:proofErr w:type="spellEnd"/>
      <w:r w:rsidRPr="003A23D6">
        <w:t xml:space="preserve"> </w:t>
      </w:r>
      <w:proofErr w:type="spellStart"/>
      <w:r w:rsidRPr="003A23D6">
        <w:t>phẩm</w:t>
      </w:r>
      <w:proofErr w:type="spellEnd"/>
      <w:r w:rsidRPr="003A23D6">
        <w:t xml:space="preserve">, </w:t>
      </w:r>
      <w:proofErr w:type="spellStart"/>
      <w:r w:rsidRPr="003A23D6">
        <w:t>giỏ</w:t>
      </w:r>
      <w:proofErr w:type="spellEnd"/>
      <w:r w:rsidRPr="003A23D6">
        <w:t xml:space="preserve"> </w:t>
      </w:r>
      <w:proofErr w:type="spellStart"/>
      <w:r w:rsidRPr="003A23D6">
        <w:t>hàng</w:t>
      </w:r>
      <w:proofErr w:type="spellEnd"/>
      <w:r w:rsidRPr="003A23D6">
        <w:t xml:space="preserve">, checkout, voucher, </w:t>
      </w:r>
      <w:proofErr w:type="spellStart"/>
      <w:r w:rsidRPr="003A23D6">
        <w:t>đặt</w:t>
      </w:r>
      <w:proofErr w:type="spellEnd"/>
      <w:r w:rsidRPr="003A23D6">
        <w:t xml:space="preserve"> </w:t>
      </w:r>
      <w:proofErr w:type="spellStart"/>
      <w:r w:rsidRPr="003A23D6">
        <w:t>hàng</w:t>
      </w:r>
      <w:proofErr w:type="spellEnd"/>
      <w:r w:rsidRPr="003A23D6">
        <w:t xml:space="preserve">, </w:t>
      </w:r>
      <w:proofErr w:type="spellStart"/>
      <w:r w:rsidRPr="003A23D6">
        <w:t>thanh</w:t>
      </w:r>
      <w:proofErr w:type="spellEnd"/>
      <w:r w:rsidRPr="003A23D6">
        <w:t xml:space="preserve"> </w:t>
      </w:r>
      <w:proofErr w:type="spellStart"/>
      <w:r w:rsidRPr="003A23D6">
        <w:t>toán</w:t>
      </w:r>
      <w:proofErr w:type="spellEnd"/>
      <w:r w:rsidRPr="003A23D6">
        <w:t xml:space="preserve">, </w:t>
      </w:r>
      <w:proofErr w:type="spellStart"/>
      <w:r w:rsidRPr="003A23D6">
        <w:t>lịch</w:t>
      </w:r>
      <w:proofErr w:type="spellEnd"/>
      <w:r w:rsidRPr="003A23D6">
        <w:t xml:space="preserve"> </w:t>
      </w:r>
      <w:proofErr w:type="spellStart"/>
      <w:r w:rsidRPr="003A23D6">
        <w:t>sử</w:t>
      </w:r>
      <w:proofErr w:type="spellEnd"/>
      <w:r w:rsidRPr="003A23D6">
        <w:t xml:space="preserve"> </w:t>
      </w:r>
      <w:proofErr w:type="spellStart"/>
      <w:r w:rsidRPr="003A23D6">
        <w:t>đơn</w:t>
      </w:r>
      <w:proofErr w:type="spellEnd"/>
      <w:r w:rsidRPr="003A23D6">
        <w:t xml:space="preserve"> </w:t>
      </w:r>
      <w:proofErr w:type="spellStart"/>
      <w:r w:rsidRPr="003A23D6">
        <w:t>hàng</w:t>
      </w:r>
      <w:proofErr w:type="spellEnd"/>
      <w:r w:rsidRPr="003A23D6">
        <w:t xml:space="preserve"> </w:t>
      </w:r>
      <w:proofErr w:type="spellStart"/>
      <w:r w:rsidRPr="003A23D6">
        <w:t>và</w:t>
      </w:r>
      <w:proofErr w:type="spellEnd"/>
      <w:r w:rsidRPr="003A23D6">
        <w:t xml:space="preserve"> </w:t>
      </w:r>
      <w:proofErr w:type="spellStart"/>
      <w:r w:rsidRPr="003A23D6">
        <w:t>quản</w:t>
      </w:r>
      <w:proofErr w:type="spellEnd"/>
      <w:r w:rsidRPr="003A23D6">
        <w:t xml:space="preserve"> </w:t>
      </w:r>
      <w:proofErr w:type="spellStart"/>
      <w:r w:rsidRPr="003A23D6">
        <w:t>trị</w:t>
      </w:r>
      <w:proofErr w:type="spellEnd"/>
      <w:r w:rsidRPr="003A23D6">
        <w:t xml:space="preserve">; </w:t>
      </w:r>
      <w:proofErr w:type="spellStart"/>
      <w:r w:rsidRPr="003A23D6">
        <w:t>sau</w:t>
      </w:r>
      <w:proofErr w:type="spellEnd"/>
      <w:r w:rsidRPr="003A23D6">
        <w:t xml:space="preserve"> </w:t>
      </w:r>
      <w:proofErr w:type="spellStart"/>
      <w:r w:rsidRPr="003A23D6">
        <w:t>đó</w:t>
      </w:r>
      <w:proofErr w:type="spellEnd"/>
      <w:r w:rsidRPr="003A23D6">
        <w:t xml:space="preserve"> </w:t>
      </w:r>
      <w:proofErr w:type="spellStart"/>
      <w:r w:rsidRPr="003A23D6">
        <w:t>tiến</w:t>
      </w:r>
      <w:proofErr w:type="spellEnd"/>
      <w:r w:rsidRPr="003A23D6">
        <w:t xml:space="preserve"> </w:t>
      </w:r>
      <w:proofErr w:type="spellStart"/>
      <w:r w:rsidRPr="003A23D6">
        <w:t>hành</w:t>
      </w:r>
      <w:proofErr w:type="spellEnd"/>
      <w:r w:rsidRPr="003A23D6">
        <w:t xml:space="preserve"> </w:t>
      </w:r>
      <w:proofErr w:type="spellStart"/>
      <w:r w:rsidRPr="003A23D6">
        <w:t>kiểm</w:t>
      </w:r>
      <w:proofErr w:type="spellEnd"/>
      <w:r w:rsidRPr="003A23D6">
        <w:t xml:space="preserve"> </w:t>
      </w:r>
      <w:proofErr w:type="spellStart"/>
      <w:r w:rsidRPr="003A23D6">
        <w:t>thử</w:t>
      </w:r>
      <w:proofErr w:type="spellEnd"/>
      <w:r w:rsidRPr="003A23D6">
        <w:t xml:space="preserve">, </w:t>
      </w:r>
      <w:proofErr w:type="spellStart"/>
      <w:r w:rsidRPr="003A23D6">
        <w:t>ghi</w:t>
      </w:r>
      <w:proofErr w:type="spellEnd"/>
      <w:r w:rsidRPr="003A23D6">
        <w:t xml:space="preserve"> </w:t>
      </w:r>
      <w:proofErr w:type="spellStart"/>
      <w:r w:rsidRPr="003A23D6">
        <w:t>nhận</w:t>
      </w:r>
      <w:proofErr w:type="spellEnd"/>
      <w:r w:rsidRPr="003A23D6">
        <w:t xml:space="preserve"> </w:t>
      </w:r>
      <w:proofErr w:type="spellStart"/>
      <w:r w:rsidRPr="003A23D6">
        <w:t>kết</w:t>
      </w:r>
      <w:proofErr w:type="spellEnd"/>
      <w:r w:rsidRPr="003A23D6">
        <w:t xml:space="preserve"> </w:t>
      </w:r>
      <w:proofErr w:type="spellStart"/>
      <w:r w:rsidRPr="003A23D6">
        <w:t>quả</w:t>
      </w:r>
      <w:proofErr w:type="spellEnd"/>
      <w:r w:rsidRPr="003A23D6">
        <w:t xml:space="preserve"> </w:t>
      </w:r>
      <w:proofErr w:type="spellStart"/>
      <w:r w:rsidRPr="003A23D6">
        <w:t>thực</w:t>
      </w:r>
      <w:proofErr w:type="spellEnd"/>
      <w:r w:rsidRPr="003A23D6">
        <w:t xml:space="preserve"> </w:t>
      </w:r>
      <w:proofErr w:type="spellStart"/>
      <w:r w:rsidRPr="003A23D6">
        <w:t>tế</w:t>
      </w:r>
      <w:proofErr w:type="spellEnd"/>
      <w:r w:rsidRPr="003A23D6">
        <w:t xml:space="preserve"> </w:t>
      </w:r>
      <w:proofErr w:type="spellStart"/>
      <w:r w:rsidRPr="003A23D6">
        <w:t>và</w:t>
      </w:r>
      <w:proofErr w:type="spellEnd"/>
      <w:r w:rsidRPr="003A23D6">
        <w:t xml:space="preserve"> </w:t>
      </w:r>
      <w:proofErr w:type="spellStart"/>
      <w:r w:rsidRPr="003A23D6">
        <w:t>đánh</w:t>
      </w:r>
      <w:proofErr w:type="spellEnd"/>
      <w:r w:rsidRPr="003A23D6">
        <w:t xml:space="preserve"> </w:t>
      </w:r>
      <w:proofErr w:type="spellStart"/>
      <w:r w:rsidRPr="003A23D6">
        <w:t>giá</w:t>
      </w:r>
      <w:proofErr w:type="spellEnd"/>
      <w:r w:rsidRPr="003A23D6">
        <w:t xml:space="preserve"> </w:t>
      </w:r>
      <w:proofErr w:type="spellStart"/>
      <w:r w:rsidRPr="003A23D6">
        <w:t>trạng</w:t>
      </w:r>
      <w:proofErr w:type="spellEnd"/>
      <w:r w:rsidRPr="003A23D6">
        <w:t xml:space="preserve"> </w:t>
      </w:r>
      <w:proofErr w:type="spellStart"/>
      <w:r w:rsidRPr="003A23D6">
        <w:t>thái</w:t>
      </w:r>
      <w:proofErr w:type="spellEnd"/>
      <w:r w:rsidRPr="003A23D6">
        <w:t xml:space="preserve"> Pass/Fail.</w:t>
      </w:r>
    </w:p>
    <w:p w14:paraId="245D4218" w14:textId="77777777" w:rsidR="004928D8" w:rsidRDefault="004928D8" w:rsidP="004928D8">
      <w:pPr>
        <w:pStyle w:val="ListBullet"/>
        <w:numPr>
          <w:ilvl w:val="0"/>
          <w:numId w:val="1"/>
        </w:numPr>
        <w:ind w:left="0" w:firstLine="0"/>
        <w:rPr>
          <w:lang w:val="vi-VN"/>
        </w:rPr>
      </w:pPr>
    </w:p>
    <w:p w14:paraId="28BD6358" w14:textId="77777777" w:rsidR="004928D8" w:rsidRDefault="004928D8" w:rsidP="004928D8">
      <w:pPr>
        <w:pStyle w:val="ListBullet"/>
        <w:numPr>
          <w:ilvl w:val="0"/>
          <w:numId w:val="1"/>
        </w:numPr>
        <w:ind w:left="0" w:firstLine="0"/>
        <w:rPr>
          <w:lang w:val="vi-VN"/>
        </w:rPr>
      </w:pPr>
    </w:p>
    <w:p w14:paraId="0498EB88" w14:textId="77777777" w:rsidR="004928D8" w:rsidRDefault="004928D8" w:rsidP="004928D8">
      <w:pPr>
        <w:pStyle w:val="ListBullet"/>
        <w:numPr>
          <w:ilvl w:val="0"/>
          <w:numId w:val="1"/>
        </w:numPr>
        <w:ind w:left="0" w:firstLine="0"/>
        <w:rPr>
          <w:lang w:val="vi-VN"/>
        </w:rPr>
      </w:pPr>
    </w:p>
    <w:p w14:paraId="79907B99" w14:textId="77777777" w:rsidR="004928D8" w:rsidRDefault="004928D8" w:rsidP="004928D8">
      <w:pPr>
        <w:pStyle w:val="ListBullet"/>
        <w:numPr>
          <w:ilvl w:val="0"/>
          <w:numId w:val="1"/>
        </w:numPr>
        <w:ind w:left="0" w:firstLine="0"/>
        <w:rPr>
          <w:lang w:val="vi-VN"/>
        </w:rPr>
      </w:pPr>
    </w:p>
    <w:p w14:paraId="36E28974" w14:textId="77777777" w:rsidR="004928D8" w:rsidRDefault="004928D8" w:rsidP="004928D8">
      <w:pPr>
        <w:pStyle w:val="ListBullet"/>
        <w:numPr>
          <w:ilvl w:val="0"/>
          <w:numId w:val="1"/>
        </w:numPr>
        <w:ind w:left="0" w:firstLine="0"/>
        <w:rPr>
          <w:lang w:val="vi-VN"/>
        </w:rPr>
      </w:pPr>
    </w:p>
    <w:p w14:paraId="2BBFFE22" w14:textId="77777777" w:rsidR="004928D8" w:rsidRDefault="004928D8" w:rsidP="004928D8">
      <w:pPr>
        <w:pStyle w:val="ListBullet"/>
        <w:numPr>
          <w:ilvl w:val="0"/>
          <w:numId w:val="1"/>
        </w:numPr>
        <w:ind w:left="0" w:firstLine="0"/>
        <w:rPr>
          <w:lang w:val="vi-VN"/>
        </w:rPr>
      </w:pPr>
    </w:p>
    <w:p w14:paraId="7F8533C4" w14:textId="77777777" w:rsidR="004928D8" w:rsidRDefault="004928D8" w:rsidP="004928D8">
      <w:pPr>
        <w:pStyle w:val="ListBullet"/>
        <w:numPr>
          <w:ilvl w:val="0"/>
          <w:numId w:val="1"/>
        </w:numPr>
        <w:ind w:left="0" w:firstLine="0"/>
        <w:rPr>
          <w:lang w:val="vi-VN"/>
        </w:rPr>
      </w:pPr>
    </w:p>
    <w:p w14:paraId="341FE91B" w14:textId="77777777" w:rsidR="004928D8" w:rsidRDefault="004928D8" w:rsidP="004928D8">
      <w:pPr>
        <w:pStyle w:val="ListBullet"/>
        <w:numPr>
          <w:ilvl w:val="0"/>
          <w:numId w:val="1"/>
        </w:numPr>
        <w:ind w:left="0" w:firstLine="0"/>
        <w:rPr>
          <w:lang w:val="vi-VN"/>
        </w:rPr>
      </w:pPr>
    </w:p>
    <w:p w14:paraId="473E70DF" w14:textId="77777777" w:rsidR="004928D8" w:rsidRDefault="004928D8" w:rsidP="004928D8">
      <w:pPr>
        <w:pStyle w:val="ListBullet"/>
        <w:numPr>
          <w:ilvl w:val="0"/>
          <w:numId w:val="1"/>
        </w:numPr>
        <w:ind w:left="0" w:firstLine="0"/>
        <w:rPr>
          <w:lang w:val="vi-VN"/>
        </w:rPr>
      </w:pPr>
    </w:p>
    <w:p w14:paraId="417D0077" w14:textId="77777777" w:rsidR="004928D8" w:rsidRDefault="004928D8" w:rsidP="004928D8">
      <w:pPr>
        <w:pStyle w:val="ListBullet"/>
        <w:numPr>
          <w:ilvl w:val="0"/>
          <w:numId w:val="1"/>
        </w:numPr>
        <w:ind w:left="0" w:firstLine="0"/>
        <w:rPr>
          <w:lang w:val="vi-VN"/>
        </w:rPr>
      </w:pPr>
    </w:p>
    <w:p w14:paraId="7387ACD2" w14:textId="77777777" w:rsidR="004928D8" w:rsidRDefault="004928D8" w:rsidP="004928D8">
      <w:pPr>
        <w:pStyle w:val="ListBullet"/>
        <w:numPr>
          <w:ilvl w:val="0"/>
          <w:numId w:val="1"/>
        </w:numPr>
        <w:ind w:left="0" w:firstLine="0"/>
        <w:rPr>
          <w:lang w:val="vi-VN"/>
        </w:rPr>
      </w:pPr>
    </w:p>
    <w:p w14:paraId="36FDDB17" w14:textId="77777777" w:rsidR="004928D8" w:rsidRDefault="004928D8" w:rsidP="004928D8">
      <w:pPr>
        <w:pStyle w:val="ListBullet"/>
        <w:numPr>
          <w:ilvl w:val="0"/>
          <w:numId w:val="1"/>
        </w:numPr>
        <w:ind w:left="0" w:firstLine="0"/>
        <w:rPr>
          <w:lang w:val="vi-VN"/>
        </w:rPr>
      </w:pPr>
    </w:p>
    <w:p w14:paraId="43CAE349" w14:textId="77777777" w:rsidR="004928D8" w:rsidRDefault="004928D8" w:rsidP="004928D8">
      <w:pPr>
        <w:pStyle w:val="ListBullet"/>
        <w:numPr>
          <w:ilvl w:val="0"/>
          <w:numId w:val="1"/>
        </w:numPr>
        <w:ind w:left="0" w:firstLine="0"/>
        <w:rPr>
          <w:lang w:val="vi-VN"/>
        </w:rPr>
      </w:pPr>
    </w:p>
    <w:p w14:paraId="597E50DE" w14:textId="77777777" w:rsidR="004928D8" w:rsidRDefault="004928D8" w:rsidP="004928D8">
      <w:pPr>
        <w:pStyle w:val="ListBullet"/>
        <w:numPr>
          <w:ilvl w:val="0"/>
          <w:numId w:val="1"/>
        </w:numPr>
        <w:ind w:left="0" w:firstLine="0"/>
        <w:rPr>
          <w:lang w:val="vi-VN"/>
        </w:rPr>
      </w:pPr>
    </w:p>
    <w:p w14:paraId="5DF13D52" w14:textId="77777777" w:rsidR="004928D8" w:rsidRDefault="004928D8" w:rsidP="004928D8">
      <w:pPr>
        <w:pStyle w:val="ListBullet"/>
        <w:numPr>
          <w:ilvl w:val="0"/>
          <w:numId w:val="1"/>
        </w:numPr>
        <w:ind w:left="0" w:firstLine="0"/>
        <w:rPr>
          <w:lang w:val="vi-VN"/>
        </w:rPr>
      </w:pPr>
    </w:p>
    <w:p w14:paraId="0ACA697B" w14:textId="77777777" w:rsidR="004928D8" w:rsidRPr="003A23D6" w:rsidRDefault="004928D8" w:rsidP="004928D8">
      <w:pPr>
        <w:pStyle w:val="ListBullet"/>
        <w:numPr>
          <w:ilvl w:val="0"/>
          <w:numId w:val="1"/>
        </w:numPr>
        <w:ind w:left="0" w:firstLine="0"/>
      </w:pPr>
    </w:p>
    <w:p w14:paraId="123D3C5F" w14:textId="77777777" w:rsidR="004928D8" w:rsidRPr="00F063EC" w:rsidRDefault="004928D8" w:rsidP="004928D8">
      <w:pPr>
        <w:pStyle w:val="ListBullet"/>
        <w:numPr>
          <w:ilvl w:val="0"/>
          <w:numId w:val="1"/>
        </w:numPr>
        <w:ind w:left="720" w:firstLine="0"/>
      </w:pPr>
    </w:p>
    <w:p w14:paraId="5241D430" w14:textId="77777777" w:rsidR="004928D8" w:rsidRPr="00F063EC" w:rsidRDefault="004928D8" w:rsidP="004928D8">
      <w:pPr>
        <w:pStyle w:val="Heading1"/>
        <w:rPr>
          <w:rFonts w:ascii="Times New Roman" w:hAnsi="Times New Roman" w:cs="Times New Roman"/>
        </w:rPr>
      </w:pPr>
      <w:bookmarkStart w:id="9" w:name="_Toc232562486"/>
      <w:r w:rsidRPr="00F063EC">
        <w:rPr>
          <w:rFonts w:ascii="Times New Roman" w:eastAsia="Times New Roman" w:hAnsi="Times New Roman" w:cs="Times New Roman"/>
        </w:rPr>
        <w:lastRenderedPageBreak/>
        <w:t>CHƯƠNG 2: CÔNG NGHỆ SỬ DỤNG</w:t>
      </w:r>
      <w:bookmarkEnd w:id="9"/>
    </w:p>
    <w:p w14:paraId="427620CF" w14:textId="77777777" w:rsidR="004928D8" w:rsidRPr="00F063EC" w:rsidRDefault="004928D8" w:rsidP="004928D8">
      <w:pPr>
        <w:pStyle w:val="Heading2"/>
        <w:rPr>
          <w:rFonts w:ascii="Times New Roman" w:hAnsi="Times New Roman" w:cs="Times New Roman"/>
        </w:rPr>
      </w:pPr>
      <w:bookmarkStart w:id="10" w:name="_Toc232562487"/>
      <w:r w:rsidRPr="00F063EC">
        <w:rPr>
          <w:rFonts w:ascii="Times New Roman" w:eastAsia="Times New Roman" w:hAnsi="Times New Roman" w:cs="Times New Roman"/>
        </w:rPr>
        <w:t xml:space="preserve">2.1. Công </w:t>
      </w:r>
      <w:proofErr w:type="spellStart"/>
      <w:r w:rsidRPr="00F063EC">
        <w:rPr>
          <w:rFonts w:ascii="Times New Roman" w:eastAsia="Times New Roman" w:hAnsi="Times New Roman" w:cs="Times New Roman"/>
        </w:rPr>
        <w:t>nghệ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front-end</w:t>
      </w:r>
      <w:bookmarkEnd w:id="10"/>
    </w:p>
    <w:p w14:paraId="48D58A34" w14:textId="77777777" w:rsidR="004928D8" w:rsidRPr="00F063EC" w:rsidRDefault="004928D8" w:rsidP="004928D8">
      <w:proofErr w:type="spellStart"/>
      <w:r w:rsidRPr="00F063EC">
        <w:t>Dự</w:t>
      </w:r>
      <w:proofErr w:type="spellEnd"/>
      <w:r w:rsidRPr="00F063EC">
        <w:t xml:space="preserve"> </w:t>
      </w:r>
      <w:proofErr w:type="spellStart"/>
      <w:r w:rsidRPr="00F063EC">
        <w:t>án</w:t>
      </w:r>
      <w:proofErr w:type="spellEnd"/>
      <w:r w:rsidRPr="00F063EC">
        <w:t xml:space="preserve"> </w:t>
      </w:r>
      <w:proofErr w:type="spellStart"/>
      <w:r w:rsidRPr="00F063EC">
        <w:t>sử</w:t>
      </w:r>
      <w:proofErr w:type="spellEnd"/>
      <w:r w:rsidRPr="00F063EC">
        <w:t xml:space="preserve"> </w:t>
      </w:r>
      <w:proofErr w:type="spellStart"/>
      <w:r w:rsidRPr="00F063EC">
        <w:t>dụng</w:t>
      </w:r>
      <w:proofErr w:type="spellEnd"/>
      <w:r w:rsidRPr="00F063EC">
        <w:t xml:space="preserve"> </w:t>
      </w:r>
      <w:proofErr w:type="spellStart"/>
      <w:r w:rsidRPr="00F063EC">
        <w:t>các</w:t>
      </w:r>
      <w:proofErr w:type="spellEnd"/>
      <w:r w:rsidRPr="00F063EC">
        <w:t xml:space="preserve"> </w:t>
      </w:r>
      <w:proofErr w:type="spellStart"/>
      <w:r w:rsidRPr="00F063EC">
        <w:t>công</w:t>
      </w:r>
      <w:proofErr w:type="spellEnd"/>
      <w:r w:rsidRPr="00F063EC">
        <w:t xml:space="preserve"> </w:t>
      </w:r>
      <w:proofErr w:type="spellStart"/>
      <w:r w:rsidRPr="00F063EC">
        <w:t>nghệ</w:t>
      </w:r>
      <w:proofErr w:type="spellEnd"/>
      <w:r w:rsidRPr="00F063EC">
        <w:t xml:space="preserve"> front-end </w:t>
      </w:r>
      <w:proofErr w:type="spellStart"/>
      <w:r w:rsidRPr="00F063EC">
        <w:t>sau</w:t>
      </w:r>
      <w:proofErr w:type="spellEnd"/>
      <w:r w:rsidRPr="00F063EC">
        <w:t>:</w:t>
      </w:r>
    </w:p>
    <w:p w14:paraId="4323C109" w14:textId="77777777" w:rsidR="004928D8" w:rsidRPr="00F063EC" w:rsidRDefault="004928D8" w:rsidP="004928D8">
      <w:pPr>
        <w:pStyle w:val="ListBullet"/>
        <w:numPr>
          <w:ilvl w:val="0"/>
          <w:numId w:val="40"/>
        </w:numPr>
      </w:pPr>
      <w:r w:rsidRPr="00F063EC">
        <w:rPr>
          <w:b/>
        </w:rPr>
        <w:t>JSP view:</w:t>
      </w:r>
      <w:r w:rsidRPr="00F063EC">
        <w:t xml:space="preserve"> </w:t>
      </w:r>
      <w:proofErr w:type="spellStart"/>
      <w:r w:rsidRPr="00F063EC">
        <w:t>các</w:t>
      </w:r>
      <w:proofErr w:type="spellEnd"/>
      <w:r w:rsidRPr="00F063EC">
        <w:t xml:space="preserve"> </w:t>
      </w:r>
      <w:proofErr w:type="spellStart"/>
      <w:r w:rsidRPr="00F063EC">
        <w:t>trang</w:t>
      </w:r>
      <w:proofErr w:type="spellEnd"/>
      <w:r w:rsidRPr="00F063EC">
        <w:t xml:space="preserve"> </w:t>
      </w:r>
      <w:proofErr w:type="spellStart"/>
      <w:r w:rsidRPr="00F063EC">
        <w:t>trong</w:t>
      </w:r>
      <w:proofErr w:type="spellEnd"/>
      <w:r w:rsidRPr="00F063EC">
        <w:t xml:space="preserve"> web/views/web </w:t>
      </w:r>
      <w:proofErr w:type="spellStart"/>
      <w:r w:rsidRPr="00F063EC">
        <w:t>và</w:t>
      </w:r>
      <w:proofErr w:type="spellEnd"/>
      <w:r w:rsidRPr="00F063EC">
        <w:t xml:space="preserve"> web/views/admin </w:t>
      </w:r>
      <w:proofErr w:type="spellStart"/>
      <w:r w:rsidRPr="00F063EC">
        <w:t>kết</w:t>
      </w:r>
      <w:proofErr w:type="spellEnd"/>
      <w:r w:rsidRPr="00F063EC">
        <w:t xml:space="preserve"> </w:t>
      </w:r>
      <w:proofErr w:type="spellStart"/>
      <w:r w:rsidRPr="00F063EC">
        <w:t>hợp</w:t>
      </w:r>
      <w:proofErr w:type="spellEnd"/>
      <w:r w:rsidRPr="00F063EC">
        <w:t xml:space="preserve"> HTML </w:t>
      </w:r>
      <w:proofErr w:type="spellStart"/>
      <w:r w:rsidRPr="00F063EC">
        <w:t>với</w:t>
      </w:r>
      <w:proofErr w:type="spellEnd"/>
      <w:r w:rsidRPr="00F063EC">
        <w:t xml:space="preserve"> </w:t>
      </w:r>
      <w:proofErr w:type="spellStart"/>
      <w:r w:rsidRPr="00F063EC">
        <w:t>dữ</w:t>
      </w:r>
      <w:proofErr w:type="spellEnd"/>
      <w:r w:rsidRPr="00F063EC">
        <w:t xml:space="preserve"> </w:t>
      </w:r>
      <w:proofErr w:type="spellStart"/>
      <w:r w:rsidRPr="00F063EC">
        <w:t>liệu</w:t>
      </w:r>
      <w:proofErr w:type="spellEnd"/>
      <w:r w:rsidRPr="00F063EC">
        <w:t xml:space="preserve"> </w:t>
      </w:r>
      <w:proofErr w:type="spellStart"/>
      <w:r w:rsidRPr="00F063EC">
        <w:t>từ</w:t>
      </w:r>
      <w:proofErr w:type="spellEnd"/>
      <w:r w:rsidRPr="00F063EC">
        <w:t xml:space="preserve"> Servlet.</w:t>
      </w:r>
    </w:p>
    <w:p w14:paraId="4DB14F6F" w14:textId="77777777" w:rsidR="004928D8" w:rsidRPr="00F063EC" w:rsidRDefault="004928D8" w:rsidP="004928D8">
      <w:pPr>
        <w:pStyle w:val="ListBullet"/>
        <w:numPr>
          <w:ilvl w:val="0"/>
          <w:numId w:val="40"/>
        </w:numPr>
      </w:pPr>
      <w:r w:rsidRPr="00F063EC">
        <w:rPr>
          <w:b/>
        </w:rPr>
        <w:t xml:space="preserve">HTML5 </w:t>
      </w:r>
      <w:proofErr w:type="spellStart"/>
      <w:r w:rsidRPr="00F063EC">
        <w:rPr>
          <w:b/>
        </w:rPr>
        <w:t>và</w:t>
      </w:r>
      <w:proofErr w:type="spellEnd"/>
      <w:r w:rsidRPr="00F063EC">
        <w:rPr>
          <w:b/>
        </w:rPr>
        <w:t xml:space="preserve"> CSS3:</w:t>
      </w:r>
      <w:r w:rsidRPr="00F063EC">
        <w:t xml:space="preserve"> </w:t>
      </w:r>
      <w:proofErr w:type="spellStart"/>
      <w:r w:rsidRPr="00F063EC">
        <w:t>cấu</w:t>
      </w:r>
      <w:proofErr w:type="spellEnd"/>
      <w:r w:rsidRPr="00F063EC">
        <w:t xml:space="preserve"> </w:t>
      </w:r>
      <w:proofErr w:type="spellStart"/>
      <w:r w:rsidRPr="00F063EC">
        <w:t>trúc</w:t>
      </w:r>
      <w:proofErr w:type="spellEnd"/>
      <w:r w:rsidRPr="00F063EC">
        <w:t xml:space="preserve"> </w:t>
      </w:r>
      <w:proofErr w:type="spellStart"/>
      <w:r w:rsidRPr="00F063EC">
        <w:t>giao</w:t>
      </w:r>
      <w:proofErr w:type="spellEnd"/>
      <w:r w:rsidRPr="00F063EC">
        <w:t xml:space="preserve"> </w:t>
      </w:r>
      <w:proofErr w:type="spellStart"/>
      <w:r w:rsidRPr="00F063EC">
        <w:t>diện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tùy</w:t>
      </w:r>
      <w:proofErr w:type="spellEnd"/>
      <w:r w:rsidRPr="00F063EC">
        <w:t xml:space="preserve"> </w:t>
      </w:r>
      <w:proofErr w:type="spellStart"/>
      <w:r w:rsidRPr="00F063EC">
        <w:t>biến</w:t>
      </w:r>
      <w:proofErr w:type="spellEnd"/>
      <w:r w:rsidRPr="00F063EC">
        <w:t xml:space="preserve"> </w:t>
      </w:r>
      <w:proofErr w:type="spellStart"/>
      <w:r w:rsidRPr="00F063EC">
        <w:t>giao</w:t>
      </w:r>
      <w:proofErr w:type="spellEnd"/>
      <w:r w:rsidRPr="00F063EC">
        <w:t xml:space="preserve"> </w:t>
      </w:r>
      <w:proofErr w:type="spellStart"/>
      <w:r w:rsidRPr="00F063EC">
        <w:t>diện</w:t>
      </w:r>
      <w:proofErr w:type="spellEnd"/>
      <w:r w:rsidRPr="00F063EC">
        <w:t xml:space="preserve"> </w:t>
      </w:r>
      <w:proofErr w:type="spellStart"/>
      <w:r w:rsidRPr="00F063EC">
        <w:t>nằm</w:t>
      </w:r>
      <w:proofErr w:type="spellEnd"/>
      <w:r w:rsidRPr="00F063EC">
        <w:t xml:space="preserve"> </w:t>
      </w:r>
      <w:proofErr w:type="spellStart"/>
      <w:r w:rsidRPr="00F063EC">
        <w:t>trong</w:t>
      </w:r>
      <w:proofErr w:type="spellEnd"/>
      <w:r w:rsidRPr="00F063EC">
        <w:t xml:space="preserve"> web/assets/</w:t>
      </w:r>
      <w:proofErr w:type="spellStart"/>
      <w:r w:rsidRPr="00F063EC">
        <w:t>css</w:t>
      </w:r>
      <w:proofErr w:type="spellEnd"/>
      <w:r w:rsidRPr="00F063EC">
        <w:t>/style.css.</w:t>
      </w:r>
    </w:p>
    <w:p w14:paraId="26413502" w14:textId="77777777" w:rsidR="004928D8" w:rsidRPr="00F063EC" w:rsidRDefault="004928D8" w:rsidP="004928D8">
      <w:pPr>
        <w:pStyle w:val="ListBullet"/>
        <w:numPr>
          <w:ilvl w:val="0"/>
          <w:numId w:val="40"/>
        </w:numPr>
      </w:pPr>
      <w:r w:rsidRPr="00F063EC">
        <w:rPr>
          <w:b/>
        </w:rPr>
        <w:t>Bootstrap 5.3.3:</w:t>
      </w:r>
      <w:r w:rsidRPr="00F063EC">
        <w:t xml:space="preserve"> </w:t>
      </w:r>
      <w:proofErr w:type="spellStart"/>
      <w:r w:rsidRPr="00F063EC">
        <w:t>được</w:t>
      </w:r>
      <w:proofErr w:type="spellEnd"/>
      <w:r w:rsidRPr="00F063EC">
        <w:t xml:space="preserve"> </w:t>
      </w:r>
      <w:proofErr w:type="spellStart"/>
      <w:r w:rsidRPr="00F063EC">
        <w:t>nhúng</w:t>
      </w:r>
      <w:proofErr w:type="spellEnd"/>
      <w:r w:rsidRPr="00F063EC">
        <w:t xml:space="preserve"> qua CDN </w:t>
      </w:r>
      <w:proofErr w:type="spellStart"/>
      <w:r w:rsidRPr="00F063EC">
        <w:t>trong</w:t>
      </w:r>
      <w:proofErr w:type="spellEnd"/>
      <w:r w:rsidRPr="00F063EC">
        <w:t xml:space="preserve"> </w:t>
      </w:r>
      <w:proofErr w:type="spellStart"/>
      <w:r w:rsidRPr="00F063EC">
        <w:t>các</w:t>
      </w:r>
      <w:proofErr w:type="spellEnd"/>
      <w:r w:rsidRPr="00F063EC">
        <w:t xml:space="preserve"> file JSP </w:t>
      </w:r>
      <w:proofErr w:type="spellStart"/>
      <w:r w:rsidRPr="00F063EC">
        <w:t>để</w:t>
      </w:r>
      <w:proofErr w:type="spellEnd"/>
      <w:r w:rsidRPr="00F063EC">
        <w:t xml:space="preserve"> </w:t>
      </w:r>
      <w:proofErr w:type="spellStart"/>
      <w:r w:rsidRPr="00F063EC">
        <w:t>tạo</w:t>
      </w:r>
      <w:proofErr w:type="spellEnd"/>
      <w:r w:rsidRPr="00F063EC">
        <w:t xml:space="preserve"> form, card, </w:t>
      </w:r>
      <w:proofErr w:type="spellStart"/>
      <w:r w:rsidRPr="00F063EC">
        <w:t>bảng</w:t>
      </w:r>
      <w:proofErr w:type="spellEnd"/>
      <w:r w:rsidRPr="00F063EC">
        <w:t xml:space="preserve">, button </w:t>
      </w:r>
      <w:proofErr w:type="spellStart"/>
      <w:r w:rsidRPr="00F063EC">
        <w:t>và</w:t>
      </w:r>
      <w:proofErr w:type="spellEnd"/>
      <w:r w:rsidRPr="00F063EC">
        <w:t xml:space="preserve"> layout responsive.</w:t>
      </w:r>
    </w:p>
    <w:p w14:paraId="2E9B65D8" w14:textId="77777777" w:rsidR="004928D8" w:rsidRPr="00F063EC" w:rsidRDefault="004928D8" w:rsidP="004928D8">
      <w:pPr>
        <w:pStyle w:val="ListBullet"/>
        <w:numPr>
          <w:ilvl w:val="0"/>
          <w:numId w:val="40"/>
        </w:numPr>
      </w:pPr>
      <w:r w:rsidRPr="00F063EC">
        <w:rPr>
          <w:b/>
        </w:rPr>
        <w:t>JavaScript:</w:t>
      </w:r>
      <w:r w:rsidRPr="00F063EC">
        <w:t xml:space="preserve"> </w:t>
      </w:r>
      <w:proofErr w:type="spellStart"/>
      <w:r w:rsidRPr="00F063EC">
        <w:t>dùng</w:t>
      </w:r>
      <w:proofErr w:type="spellEnd"/>
      <w:r w:rsidRPr="00F063EC">
        <w:t xml:space="preserve"> </w:t>
      </w:r>
      <w:proofErr w:type="spellStart"/>
      <w:r w:rsidRPr="00F063EC">
        <w:t>cho</w:t>
      </w:r>
      <w:proofErr w:type="spellEnd"/>
      <w:r w:rsidRPr="00F063EC">
        <w:t xml:space="preserve"> </w:t>
      </w:r>
      <w:proofErr w:type="spellStart"/>
      <w:r w:rsidRPr="00F063EC">
        <w:t>các</w:t>
      </w:r>
      <w:proofErr w:type="spellEnd"/>
      <w:r w:rsidRPr="00F063EC">
        <w:t xml:space="preserve"> </w:t>
      </w:r>
      <w:proofErr w:type="spellStart"/>
      <w:r w:rsidRPr="00F063EC">
        <w:t>thao</w:t>
      </w:r>
      <w:proofErr w:type="spellEnd"/>
      <w:r w:rsidRPr="00F063EC">
        <w:t xml:space="preserve"> </w:t>
      </w:r>
      <w:proofErr w:type="spellStart"/>
      <w:r w:rsidRPr="00F063EC">
        <w:t>tác</w:t>
      </w:r>
      <w:proofErr w:type="spellEnd"/>
      <w:r w:rsidRPr="00F063EC">
        <w:t xml:space="preserve"> </w:t>
      </w:r>
      <w:proofErr w:type="spellStart"/>
      <w:r w:rsidRPr="00F063EC">
        <w:t>nhỏ</w:t>
      </w:r>
      <w:proofErr w:type="spellEnd"/>
      <w:r w:rsidRPr="00F063EC">
        <w:t xml:space="preserve"> </w:t>
      </w:r>
      <w:proofErr w:type="spellStart"/>
      <w:r w:rsidRPr="00F063EC">
        <w:t>như</w:t>
      </w:r>
      <w:proofErr w:type="spellEnd"/>
      <w:r w:rsidRPr="00F063EC">
        <w:t xml:space="preserve"> copy </w:t>
      </w:r>
      <w:proofErr w:type="spellStart"/>
      <w:r w:rsidRPr="00F063EC">
        <w:t>nội</w:t>
      </w:r>
      <w:proofErr w:type="spellEnd"/>
      <w:r w:rsidRPr="00F063EC">
        <w:t xml:space="preserve"> dung </w:t>
      </w:r>
      <w:proofErr w:type="spellStart"/>
      <w:r w:rsidRPr="00F063EC">
        <w:t>chuyển</w:t>
      </w:r>
      <w:proofErr w:type="spellEnd"/>
      <w:r w:rsidRPr="00F063EC">
        <w:t xml:space="preserve"> </w:t>
      </w:r>
      <w:proofErr w:type="spellStart"/>
      <w:r w:rsidRPr="00F063EC">
        <w:t>khoản</w:t>
      </w:r>
      <w:proofErr w:type="spellEnd"/>
      <w:r w:rsidRPr="00F063EC">
        <w:t xml:space="preserve">, </w:t>
      </w:r>
      <w:proofErr w:type="spellStart"/>
      <w:r w:rsidRPr="00F063EC">
        <w:t>hiển</w:t>
      </w:r>
      <w:proofErr w:type="spellEnd"/>
      <w:r w:rsidRPr="00F063EC">
        <w:t xml:space="preserve"> </w:t>
      </w:r>
      <w:proofErr w:type="spellStart"/>
      <w:r w:rsidRPr="00F063EC">
        <w:t>thị</w:t>
      </w:r>
      <w:proofErr w:type="spellEnd"/>
      <w:r w:rsidRPr="00F063EC">
        <w:t xml:space="preserve"> </w:t>
      </w:r>
      <w:proofErr w:type="spellStart"/>
      <w:r w:rsidRPr="00F063EC">
        <w:t>thông</w:t>
      </w:r>
      <w:proofErr w:type="spellEnd"/>
      <w:r w:rsidRPr="00F063EC">
        <w:t xml:space="preserve"> </w:t>
      </w:r>
      <w:proofErr w:type="spellStart"/>
      <w:r w:rsidRPr="00F063EC">
        <w:t>báo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xử</w:t>
      </w:r>
      <w:proofErr w:type="spellEnd"/>
      <w:r w:rsidRPr="00F063EC">
        <w:t xml:space="preserve"> </w:t>
      </w:r>
      <w:proofErr w:type="spellStart"/>
      <w:r w:rsidRPr="00F063EC">
        <w:t>lý</w:t>
      </w:r>
      <w:proofErr w:type="spellEnd"/>
      <w:r w:rsidRPr="00F063EC">
        <w:t xml:space="preserve"> </w:t>
      </w:r>
      <w:proofErr w:type="spellStart"/>
      <w:r w:rsidRPr="00F063EC">
        <w:t>tương</w:t>
      </w:r>
      <w:proofErr w:type="spellEnd"/>
      <w:r w:rsidRPr="00F063EC">
        <w:t xml:space="preserve"> </w:t>
      </w:r>
      <w:proofErr w:type="spellStart"/>
      <w:r w:rsidRPr="00F063EC">
        <w:t>tác</w:t>
      </w:r>
      <w:proofErr w:type="spellEnd"/>
      <w:r w:rsidRPr="00F063EC">
        <w:t xml:space="preserve"> </w:t>
      </w:r>
      <w:proofErr w:type="spellStart"/>
      <w:r w:rsidRPr="00F063EC">
        <w:t>giao</w:t>
      </w:r>
      <w:proofErr w:type="spellEnd"/>
      <w:r w:rsidRPr="00F063EC">
        <w:t xml:space="preserve"> </w:t>
      </w:r>
      <w:proofErr w:type="spellStart"/>
      <w:r w:rsidRPr="00F063EC">
        <w:t>diện</w:t>
      </w:r>
      <w:proofErr w:type="spellEnd"/>
      <w:r w:rsidRPr="00F063EC">
        <w:t>.</w:t>
      </w:r>
    </w:p>
    <w:p w14:paraId="1A9EDA53" w14:textId="77777777" w:rsidR="004928D8" w:rsidRPr="00F063EC" w:rsidRDefault="004928D8" w:rsidP="004928D8">
      <w:pPr>
        <w:pStyle w:val="ListBullet"/>
        <w:numPr>
          <w:ilvl w:val="0"/>
          <w:numId w:val="40"/>
        </w:numPr>
      </w:pPr>
      <w:r w:rsidRPr="00F063EC">
        <w:rPr>
          <w:b/>
        </w:rPr>
        <w:t>Google Fonts:</w:t>
      </w:r>
      <w:r w:rsidRPr="00F063EC">
        <w:t xml:space="preserve"> </w:t>
      </w:r>
      <w:proofErr w:type="spellStart"/>
      <w:r w:rsidRPr="00F063EC">
        <w:t>dùng</w:t>
      </w:r>
      <w:proofErr w:type="spellEnd"/>
      <w:r w:rsidRPr="00F063EC">
        <w:t xml:space="preserve"> </w:t>
      </w:r>
      <w:proofErr w:type="spellStart"/>
      <w:r w:rsidRPr="00F063EC">
        <w:t>các</w:t>
      </w:r>
      <w:proofErr w:type="spellEnd"/>
      <w:r w:rsidRPr="00F063EC">
        <w:t xml:space="preserve"> font Montserrat, Open Sans </w:t>
      </w:r>
      <w:proofErr w:type="spellStart"/>
      <w:r w:rsidRPr="00F063EC">
        <w:t>và</w:t>
      </w:r>
      <w:proofErr w:type="spellEnd"/>
      <w:r w:rsidRPr="00F063EC">
        <w:t xml:space="preserve"> Playfair Display </w:t>
      </w:r>
      <w:proofErr w:type="spellStart"/>
      <w:r w:rsidRPr="00F063EC">
        <w:t>trong</w:t>
      </w:r>
      <w:proofErr w:type="spellEnd"/>
      <w:r w:rsidRPr="00F063EC">
        <w:t xml:space="preserve"> </w:t>
      </w:r>
      <w:proofErr w:type="spellStart"/>
      <w:r w:rsidRPr="00F063EC">
        <w:t>giao</w:t>
      </w:r>
      <w:proofErr w:type="spellEnd"/>
      <w:r w:rsidRPr="00F063EC">
        <w:t xml:space="preserve"> </w:t>
      </w:r>
      <w:proofErr w:type="spellStart"/>
      <w:r w:rsidRPr="00F063EC">
        <w:t>diện</w:t>
      </w:r>
      <w:proofErr w:type="spellEnd"/>
      <w:r w:rsidRPr="00F063EC">
        <w:t>.</w:t>
      </w:r>
    </w:p>
    <w:p w14:paraId="5B2A673C" w14:textId="77777777" w:rsidR="004928D8" w:rsidRPr="00D607AE" w:rsidRDefault="004928D8" w:rsidP="004928D8">
      <w:pPr>
        <w:pStyle w:val="ListBullet"/>
        <w:numPr>
          <w:ilvl w:val="0"/>
          <w:numId w:val="40"/>
        </w:numPr>
      </w:pPr>
      <w:r w:rsidRPr="00F063EC">
        <w:rPr>
          <w:b/>
        </w:rPr>
        <w:t>SweetAlert2:</w:t>
      </w:r>
      <w:r w:rsidRPr="00F063EC">
        <w:t xml:space="preserve"> </w:t>
      </w:r>
      <w:proofErr w:type="spellStart"/>
      <w:r w:rsidRPr="00F063EC">
        <w:t>được</w:t>
      </w:r>
      <w:proofErr w:type="spellEnd"/>
      <w:r w:rsidRPr="00F063EC">
        <w:t xml:space="preserve"> </w:t>
      </w:r>
      <w:proofErr w:type="spellStart"/>
      <w:r w:rsidRPr="00F063EC">
        <w:t>nhúng</w:t>
      </w:r>
      <w:proofErr w:type="spellEnd"/>
      <w:r w:rsidRPr="00F063EC">
        <w:t xml:space="preserve"> ở </w:t>
      </w:r>
      <w:proofErr w:type="spellStart"/>
      <w:r w:rsidRPr="00F063EC">
        <w:t>trang</w:t>
      </w:r>
      <w:proofErr w:type="spellEnd"/>
      <w:r w:rsidRPr="00F063EC">
        <w:t xml:space="preserve"> </w:t>
      </w:r>
      <w:proofErr w:type="spellStart"/>
      <w:r w:rsidRPr="00F063EC">
        <w:t>chủ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chi </w:t>
      </w:r>
      <w:proofErr w:type="spellStart"/>
      <w:r w:rsidRPr="00F063EC">
        <w:t>tiết</w:t>
      </w:r>
      <w:proofErr w:type="spellEnd"/>
      <w:r w:rsidRPr="00F063EC">
        <w:t xml:space="preserve"> </w:t>
      </w:r>
      <w:proofErr w:type="spellStart"/>
      <w:r w:rsidRPr="00F063EC">
        <w:t>sản</w:t>
      </w:r>
      <w:proofErr w:type="spellEnd"/>
      <w:r w:rsidRPr="00F063EC">
        <w:t xml:space="preserve"> </w:t>
      </w:r>
      <w:proofErr w:type="spellStart"/>
      <w:r w:rsidRPr="00F063EC">
        <w:t>phẩm</w:t>
      </w:r>
      <w:proofErr w:type="spellEnd"/>
      <w:r w:rsidRPr="00F063EC">
        <w:t xml:space="preserve"> </w:t>
      </w:r>
      <w:proofErr w:type="spellStart"/>
      <w:r w:rsidRPr="00F063EC">
        <w:t>để</w:t>
      </w:r>
      <w:proofErr w:type="spellEnd"/>
      <w:r w:rsidRPr="00F063EC">
        <w:t xml:space="preserve"> </w:t>
      </w:r>
      <w:proofErr w:type="spellStart"/>
      <w:r w:rsidRPr="00F063EC">
        <w:t>hỗ</w:t>
      </w:r>
      <w:proofErr w:type="spellEnd"/>
      <w:r w:rsidRPr="00F063EC">
        <w:t xml:space="preserve"> </w:t>
      </w:r>
      <w:proofErr w:type="spellStart"/>
      <w:r w:rsidRPr="00F063EC">
        <w:t>trợ</w:t>
      </w:r>
      <w:proofErr w:type="spellEnd"/>
      <w:r w:rsidRPr="00F063EC">
        <w:t xml:space="preserve"> </w:t>
      </w:r>
      <w:proofErr w:type="spellStart"/>
      <w:r w:rsidRPr="00F063EC">
        <w:t>thông</w:t>
      </w:r>
      <w:proofErr w:type="spellEnd"/>
      <w:r w:rsidRPr="00F063EC">
        <w:t xml:space="preserve"> </w:t>
      </w:r>
      <w:proofErr w:type="spellStart"/>
      <w:r w:rsidRPr="00F063EC">
        <w:t>báo</w:t>
      </w:r>
      <w:proofErr w:type="spellEnd"/>
      <w:r w:rsidRPr="00F063EC">
        <w:t xml:space="preserve"> </w:t>
      </w:r>
      <w:proofErr w:type="spellStart"/>
      <w:r w:rsidRPr="00F063EC">
        <w:t>giao</w:t>
      </w:r>
      <w:proofErr w:type="spellEnd"/>
      <w:r w:rsidRPr="00F063EC">
        <w:t xml:space="preserve"> </w:t>
      </w:r>
      <w:proofErr w:type="spellStart"/>
      <w:r w:rsidRPr="00F063EC">
        <w:t>diện</w:t>
      </w:r>
      <w:proofErr w:type="spellEnd"/>
      <w:r w:rsidRPr="00F063EC">
        <w:t>.</w:t>
      </w:r>
    </w:p>
    <w:p w14:paraId="04C754C6" w14:textId="77777777" w:rsidR="004928D8" w:rsidRPr="00F063EC" w:rsidRDefault="004928D8" w:rsidP="004928D8">
      <w:pPr>
        <w:pStyle w:val="ListBullet"/>
        <w:ind w:left="720"/>
      </w:pPr>
    </w:p>
    <w:p w14:paraId="6E0BD996" w14:textId="77777777" w:rsidR="004928D8" w:rsidRPr="00F063EC" w:rsidRDefault="004928D8" w:rsidP="004928D8">
      <w:pPr>
        <w:pStyle w:val="Heading2"/>
        <w:rPr>
          <w:rFonts w:ascii="Times New Roman" w:hAnsi="Times New Roman" w:cs="Times New Roman"/>
        </w:rPr>
      </w:pPr>
      <w:bookmarkStart w:id="11" w:name="_Toc232562488"/>
      <w:r w:rsidRPr="00F063EC">
        <w:rPr>
          <w:rFonts w:ascii="Times New Roman" w:eastAsia="Times New Roman" w:hAnsi="Times New Roman" w:cs="Times New Roman"/>
        </w:rPr>
        <w:t xml:space="preserve">2.2. Công </w:t>
      </w:r>
      <w:proofErr w:type="spellStart"/>
      <w:r w:rsidRPr="00F063EC">
        <w:rPr>
          <w:rFonts w:ascii="Times New Roman" w:eastAsia="Times New Roman" w:hAnsi="Times New Roman" w:cs="Times New Roman"/>
        </w:rPr>
        <w:t>nghệ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back-end</w:t>
      </w:r>
      <w:bookmarkEnd w:id="11"/>
    </w:p>
    <w:p w14:paraId="57A74F65" w14:textId="77777777" w:rsidR="004928D8" w:rsidRPr="00F063EC" w:rsidRDefault="004928D8" w:rsidP="004928D8">
      <w:proofErr w:type="spellStart"/>
      <w:r w:rsidRPr="00F063EC">
        <w:t>Dự</w:t>
      </w:r>
      <w:proofErr w:type="spellEnd"/>
      <w:r w:rsidRPr="00F063EC">
        <w:t xml:space="preserve"> </w:t>
      </w:r>
      <w:proofErr w:type="spellStart"/>
      <w:r w:rsidRPr="00F063EC">
        <w:t>án</w:t>
      </w:r>
      <w:proofErr w:type="spellEnd"/>
      <w:r w:rsidRPr="00F063EC">
        <w:t xml:space="preserve"> </w:t>
      </w:r>
      <w:proofErr w:type="spellStart"/>
      <w:r w:rsidRPr="00F063EC">
        <w:t>sử</w:t>
      </w:r>
      <w:proofErr w:type="spellEnd"/>
      <w:r w:rsidRPr="00F063EC">
        <w:t xml:space="preserve"> </w:t>
      </w:r>
      <w:proofErr w:type="spellStart"/>
      <w:r w:rsidRPr="00F063EC">
        <w:t>dụng</w:t>
      </w:r>
      <w:proofErr w:type="spellEnd"/>
      <w:r w:rsidRPr="00F063EC">
        <w:t xml:space="preserve"> back-end Java Web </w:t>
      </w:r>
      <w:proofErr w:type="spellStart"/>
      <w:r w:rsidRPr="00F063EC">
        <w:t>truyền</w:t>
      </w:r>
      <w:proofErr w:type="spellEnd"/>
      <w:r w:rsidRPr="00F063EC">
        <w:t xml:space="preserve"> </w:t>
      </w:r>
      <w:proofErr w:type="spellStart"/>
      <w:r w:rsidRPr="00F063EC">
        <w:t>thống</w:t>
      </w:r>
      <w:proofErr w:type="spellEnd"/>
      <w:r w:rsidRPr="00F063EC">
        <w:t>:</w:t>
      </w:r>
    </w:p>
    <w:p w14:paraId="489DB1EE" w14:textId="77777777" w:rsidR="004928D8" w:rsidRPr="00F063EC" w:rsidRDefault="004928D8" w:rsidP="004928D8">
      <w:pPr>
        <w:pStyle w:val="ListBullet"/>
        <w:numPr>
          <w:ilvl w:val="0"/>
          <w:numId w:val="10"/>
        </w:numPr>
        <w:jc w:val="left"/>
      </w:pPr>
      <w:r w:rsidRPr="00F063EC">
        <w:rPr>
          <w:b/>
        </w:rPr>
        <w:t>Java Servlet/JSP:</w:t>
      </w:r>
      <w:r w:rsidRPr="00F063EC">
        <w:t xml:space="preserve"> servlet mapping </w:t>
      </w:r>
      <w:proofErr w:type="spellStart"/>
      <w:r w:rsidRPr="00F063EC">
        <w:t>bằng</w:t>
      </w:r>
      <w:proofErr w:type="spellEnd"/>
      <w:r w:rsidRPr="00F063EC">
        <w:t xml:space="preserve"> annotation @WebServlet, filter </w:t>
      </w:r>
      <w:proofErr w:type="spellStart"/>
      <w:r w:rsidRPr="00F063EC">
        <w:t>bằng</w:t>
      </w:r>
      <w:proofErr w:type="spellEnd"/>
      <w:r w:rsidRPr="00F063EC">
        <w:t xml:space="preserve"> @WebFilter.</w:t>
      </w:r>
    </w:p>
    <w:p w14:paraId="64BFC1F0" w14:textId="77777777" w:rsidR="004928D8" w:rsidRPr="00F063EC" w:rsidRDefault="004928D8" w:rsidP="004928D8">
      <w:pPr>
        <w:pStyle w:val="ListBullet"/>
        <w:numPr>
          <w:ilvl w:val="0"/>
          <w:numId w:val="10"/>
        </w:numPr>
        <w:jc w:val="left"/>
      </w:pPr>
      <w:r w:rsidRPr="00F063EC">
        <w:rPr>
          <w:b/>
        </w:rPr>
        <w:t>Apache Tomcat/Java EE Web:</w:t>
      </w:r>
      <w:r w:rsidRPr="00F063EC">
        <w:t xml:space="preserve"> </w:t>
      </w:r>
      <w:proofErr w:type="spellStart"/>
      <w:r w:rsidRPr="00F063EC">
        <w:t>cấu</w:t>
      </w:r>
      <w:proofErr w:type="spellEnd"/>
      <w:r w:rsidRPr="00F063EC">
        <w:t xml:space="preserve"> </w:t>
      </w:r>
      <w:proofErr w:type="spellStart"/>
      <w:r w:rsidRPr="00F063EC">
        <w:t>hình</w:t>
      </w:r>
      <w:proofErr w:type="spellEnd"/>
      <w:r w:rsidRPr="00F063EC">
        <w:t xml:space="preserve"> NetBeans </w:t>
      </w:r>
      <w:proofErr w:type="spellStart"/>
      <w:r w:rsidRPr="00F063EC">
        <w:t>thể</w:t>
      </w:r>
      <w:proofErr w:type="spellEnd"/>
      <w:r w:rsidRPr="00F063EC">
        <w:t xml:space="preserve"> </w:t>
      </w:r>
      <w:proofErr w:type="spellStart"/>
      <w:r w:rsidRPr="00F063EC">
        <w:t>hiện</w:t>
      </w:r>
      <w:proofErr w:type="spellEnd"/>
      <w:r w:rsidRPr="00F063EC">
        <w:t xml:space="preserve"> j2ee.platform=8.0-web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gramStart"/>
      <w:r w:rsidRPr="00F063EC">
        <w:t>j2ee.server.type</w:t>
      </w:r>
      <w:proofErr w:type="gramEnd"/>
      <w:r w:rsidRPr="00F063EC">
        <w:t>=Tomcat.</w:t>
      </w:r>
    </w:p>
    <w:p w14:paraId="2B800328" w14:textId="77777777" w:rsidR="004928D8" w:rsidRPr="00F063EC" w:rsidRDefault="004928D8" w:rsidP="004928D8">
      <w:pPr>
        <w:pStyle w:val="ListBullet"/>
        <w:numPr>
          <w:ilvl w:val="0"/>
          <w:numId w:val="10"/>
        </w:numPr>
        <w:jc w:val="left"/>
      </w:pPr>
      <w:proofErr w:type="spellStart"/>
      <w:r w:rsidRPr="00F063EC">
        <w:rPr>
          <w:b/>
        </w:rPr>
        <w:t>Mô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hình</w:t>
      </w:r>
      <w:proofErr w:type="spellEnd"/>
      <w:r w:rsidRPr="00F063EC">
        <w:rPr>
          <w:b/>
        </w:rPr>
        <w:t xml:space="preserve"> DAO:</w:t>
      </w:r>
      <w:r w:rsidRPr="00F063EC">
        <w:t xml:space="preserve"> </w:t>
      </w:r>
      <w:proofErr w:type="spellStart"/>
      <w:r w:rsidRPr="00F063EC">
        <w:t>các</w:t>
      </w:r>
      <w:proofErr w:type="spellEnd"/>
      <w:r w:rsidRPr="00F063EC">
        <w:t xml:space="preserve"> </w:t>
      </w:r>
      <w:proofErr w:type="spellStart"/>
      <w:r w:rsidRPr="00F063EC">
        <w:t>lớp</w:t>
      </w:r>
      <w:proofErr w:type="spellEnd"/>
      <w:r w:rsidRPr="00F063EC">
        <w:t xml:space="preserve"> </w:t>
      </w:r>
      <w:proofErr w:type="spellStart"/>
      <w:r w:rsidRPr="00F063EC">
        <w:t>trong</w:t>
      </w:r>
      <w:proofErr w:type="spellEnd"/>
      <w:r w:rsidRPr="00F063EC">
        <w:t xml:space="preserve"> </w:t>
      </w:r>
      <w:proofErr w:type="spellStart"/>
      <w:r w:rsidRPr="00F063EC">
        <w:t>src</w:t>
      </w:r>
      <w:proofErr w:type="spellEnd"/>
      <w:r w:rsidRPr="00F063EC">
        <w:t>/java/com/</w:t>
      </w:r>
      <w:proofErr w:type="spellStart"/>
      <w:r w:rsidRPr="00F063EC">
        <w:t>sweetpay</w:t>
      </w:r>
      <w:proofErr w:type="spellEnd"/>
      <w:r w:rsidRPr="00F063EC">
        <w:t xml:space="preserve">/dao </w:t>
      </w:r>
      <w:proofErr w:type="spellStart"/>
      <w:r w:rsidRPr="00F063EC">
        <w:t>chịu</w:t>
      </w:r>
      <w:proofErr w:type="spellEnd"/>
      <w:r w:rsidRPr="00F063EC">
        <w:t xml:space="preserve"> </w:t>
      </w:r>
      <w:proofErr w:type="spellStart"/>
      <w:r w:rsidRPr="00F063EC">
        <w:t>trách</w:t>
      </w:r>
      <w:proofErr w:type="spellEnd"/>
      <w:r w:rsidRPr="00F063EC">
        <w:t xml:space="preserve"> </w:t>
      </w:r>
      <w:proofErr w:type="spellStart"/>
      <w:r w:rsidRPr="00F063EC">
        <w:t>nhiệm</w:t>
      </w:r>
      <w:proofErr w:type="spellEnd"/>
      <w:r w:rsidRPr="00F063EC">
        <w:t xml:space="preserve"> </w:t>
      </w:r>
      <w:proofErr w:type="spellStart"/>
      <w:r w:rsidRPr="00F063EC">
        <w:t>truy</w:t>
      </w:r>
      <w:proofErr w:type="spellEnd"/>
      <w:r w:rsidRPr="00F063EC">
        <w:t xml:space="preserve"> </w:t>
      </w:r>
      <w:proofErr w:type="spellStart"/>
      <w:r w:rsidRPr="00F063EC">
        <w:t>vấn</w:t>
      </w:r>
      <w:proofErr w:type="spellEnd"/>
      <w:r w:rsidRPr="00F063EC">
        <w:t xml:space="preserve"> </w:t>
      </w:r>
      <w:proofErr w:type="spellStart"/>
      <w:r w:rsidRPr="00F063EC">
        <w:t>dữ</w:t>
      </w:r>
      <w:proofErr w:type="spellEnd"/>
      <w:r w:rsidRPr="00F063EC">
        <w:t xml:space="preserve"> </w:t>
      </w:r>
      <w:proofErr w:type="spellStart"/>
      <w:r w:rsidRPr="00F063EC">
        <w:t>liệu</w:t>
      </w:r>
      <w:proofErr w:type="spellEnd"/>
      <w:r w:rsidRPr="00F063EC">
        <w:t>.</w:t>
      </w:r>
    </w:p>
    <w:p w14:paraId="6905EFBE" w14:textId="77777777" w:rsidR="004928D8" w:rsidRPr="00F063EC" w:rsidRDefault="004928D8" w:rsidP="004928D8">
      <w:pPr>
        <w:pStyle w:val="ListBullet"/>
        <w:numPr>
          <w:ilvl w:val="0"/>
          <w:numId w:val="10"/>
        </w:numPr>
        <w:jc w:val="left"/>
      </w:pPr>
      <w:r w:rsidRPr="00F063EC">
        <w:rPr>
          <w:b/>
        </w:rPr>
        <w:t>JDBC SQL Server:</w:t>
      </w:r>
      <w:r w:rsidRPr="00F063EC">
        <w:t xml:space="preserve"> </w:t>
      </w:r>
      <w:proofErr w:type="spellStart"/>
      <w:r w:rsidRPr="00F063EC">
        <w:t>lớp</w:t>
      </w:r>
      <w:proofErr w:type="spellEnd"/>
      <w:r w:rsidRPr="00F063EC">
        <w:t xml:space="preserve"> </w:t>
      </w:r>
      <w:proofErr w:type="spellStart"/>
      <w:r w:rsidRPr="00F063EC">
        <w:t>DBContext</w:t>
      </w:r>
      <w:proofErr w:type="spellEnd"/>
      <w:r w:rsidRPr="00F063EC">
        <w:t xml:space="preserve"> </w:t>
      </w:r>
      <w:proofErr w:type="spellStart"/>
      <w:r w:rsidRPr="00F063EC">
        <w:t>dùng</w:t>
      </w:r>
      <w:proofErr w:type="spellEnd"/>
      <w:r w:rsidRPr="00F063EC">
        <w:t xml:space="preserve"> </w:t>
      </w:r>
      <w:proofErr w:type="spellStart"/>
      <w:proofErr w:type="gramStart"/>
      <w:r w:rsidRPr="00F063EC">
        <w:t>com.microsoft</w:t>
      </w:r>
      <w:proofErr w:type="gramEnd"/>
      <w:r w:rsidRPr="00F063EC">
        <w:t>.</w:t>
      </w:r>
      <w:proofErr w:type="gramStart"/>
      <w:r w:rsidRPr="00F063EC">
        <w:t>sqlserver.jdbc</w:t>
      </w:r>
      <w:proofErr w:type="gramEnd"/>
      <w:r w:rsidRPr="00F063EC">
        <w:t>.SQLServerDriver</w:t>
      </w:r>
      <w:proofErr w:type="spellEnd"/>
      <w:r w:rsidRPr="00F063EC">
        <w:t xml:space="preserve"> </w:t>
      </w:r>
      <w:proofErr w:type="spellStart"/>
      <w:r w:rsidRPr="00F063EC">
        <w:t>để</w:t>
      </w:r>
      <w:proofErr w:type="spellEnd"/>
      <w:r w:rsidRPr="00F063EC">
        <w:t xml:space="preserve"> </w:t>
      </w:r>
      <w:proofErr w:type="spellStart"/>
      <w:r w:rsidRPr="00F063EC">
        <w:t>kết</w:t>
      </w:r>
      <w:proofErr w:type="spellEnd"/>
      <w:r w:rsidRPr="00F063EC">
        <w:t xml:space="preserve"> </w:t>
      </w:r>
      <w:proofErr w:type="spellStart"/>
      <w:r w:rsidRPr="00F063EC">
        <w:t>nối</w:t>
      </w:r>
      <w:proofErr w:type="spellEnd"/>
      <w:r w:rsidRPr="00F063EC">
        <w:t xml:space="preserve"> CSDL.</w:t>
      </w:r>
    </w:p>
    <w:p w14:paraId="23CB408A" w14:textId="77777777" w:rsidR="004928D8" w:rsidRPr="00F063EC" w:rsidRDefault="004928D8" w:rsidP="004928D8">
      <w:pPr>
        <w:pStyle w:val="ListBullet"/>
        <w:numPr>
          <w:ilvl w:val="0"/>
          <w:numId w:val="10"/>
        </w:numPr>
        <w:jc w:val="left"/>
      </w:pPr>
      <w:r w:rsidRPr="00F063EC">
        <w:rPr>
          <w:b/>
        </w:rPr>
        <w:t>Session:</w:t>
      </w:r>
      <w:r w:rsidRPr="00F063EC">
        <w:t xml:space="preserve"> </w:t>
      </w:r>
      <w:proofErr w:type="spellStart"/>
      <w:r w:rsidRPr="00F063EC">
        <w:t>giỏ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 xml:space="preserve"> </w:t>
      </w:r>
      <w:proofErr w:type="spellStart"/>
      <w:r w:rsidRPr="00F063EC">
        <w:t>lưu</w:t>
      </w:r>
      <w:proofErr w:type="spellEnd"/>
      <w:r w:rsidRPr="00F063EC">
        <w:t xml:space="preserve"> </w:t>
      </w:r>
      <w:proofErr w:type="spellStart"/>
      <w:r w:rsidRPr="00F063EC">
        <w:t>trong</w:t>
      </w:r>
      <w:proofErr w:type="spellEnd"/>
      <w:r w:rsidRPr="00F063EC">
        <w:t xml:space="preserve"> session </w:t>
      </w:r>
      <w:proofErr w:type="spellStart"/>
      <w:r w:rsidRPr="00F063EC">
        <w:t>với</w:t>
      </w:r>
      <w:proofErr w:type="spellEnd"/>
      <w:r w:rsidRPr="00F063EC">
        <w:t xml:space="preserve"> key </w:t>
      </w:r>
      <w:r>
        <w:t>cart</w:t>
      </w:r>
      <w:r>
        <w:rPr>
          <w:lang w:val="vi-VN"/>
        </w:rPr>
        <w:t>;</w:t>
      </w:r>
      <w:r w:rsidRPr="00F063EC">
        <w:t xml:space="preserve"> </w:t>
      </w:r>
      <w:proofErr w:type="spellStart"/>
      <w:r w:rsidRPr="00F063EC">
        <w:t>thông</w:t>
      </w:r>
      <w:proofErr w:type="spellEnd"/>
      <w:r w:rsidRPr="00F063EC">
        <w:t xml:space="preserve"> tin </w:t>
      </w:r>
      <w:proofErr w:type="spellStart"/>
      <w:r w:rsidRPr="00F063EC">
        <w:t>đăng</w:t>
      </w:r>
      <w:proofErr w:type="spellEnd"/>
      <w:r w:rsidRPr="00F063EC">
        <w:t xml:space="preserve"> </w:t>
      </w:r>
      <w:proofErr w:type="spellStart"/>
      <w:r w:rsidRPr="00F063EC">
        <w:t>nhập</w:t>
      </w:r>
      <w:proofErr w:type="spellEnd"/>
      <w:r w:rsidRPr="00F063EC">
        <w:t xml:space="preserve"> </w:t>
      </w:r>
      <w:proofErr w:type="spellStart"/>
      <w:r w:rsidRPr="00F063EC">
        <w:t>lưu</w:t>
      </w:r>
      <w:proofErr w:type="spellEnd"/>
      <w:r w:rsidRPr="00F063EC">
        <w:t xml:space="preserve"> qua </w:t>
      </w:r>
      <w:proofErr w:type="spellStart"/>
      <w:r w:rsidRPr="00F063EC">
        <w:t>AuthSessionUtil</w:t>
      </w:r>
      <w:proofErr w:type="spellEnd"/>
      <w:r w:rsidRPr="00F063EC">
        <w:t>.</w:t>
      </w:r>
    </w:p>
    <w:p w14:paraId="4777B2EB" w14:textId="77777777" w:rsidR="004928D8" w:rsidRPr="00F063EC" w:rsidRDefault="004928D8" w:rsidP="004928D8">
      <w:pPr>
        <w:pStyle w:val="ListBullet"/>
        <w:numPr>
          <w:ilvl w:val="0"/>
          <w:numId w:val="10"/>
        </w:numPr>
        <w:jc w:val="left"/>
      </w:pPr>
      <w:r w:rsidRPr="00F063EC">
        <w:rPr>
          <w:b/>
        </w:rPr>
        <w:t xml:space="preserve">Filter </w:t>
      </w:r>
      <w:proofErr w:type="spellStart"/>
      <w:r w:rsidRPr="00F063EC">
        <w:rPr>
          <w:b/>
        </w:rPr>
        <w:t>bảo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vệ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truy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cập</w:t>
      </w:r>
      <w:proofErr w:type="spellEnd"/>
      <w:r w:rsidRPr="00F063EC">
        <w:rPr>
          <w:b/>
        </w:rPr>
        <w:t>:</w:t>
      </w:r>
      <w:r w:rsidRPr="00F063EC">
        <w:t xml:space="preserve"> </w:t>
      </w:r>
      <w:proofErr w:type="spellStart"/>
      <w:r w:rsidRPr="00F063EC">
        <w:t>AuthFilter</w:t>
      </w:r>
      <w:proofErr w:type="spellEnd"/>
      <w:r w:rsidRPr="00F063EC">
        <w:t xml:space="preserve"> </w:t>
      </w:r>
      <w:proofErr w:type="spellStart"/>
      <w:r w:rsidRPr="00F063EC">
        <w:t>bảo</w:t>
      </w:r>
      <w:proofErr w:type="spellEnd"/>
      <w:r w:rsidRPr="00F063EC">
        <w:t xml:space="preserve"> </w:t>
      </w:r>
      <w:proofErr w:type="spellStart"/>
      <w:r w:rsidRPr="00F063EC">
        <w:t>vệ</w:t>
      </w:r>
      <w:proofErr w:type="spellEnd"/>
      <w:r w:rsidRPr="00F063EC">
        <w:t xml:space="preserve"> checkout, </w:t>
      </w:r>
      <w:proofErr w:type="spellStart"/>
      <w:r w:rsidRPr="00F063EC">
        <w:t>đặt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 xml:space="preserve">, </w:t>
      </w:r>
      <w:proofErr w:type="spellStart"/>
      <w:r w:rsidRPr="00F063EC">
        <w:t>lịch</w:t>
      </w:r>
      <w:proofErr w:type="spellEnd"/>
      <w:r w:rsidRPr="00F063EC">
        <w:t xml:space="preserve"> </w:t>
      </w:r>
      <w:proofErr w:type="spellStart"/>
      <w:r w:rsidRPr="00F063EC">
        <w:t>sử</w:t>
      </w:r>
      <w:proofErr w:type="spellEnd"/>
      <w:r w:rsidRPr="00F063EC">
        <w:t xml:space="preserve"> </w:t>
      </w:r>
      <w:proofErr w:type="spellStart"/>
      <w:r w:rsidRPr="00F063EC">
        <w:t>đơn</w:t>
      </w:r>
      <w:proofErr w:type="spellEnd"/>
      <w:r w:rsidRPr="00F063EC">
        <w:t xml:space="preserve">, chi </w:t>
      </w:r>
      <w:proofErr w:type="spellStart"/>
      <w:r w:rsidRPr="00F063EC">
        <w:t>tiết</w:t>
      </w:r>
      <w:proofErr w:type="spellEnd"/>
      <w:r w:rsidRPr="00F063EC">
        <w:t xml:space="preserve"> </w:t>
      </w:r>
      <w:proofErr w:type="spellStart"/>
      <w:r w:rsidRPr="00F063EC">
        <w:t>đơn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thanh</w:t>
      </w:r>
      <w:proofErr w:type="spellEnd"/>
      <w:r w:rsidRPr="00F063EC">
        <w:t xml:space="preserve"> </w:t>
      </w:r>
      <w:proofErr w:type="spellStart"/>
      <w:r w:rsidRPr="00F063EC">
        <w:t>toán</w:t>
      </w:r>
      <w:proofErr w:type="spellEnd"/>
      <w:r w:rsidRPr="00F063EC">
        <w:t xml:space="preserve">; </w:t>
      </w:r>
      <w:proofErr w:type="spellStart"/>
      <w:r w:rsidRPr="00F063EC">
        <w:t>AdminFilter</w:t>
      </w:r>
      <w:proofErr w:type="spellEnd"/>
      <w:r w:rsidRPr="00F063EC">
        <w:t xml:space="preserve"> </w:t>
      </w:r>
      <w:proofErr w:type="spellStart"/>
      <w:r w:rsidRPr="00F063EC">
        <w:t>bảo</w:t>
      </w:r>
      <w:proofErr w:type="spellEnd"/>
      <w:r w:rsidRPr="00F063EC">
        <w:t xml:space="preserve"> </w:t>
      </w:r>
      <w:proofErr w:type="spellStart"/>
      <w:r w:rsidRPr="00F063EC">
        <w:t>vệ</w:t>
      </w:r>
      <w:proofErr w:type="spellEnd"/>
      <w:r w:rsidRPr="00F063EC">
        <w:t xml:space="preserve"> /admin/*.</w:t>
      </w:r>
    </w:p>
    <w:p w14:paraId="5617B178" w14:textId="77777777" w:rsidR="004928D8" w:rsidRPr="00F063EC" w:rsidRDefault="004928D8" w:rsidP="004928D8">
      <w:pPr>
        <w:pStyle w:val="ListBullet"/>
        <w:numPr>
          <w:ilvl w:val="0"/>
          <w:numId w:val="10"/>
        </w:numPr>
        <w:jc w:val="left"/>
      </w:pPr>
      <w:r w:rsidRPr="00F063EC">
        <w:rPr>
          <w:b/>
        </w:rPr>
        <w:t>CSRF token:</w:t>
      </w:r>
      <w:r w:rsidRPr="00F063EC">
        <w:t xml:space="preserve"> </w:t>
      </w:r>
      <w:proofErr w:type="spellStart"/>
      <w:r w:rsidRPr="00F063EC">
        <w:t>CsrfUtil</w:t>
      </w:r>
      <w:proofErr w:type="spellEnd"/>
      <w:r w:rsidRPr="00F063EC">
        <w:t xml:space="preserve"> </w:t>
      </w:r>
      <w:proofErr w:type="spellStart"/>
      <w:r w:rsidRPr="00F063EC">
        <w:t>sinh</w:t>
      </w:r>
      <w:proofErr w:type="spellEnd"/>
      <w:r w:rsidRPr="00F063EC">
        <w:t xml:space="preserve"> token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kiểm</w:t>
      </w:r>
      <w:proofErr w:type="spellEnd"/>
      <w:r w:rsidRPr="00F063EC">
        <w:t xml:space="preserve"> </w:t>
      </w:r>
      <w:proofErr w:type="spellStart"/>
      <w:r w:rsidRPr="00F063EC">
        <w:t>tra</w:t>
      </w:r>
      <w:proofErr w:type="spellEnd"/>
      <w:r w:rsidRPr="00F063EC">
        <w:t xml:space="preserve"> </w:t>
      </w:r>
      <w:proofErr w:type="spellStart"/>
      <w:r w:rsidRPr="00F063EC">
        <w:t>trong</w:t>
      </w:r>
      <w:proofErr w:type="spellEnd"/>
      <w:r w:rsidRPr="00F063EC">
        <w:t xml:space="preserve"> </w:t>
      </w:r>
      <w:proofErr w:type="spellStart"/>
      <w:r w:rsidRPr="00F063EC">
        <w:t>các</w:t>
      </w:r>
      <w:proofErr w:type="spellEnd"/>
      <w:r w:rsidRPr="00F063EC">
        <w:t xml:space="preserve"> form </w:t>
      </w:r>
      <w:proofErr w:type="spellStart"/>
      <w:r w:rsidRPr="00F063EC">
        <w:t>thêm</w:t>
      </w:r>
      <w:proofErr w:type="spellEnd"/>
      <w:r w:rsidRPr="00F063EC">
        <w:t xml:space="preserve"> </w:t>
      </w:r>
      <w:proofErr w:type="spellStart"/>
      <w:r w:rsidRPr="00F063EC">
        <w:t>giỏ</w:t>
      </w:r>
      <w:proofErr w:type="spellEnd"/>
      <w:r w:rsidRPr="00F063EC">
        <w:t xml:space="preserve">, </w:t>
      </w:r>
      <w:proofErr w:type="spellStart"/>
      <w:r w:rsidRPr="00F063EC">
        <w:t>cập</w:t>
      </w:r>
      <w:proofErr w:type="spellEnd"/>
      <w:r w:rsidRPr="00F063EC">
        <w:t xml:space="preserve"> </w:t>
      </w:r>
      <w:proofErr w:type="spellStart"/>
      <w:r w:rsidRPr="00F063EC">
        <w:t>nhật</w:t>
      </w:r>
      <w:proofErr w:type="spellEnd"/>
      <w:r w:rsidRPr="00F063EC">
        <w:t xml:space="preserve"> </w:t>
      </w:r>
      <w:proofErr w:type="spellStart"/>
      <w:r w:rsidRPr="00F063EC">
        <w:t>giỏ</w:t>
      </w:r>
      <w:proofErr w:type="spellEnd"/>
      <w:r w:rsidRPr="00F063EC">
        <w:t xml:space="preserve">, </w:t>
      </w:r>
      <w:proofErr w:type="spellStart"/>
      <w:r w:rsidRPr="00F063EC">
        <w:t>xóa</w:t>
      </w:r>
      <w:proofErr w:type="spellEnd"/>
      <w:r w:rsidRPr="00F063EC">
        <w:t xml:space="preserve"> </w:t>
      </w:r>
      <w:proofErr w:type="spellStart"/>
      <w:r w:rsidRPr="00F063EC">
        <w:t>giỏ</w:t>
      </w:r>
      <w:proofErr w:type="spellEnd"/>
      <w:r w:rsidRPr="00F063EC">
        <w:t xml:space="preserve">, </w:t>
      </w:r>
      <w:proofErr w:type="spellStart"/>
      <w:r w:rsidRPr="00F063EC">
        <w:t>đặt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xác</w:t>
      </w:r>
      <w:proofErr w:type="spellEnd"/>
      <w:r w:rsidRPr="00F063EC">
        <w:t xml:space="preserve"> </w:t>
      </w:r>
      <w:proofErr w:type="spellStart"/>
      <w:r w:rsidRPr="00F063EC">
        <w:t>nhận</w:t>
      </w:r>
      <w:proofErr w:type="spellEnd"/>
      <w:r w:rsidRPr="00F063EC">
        <w:t xml:space="preserve"> </w:t>
      </w:r>
      <w:proofErr w:type="spellStart"/>
      <w:r w:rsidRPr="00F063EC">
        <w:t>thanh</w:t>
      </w:r>
      <w:proofErr w:type="spellEnd"/>
      <w:r w:rsidRPr="00F063EC">
        <w:t xml:space="preserve"> </w:t>
      </w:r>
      <w:proofErr w:type="spellStart"/>
      <w:r w:rsidRPr="00F063EC">
        <w:t>toán</w:t>
      </w:r>
      <w:proofErr w:type="spellEnd"/>
      <w:r w:rsidRPr="00F063EC">
        <w:t>.</w:t>
      </w:r>
    </w:p>
    <w:p w14:paraId="66002919" w14:textId="77777777" w:rsidR="004928D8" w:rsidRPr="00F063EC" w:rsidRDefault="004928D8" w:rsidP="004928D8">
      <w:pPr>
        <w:pStyle w:val="ListBullet"/>
        <w:numPr>
          <w:ilvl w:val="0"/>
          <w:numId w:val="10"/>
        </w:numPr>
        <w:jc w:val="left"/>
      </w:pPr>
      <w:proofErr w:type="spellStart"/>
      <w:r w:rsidRPr="00F063EC">
        <w:rPr>
          <w:b/>
        </w:rPr>
        <w:t>ZXing</w:t>
      </w:r>
      <w:proofErr w:type="spellEnd"/>
      <w:r w:rsidRPr="00F063EC">
        <w:rPr>
          <w:b/>
        </w:rPr>
        <w:t>:</w:t>
      </w:r>
      <w:r w:rsidRPr="00F063EC">
        <w:t xml:space="preserve"> </w:t>
      </w:r>
      <w:proofErr w:type="spellStart"/>
      <w:r w:rsidRPr="00F063EC">
        <w:t>thư</w:t>
      </w:r>
      <w:proofErr w:type="spellEnd"/>
      <w:r w:rsidRPr="00F063EC">
        <w:t xml:space="preserve"> </w:t>
      </w:r>
      <w:proofErr w:type="spellStart"/>
      <w:r w:rsidRPr="00F063EC">
        <w:t>viện</w:t>
      </w:r>
      <w:proofErr w:type="spellEnd"/>
      <w:r w:rsidRPr="00F063EC">
        <w:t xml:space="preserve"> core-3.5.3.jar </w:t>
      </w:r>
      <w:proofErr w:type="spellStart"/>
      <w:r w:rsidRPr="00F063EC">
        <w:t>và</w:t>
      </w:r>
      <w:proofErr w:type="spellEnd"/>
      <w:r w:rsidRPr="00F063EC">
        <w:t xml:space="preserve"> javase-3.5.3.jar </w:t>
      </w:r>
      <w:proofErr w:type="spellStart"/>
      <w:r w:rsidRPr="00F063EC">
        <w:t>sinh</w:t>
      </w:r>
      <w:proofErr w:type="spellEnd"/>
      <w:r w:rsidRPr="00F063EC">
        <w:t xml:space="preserve"> </w:t>
      </w:r>
      <w:proofErr w:type="spellStart"/>
      <w:r w:rsidRPr="00F063EC">
        <w:t>ảnh</w:t>
      </w:r>
      <w:proofErr w:type="spellEnd"/>
      <w:r w:rsidRPr="00F063EC">
        <w:t xml:space="preserve"> QR </w:t>
      </w:r>
      <w:proofErr w:type="spellStart"/>
      <w:r w:rsidRPr="00F063EC">
        <w:t>tại</w:t>
      </w:r>
      <w:proofErr w:type="spellEnd"/>
      <w:r w:rsidRPr="00F063EC">
        <w:t xml:space="preserve"> servlet /</w:t>
      </w:r>
      <w:proofErr w:type="spellStart"/>
      <w:r w:rsidRPr="00F063EC">
        <w:t>generateQR</w:t>
      </w:r>
      <w:proofErr w:type="spellEnd"/>
      <w:r w:rsidRPr="00F063EC">
        <w:t>.</w:t>
      </w:r>
    </w:p>
    <w:p w14:paraId="2F35A27D" w14:textId="77777777" w:rsidR="004928D8" w:rsidRPr="00F063EC" w:rsidRDefault="004928D8" w:rsidP="004928D8">
      <w:pPr>
        <w:pStyle w:val="Heading2"/>
        <w:rPr>
          <w:rFonts w:ascii="Times New Roman" w:hAnsi="Times New Roman" w:cs="Times New Roman"/>
        </w:rPr>
      </w:pPr>
      <w:bookmarkStart w:id="12" w:name="_Toc232562489"/>
      <w:r w:rsidRPr="00F063EC">
        <w:rPr>
          <w:rFonts w:ascii="Times New Roman" w:eastAsia="Times New Roman" w:hAnsi="Times New Roman" w:cs="Times New Roman"/>
        </w:rPr>
        <w:lastRenderedPageBreak/>
        <w:t xml:space="preserve">2.3. </w:t>
      </w:r>
      <w:proofErr w:type="spellStart"/>
      <w:r w:rsidRPr="00F063EC">
        <w:rPr>
          <w:rFonts w:ascii="Times New Roman" w:eastAsia="Times New Roman" w:hAnsi="Times New Roman" w:cs="Times New Roman"/>
        </w:rPr>
        <w:t>Cơ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sở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dữ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liệu</w:t>
      </w:r>
      <w:bookmarkEnd w:id="12"/>
      <w:proofErr w:type="spellEnd"/>
    </w:p>
    <w:p w14:paraId="37A7594C" w14:textId="77777777" w:rsidR="004928D8" w:rsidRPr="00F063EC" w:rsidRDefault="004928D8" w:rsidP="004928D8">
      <w:pPr>
        <w:pStyle w:val="ListParagraph"/>
        <w:numPr>
          <w:ilvl w:val="0"/>
          <w:numId w:val="42"/>
        </w:numPr>
      </w:pPr>
      <w:r w:rsidRPr="00F063EC">
        <w:t xml:space="preserve">CSDL </w:t>
      </w:r>
      <w:proofErr w:type="spellStart"/>
      <w:r w:rsidRPr="00F063EC">
        <w:t>sử</w:t>
      </w:r>
      <w:proofErr w:type="spellEnd"/>
      <w:r w:rsidRPr="00F063EC">
        <w:t xml:space="preserve"> </w:t>
      </w:r>
      <w:proofErr w:type="spellStart"/>
      <w:r w:rsidRPr="00F063EC">
        <w:t>dụng</w:t>
      </w:r>
      <w:proofErr w:type="spellEnd"/>
      <w:r w:rsidRPr="00F063EC">
        <w:t xml:space="preserve"> </w:t>
      </w:r>
      <w:r w:rsidRPr="003A23D6">
        <w:rPr>
          <w:b/>
        </w:rPr>
        <w:t>Microsoft SQL Server</w:t>
      </w:r>
      <w:r w:rsidRPr="00F063EC">
        <w:t xml:space="preserve">. </w:t>
      </w:r>
      <w:proofErr w:type="spellStart"/>
      <w:r w:rsidRPr="00F063EC">
        <w:t>Tên</w:t>
      </w:r>
      <w:proofErr w:type="spellEnd"/>
      <w:r w:rsidRPr="00F063EC">
        <w:t xml:space="preserve"> database </w:t>
      </w:r>
      <w:proofErr w:type="spellStart"/>
      <w:r w:rsidRPr="00F063EC">
        <w:t>trong</w:t>
      </w:r>
      <w:proofErr w:type="spellEnd"/>
      <w:r w:rsidRPr="00F063EC">
        <w:t xml:space="preserve"> script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cấu</w:t>
      </w:r>
      <w:proofErr w:type="spellEnd"/>
      <w:r w:rsidRPr="00F063EC">
        <w:t xml:space="preserve"> </w:t>
      </w:r>
      <w:proofErr w:type="spellStart"/>
      <w:r w:rsidRPr="00F063EC">
        <w:t>hình</w:t>
      </w:r>
      <w:proofErr w:type="spellEnd"/>
      <w:r w:rsidRPr="00F063EC">
        <w:t xml:space="preserve"> </w:t>
      </w:r>
      <w:proofErr w:type="spellStart"/>
      <w:r w:rsidRPr="00F063EC">
        <w:t>là</w:t>
      </w:r>
      <w:proofErr w:type="spellEnd"/>
      <w:r w:rsidRPr="00F063EC">
        <w:t xml:space="preserve"> </w:t>
      </w:r>
      <w:proofErr w:type="spellStart"/>
      <w:r w:rsidRPr="003A23D6">
        <w:rPr>
          <w:b/>
        </w:rPr>
        <w:t>SweetPayBakery</w:t>
      </w:r>
      <w:proofErr w:type="spellEnd"/>
      <w:r w:rsidRPr="00F063EC">
        <w:t>.</w:t>
      </w:r>
    </w:p>
    <w:p w14:paraId="2A1981D1" w14:textId="77777777" w:rsidR="004928D8" w:rsidRPr="00F063EC" w:rsidRDefault="004928D8" w:rsidP="004928D8">
      <w:pPr>
        <w:pStyle w:val="ListParagraph"/>
        <w:numPr>
          <w:ilvl w:val="0"/>
          <w:numId w:val="42"/>
        </w:numPr>
      </w:pPr>
      <w:r w:rsidRPr="00F063EC">
        <w:t xml:space="preserve">Thông tin </w:t>
      </w:r>
      <w:proofErr w:type="spellStart"/>
      <w:r w:rsidRPr="00F063EC">
        <w:t>kết</w:t>
      </w:r>
      <w:proofErr w:type="spellEnd"/>
      <w:r w:rsidRPr="00F063EC">
        <w:t xml:space="preserve"> </w:t>
      </w:r>
      <w:proofErr w:type="spellStart"/>
      <w:r w:rsidRPr="00F063EC">
        <w:t>nối</w:t>
      </w:r>
      <w:proofErr w:type="spellEnd"/>
      <w:r w:rsidRPr="00F063EC">
        <w:t xml:space="preserve"> </w:t>
      </w:r>
      <w:proofErr w:type="spellStart"/>
      <w:r w:rsidRPr="00F063EC">
        <w:t>trong</w:t>
      </w:r>
      <w:proofErr w:type="spellEnd"/>
      <w:r w:rsidRPr="00F063EC">
        <w:t xml:space="preserve"> DBContext.java:</w:t>
      </w:r>
    </w:p>
    <w:p w14:paraId="2F95F429" w14:textId="77777777" w:rsidR="004928D8" w:rsidRPr="00F063EC" w:rsidRDefault="004928D8" w:rsidP="004928D8">
      <w:pPr>
        <w:pStyle w:val="ListBullet"/>
        <w:numPr>
          <w:ilvl w:val="0"/>
          <w:numId w:val="41"/>
        </w:numPr>
        <w:jc w:val="left"/>
      </w:pPr>
      <w:r w:rsidRPr="00F063EC">
        <w:t xml:space="preserve">URL </w:t>
      </w:r>
      <w:proofErr w:type="spellStart"/>
      <w:r w:rsidRPr="00F063EC">
        <w:t>mặc</w:t>
      </w:r>
      <w:proofErr w:type="spellEnd"/>
      <w:r w:rsidRPr="00F063EC">
        <w:t xml:space="preserve"> </w:t>
      </w:r>
      <w:proofErr w:type="spellStart"/>
      <w:r w:rsidRPr="00F063EC">
        <w:t>định</w:t>
      </w:r>
      <w:proofErr w:type="spellEnd"/>
      <w:r w:rsidRPr="00F063EC">
        <w:t xml:space="preserve"> </w:t>
      </w:r>
      <w:proofErr w:type="spellStart"/>
      <w:r w:rsidRPr="00F063EC">
        <w:t>theo</w:t>
      </w:r>
      <w:proofErr w:type="spellEnd"/>
      <w:r w:rsidRPr="00F063EC">
        <w:t xml:space="preserve"> port: </w:t>
      </w:r>
      <w:proofErr w:type="gramStart"/>
      <w:r w:rsidRPr="00F063EC">
        <w:t>jdbc:sqlserver://localhost:1433;databaseName=SweetPayBakery;encrypt=true;trustServerCertificate=true;loginTimeout=3</w:t>
      </w:r>
      <w:proofErr w:type="gramEnd"/>
      <w:r w:rsidRPr="00F063EC">
        <w:t>;</w:t>
      </w:r>
    </w:p>
    <w:p w14:paraId="26C49C71" w14:textId="77777777" w:rsidR="004928D8" w:rsidRPr="00F063EC" w:rsidRDefault="004928D8" w:rsidP="004928D8">
      <w:pPr>
        <w:pStyle w:val="ListBullet"/>
        <w:numPr>
          <w:ilvl w:val="0"/>
          <w:numId w:val="41"/>
        </w:numPr>
        <w:jc w:val="left"/>
      </w:pPr>
      <w:r w:rsidRPr="00F063EC">
        <w:t xml:space="preserve">URL </w:t>
      </w:r>
      <w:proofErr w:type="spellStart"/>
      <w:r w:rsidRPr="00F063EC">
        <w:t>theo</w:t>
      </w:r>
      <w:proofErr w:type="spellEnd"/>
      <w:r w:rsidRPr="00F063EC">
        <w:t xml:space="preserve"> instance: </w:t>
      </w:r>
      <w:proofErr w:type="gramStart"/>
      <w:r w:rsidRPr="00F063EC">
        <w:t>jdbc:sqlserver://localhost;instanceName=MSSQLSERVER01;databaseName=SweetPayBakery;encrypt=true;trustServerCertificate=true;loginTimeout=3</w:t>
      </w:r>
      <w:proofErr w:type="gramEnd"/>
      <w:r w:rsidRPr="00F063EC">
        <w:t>;</w:t>
      </w:r>
    </w:p>
    <w:p w14:paraId="5FB262D5" w14:textId="77777777" w:rsidR="004928D8" w:rsidRPr="00F063EC" w:rsidRDefault="004928D8" w:rsidP="004928D8">
      <w:pPr>
        <w:pStyle w:val="ListBullet"/>
        <w:numPr>
          <w:ilvl w:val="0"/>
          <w:numId w:val="41"/>
        </w:numPr>
        <w:jc w:val="left"/>
      </w:pPr>
      <w:r w:rsidRPr="00F063EC">
        <w:t xml:space="preserve">Tài </w:t>
      </w:r>
      <w:proofErr w:type="spellStart"/>
      <w:r w:rsidRPr="00F063EC">
        <w:t>khoản</w:t>
      </w:r>
      <w:proofErr w:type="spellEnd"/>
      <w:r w:rsidRPr="00F063EC">
        <w:t xml:space="preserve"> </w:t>
      </w:r>
      <w:proofErr w:type="spellStart"/>
      <w:r w:rsidRPr="00F063EC">
        <w:t>mặc</w:t>
      </w:r>
      <w:proofErr w:type="spellEnd"/>
      <w:r w:rsidRPr="00F063EC">
        <w:t xml:space="preserve"> </w:t>
      </w:r>
      <w:proofErr w:type="spellStart"/>
      <w:r w:rsidRPr="00F063EC">
        <w:t>định</w:t>
      </w:r>
      <w:proofErr w:type="spellEnd"/>
      <w:r w:rsidRPr="00F063EC">
        <w:t xml:space="preserve"> </w:t>
      </w:r>
      <w:proofErr w:type="spellStart"/>
      <w:r w:rsidRPr="00F063EC">
        <w:t>trong</w:t>
      </w:r>
      <w:proofErr w:type="spellEnd"/>
      <w:r w:rsidRPr="00F063EC">
        <w:t xml:space="preserve"> code: </w:t>
      </w:r>
      <w:proofErr w:type="spellStart"/>
      <w:r w:rsidRPr="00F063EC">
        <w:t>sa</w:t>
      </w:r>
      <w:proofErr w:type="spellEnd"/>
    </w:p>
    <w:p w14:paraId="59865FAB" w14:textId="77777777" w:rsidR="004928D8" w:rsidRPr="00F063EC" w:rsidRDefault="004928D8" w:rsidP="004928D8">
      <w:pPr>
        <w:pStyle w:val="ListBullet"/>
        <w:numPr>
          <w:ilvl w:val="0"/>
          <w:numId w:val="41"/>
        </w:numPr>
        <w:jc w:val="left"/>
      </w:pPr>
      <w:proofErr w:type="spellStart"/>
      <w:r w:rsidRPr="00F063EC">
        <w:t>Mật</w:t>
      </w:r>
      <w:proofErr w:type="spellEnd"/>
      <w:r w:rsidRPr="00F063EC">
        <w:t xml:space="preserve"> </w:t>
      </w:r>
      <w:proofErr w:type="spellStart"/>
      <w:r w:rsidRPr="00F063EC">
        <w:t>khẩu</w:t>
      </w:r>
      <w:proofErr w:type="spellEnd"/>
      <w:r w:rsidRPr="00F063EC">
        <w:t xml:space="preserve"> </w:t>
      </w:r>
      <w:proofErr w:type="spellStart"/>
      <w:r w:rsidRPr="00F063EC">
        <w:t>mặc</w:t>
      </w:r>
      <w:proofErr w:type="spellEnd"/>
      <w:r w:rsidRPr="00F063EC">
        <w:t xml:space="preserve"> </w:t>
      </w:r>
      <w:proofErr w:type="spellStart"/>
      <w:r w:rsidRPr="00F063EC">
        <w:t>định</w:t>
      </w:r>
      <w:proofErr w:type="spellEnd"/>
      <w:r w:rsidRPr="00F063EC">
        <w:t xml:space="preserve"> </w:t>
      </w:r>
      <w:proofErr w:type="spellStart"/>
      <w:r w:rsidRPr="00F063EC">
        <w:t>trong</w:t>
      </w:r>
      <w:proofErr w:type="spellEnd"/>
      <w:r w:rsidRPr="00F063EC">
        <w:t xml:space="preserve"> code: 123456</w:t>
      </w:r>
    </w:p>
    <w:p w14:paraId="1310F83E" w14:textId="77777777" w:rsidR="004928D8" w:rsidRPr="00F063EC" w:rsidRDefault="004928D8" w:rsidP="004928D8">
      <w:pPr>
        <w:pStyle w:val="ListBullet"/>
        <w:numPr>
          <w:ilvl w:val="0"/>
          <w:numId w:val="41"/>
        </w:numPr>
        <w:jc w:val="left"/>
      </w:pPr>
      <w:proofErr w:type="spellStart"/>
      <w:r w:rsidRPr="00F063EC">
        <w:t>Có</w:t>
      </w:r>
      <w:proofErr w:type="spellEnd"/>
      <w:r w:rsidRPr="00F063EC">
        <w:t xml:space="preserve"> </w:t>
      </w:r>
      <w:proofErr w:type="spellStart"/>
      <w:r w:rsidRPr="00F063EC">
        <w:t>thể</w:t>
      </w:r>
      <w:proofErr w:type="spellEnd"/>
      <w:r w:rsidRPr="00F063EC">
        <w:t xml:space="preserve"> </w:t>
      </w:r>
      <w:proofErr w:type="spellStart"/>
      <w:r w:rsidRPr="00F063EC">
        <w:t>ghi</w:t>
      </w:r>
      <w:proofErr w:type="spellEnd"/>
      <w:r w:rsidRPr="00F063EC">
        <w:t xml:space="preserve"> </w:t>
      </w:r>
      <w:proofErr w:type="spellStart"/>
      <w:r w:rsidRPr="00F063EC">
        <w:t>đè</w:t>
      </w:r>
      <w:proofErr w:type="spellEnd"/>
      <w:r w:rsidRPr="00F063EC">
        <w:t xml:space="preserve"> URL </w:t>
      </w:r>
      <w:proofErr w:type="spellStart"/>
      <w:r w:rsidRPr="00F063EC">
        <w:t>bằng</w:t>
      </w:r>
      <w:proofErr w:type="spellEnd"/>
      <w:r w:rsidRPr="00F063EC">
        <w:t xml:space="preserve"> </w:t>
      </w:r>
      <w:proofErr w:type="spellStart"/>
      <w:r w:rsidRPr="00F063EC">
        <w:t>biến</w:t>
      </w:r>
      <w:proofErr w:type="spellEnd"/>
      <w:r w:rsidRPr="00F063EC">
        <w:t xml:space="preserve"> </w:t>
      </w:r>
      <w:proofErr w:type="spellStart"/>
      <w:r w:rsidRPr="00F063EC">
        <w:t>môi</w:t>
      </w:r>
      <w:proofErr w:type="spellEnd"/>
      <w:r w:rsidRPr="00F063EC">
        <w:t xml:space="preserve"> </w:t>
      </w:r>
      <w:proofErr w:type="spellStart"/>
      <w:r w:rsidRPr="00F063EC">
        <w:t>trường</w:t>
      </w:r>
      <w:proofErr w:type="spellEnd"/>
      <w:r w:rsidRPr="00F063EC">
        <w:t xml:space="preserve"> SWEETPAY_DB_URL </w:t>
      </w:r>
      <w:proofErr w:type="spellStart"/>
      <w:r w:rsidRPr="00F063EC">
        <w:t>hoặc</w:t>
      </w:r>
      <w:proofErr w:type="spellEnd"/>
      <w:r w:rsidRPr="00F063EC">
        <w:t xml:space="preserve"> system property sweetpay.db.url.</w:t>
      </w:r>
    </w:p>
    <w:p w14:paraId="0D102331" w14:textId="77777777" w:rsidR="004928D8" w:rsidRPr="00D607AE" w:rsidRDefault="004928D8" w:rsidP="004928D8">
      <w:pPr>
        <w:pStyle w:val="ListParagraph"/>
        <w:numPr>
          <w:ilvl w:val="0"/>
          <w:numId w:val="41"/>
        </w:numPr>
        <w:jc w:val="left"/>
      </w:pPr>
      <w:r w:rsidRPr="00F063EC">
        <w:t xml:space="preserve">Các script SQL </w:t>
      </w:r>
      <w:proofErr w:type="spellStart"/>
      <w:r w:rsidRPr="00F063EC">
        <w:t>nằm</w:t>
      </w:r>
      <w:proofErr w:type="spellEnd"/>
      <w:r w:rsidRPr="00F063EC">
        <w:t xml:space="preserve"> </w:t>
      </w:r>
      <w:proofErr w:type="spellStart"/>
      <w:r w:rsidRPr="00F063EC">
        <w:t>trong</w:t>
      </w:r>
      <w:proofErr w:type="spellEnd"/>
      <w:r w:rsidRPr="00F063EC">
        <w:t xml:space="preserve"> </w:t>
      </w:r>
      <w:proofErr w:type="spellStart"/>
      <w:r w:rsidRPr="00F063EC">
        <w:t>thư</w:t>
      </w:r>
      <w:proofErr w:type="spellEnd"/>
      <w:r w:rsidRPr="00F063EC">
        <w:t xml:space="preserve"> </w:t>
      </w:r>
      <w:proofErr w:type="spellStart"/>
      <w:r w:rsidRPr="00F063EC">
        <w:t>mục</w:t>
      </w:r>
      <w:proofErr w:type="spellEnd"/>
      <w:r w:rsidRPr="00F063EC">
        <w:t xml:space="preserve"> </w:t>
      </w:r>
      <w:proofErr w:type="spellStart"/>
      <w:r w:rsidRPr="00F063EC">
        <w:t>sql</w:t>
      </w:r>
      <w:proofErr w:type="spellEnd"/>
      <w:r w:rsidRPr="00F063EC">
        <w:t xml:space="preserve">, </w:t>
      </w:r>
      <w:proofErr w:type="spellStart"/>
      <w:r w:rsidRPr="00F063EC">
        <w:t>gồm</w:t>
      </w:r>
      <w:proofErr w:type="spellEnd"/>
      <w:r w:rsidRPr="00F063EC">
        <w:t xml:space="preserve"> schema </w:t>
      </w:r>
      <w:proofErr w:type="spellStart"/>
      <w:r w:rsidRPr="00F063EC">
        <w:t>chính</w:t>
      </w:r>
      <w:proofErr w:type="spellEnd"/>
      <w:r w:rsidRPr="00F063EC">
        <w:t xml:space="preserve">, script </w:t>
      </w:r>
      <w:proofErr w:type="spellStart"/>
      <w:r w:rsidRPr="00F063EC">
        <w:t>chuẩn</w:t>
      </w:r>
      <w:proofErr w:type="spellEnd"/>
      <w:r w:rsidRPr="00F063EC">
        <w:t xml:space="preserve"> </w:t>
      </w:r>
      <w:proofErr w:type="spellStart"/>
      <w:r w:rsidRPr="00F063EC">
        <w:t>hóa</w:t>
      </w:r>
      <w:proofErr w:type="spellEnd"/>
      <w:r w:rsidRPr="00F063EC">
        <w:t xml:space="preserve"> </w:t>
      </w:r>
      <w:proofErr w:type="spellStart"/>
      <w:r w:rsidRPr="00F063EC">
        <w:t>dữ</w:t>
      </w:r>
      <w:proofErr w:type="spellEnd"/>
      <w:r w:rsidRPr="00F063EC">
        <w:t xml:space="preserve"> </w:t>
      </w:r>
      <w:proofErr w:type="spellStart"/>
      <w:r w:rsidRPr="00F063EC">
        <w:t>liệu</w:t>
      </w:r>
      <w:proofErr w:type="spellEnd"/>
      <w:r w:rsidRPr="00F063EC">
        <w:t xml:space="preserve">, seed </w:t>
      </w:r>
      <w:proofErr w:type="spellStart"/>
      <w:r w:rsidRPr="00F063EC">
        <w:t>sản</w:t>
      </w:r>
      <w:proofErr w:type="spellEnd"/>
      <w:r w:rsidRPr="00F063EC">
        <w:t xml:space="preserve"> </w:t>
      </w:r>
      <w:proofErr w:type="spellStart"/>
      <w:r w:rsidRPr="00F063EC">
        <w:t>phẩm</w:t>
      </w:r>
      <w:proofErr w:type="spellEnd"/>
      <w:r w:rsidRPr="00F063EC">
        <w:t xml:space="preserve">, </w:t>
      </w:r>
      <w:proofErr w:type="spellStart"/>
      <w:r w:rsidRPr="00F063EC">
        <w:t>tài</w:t>
      </w:r>
      <w:proofErr w:type="spellEnd"/>
      <w:r w:rsidRPr="00F063EC">
        <w:t xml:space="preserve"> </w:t>
      </w:r>
      <w:proofErr w:type="spellStart"/>
      <w:r w:rsidRPr="00F063EC">
        <w:t>khoản</w:t>
      </w:r>
      <w:proofErr w:type="spellEnd"/>
      <w:r w:rsidRPr="00F063EC">
        <w:t xml:space="preserve"> </w:t>
      </w:r>
      <w:proofErr w:type="spellStart"/>
      <w:r w:rsidRPr="00F063EC">
        <w:t>ngân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 xml:space="preserve"> </w:t>
      </w:r>
      <w:proofErr w:type="spellStart"/>
      <w:r w:rsidRPr="00F063EC">
        <w:t>cửa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các</w:t>
      </w:r>
      <w:proofErr w:type="spellEnd"/>
      <w:r w:rsidRPr="00F063EC">
        <w:t xml:space="preserve"> script </w:t>
      </w:r>
      <w:proofErr w:type="spellStart"/>
      <w:r w:rsidRPr="00F063EC">
        <w:t>sửa</w:t>
      </w:r>
      <w:proofErr w:type="spellEnd"/>
      <w:r w:rsidRPr="00F063EC">
        <w:t xml:space="preserve"> </w:t>
      </w:r>
      <w:proofErr w:type="spellStart"/>
      <w:r w:rsidRPr="00F063EC">
        <w:t>ràng</w:t>
      </w:r>
      <w:proofErr w:type="spellEnd"/>
      <w:r w:rsidRPr="00F063EC">
        <w:t xml:space="preserve"> </w:t>
      </w:r>
      <w:proofErr w:type="spellStart"/>
      <w:r w:rsidRPr="00F063EC">
        <w:t>buộc</w:t>
      </w:r>
      <w:proofErr w:type="spellEnd"/>
      <w:r w:rsidRPr="00F063EC">
        <w:t>/</w:t>
      </w:r>
      <w:proofErr w:type="spellStart"/>
      <w:r w:rsidRPr="00F063EC">
        <w:t>tổng</w:t>
      </w:r>
      <w:proofErr w:type="spellEnd"/>
      <w:r w:rsidRPr="00F063EC">
        <w:t xml:space="preserve"> </w:t>
      </w:r>
      <w:proofErr w:type="spellStart"/>
      <w:r w:rsidRPr="00F063EC">
        <w:t>tiền</w:t>
      </w:r>
      <w:proofErr w:type="spellEnd"/>
      <w:r w:rsidRPr="00F063EC">
        <w:t>.</w:t>
      </w:r>
    </w:p>
    <w:p w14:paraId="3F22B8E9" w14:textId="77777777" w:rsidR="004928D8" w:rsidRPr="00F063EC" w:rsidRDefault="004928D8" w:rsidP="004928D8">
      <w:pPr>
        <w:pStyle w:val="ListParagraph"/>
        <w:ind w:left="1080"/>
        <w:jc w:val="left"/>
      </w:pPr>
    </w:p>
    <w:p w14:paraId="321C9FA2" w14:textId="77777777" w:rsidR="004928D8" w:rsidRPr="00F063EC" w:rsidRDefault="004928D8" w:rsidP="004928D8">
      <w:pPr>
        <w:pStyle w:val="Heading2"/>
        <w:rPr>
          <w:rFonts w:ascii="Times New Roman" w:hAnsi="Times New Roman" w:cs="Times New Roman"/>
        </w:rPr>
      </w:pPr>
      <w:bookmarkStart w:id="13" w:name="_Toc232562490"/>
      <w:r w:rsidRPr="00F063EC">
        <w:rPr>
          <w:rFonts w:ascii="Times New Roman" w:eastAsia="Times New Roman" w:hAnsi="Times New Roman" w:cs="Times New Roman"/>
        </w:rPr>
        <w:t xml:space="preserve">2.4. Công </w:t>
      </w:r>
      <w:proofErr w:type="spellStart"/>
      <w:r w:rsidRPr="00F063EC">
        <w:rPr>
          <w:rFonts w:ascii="Times New Roman" w:eastAsia="Times New Roman" w:hAnsi="Times New Roman" w:cs="Times New Roman"/>
        </w:rPr>
        <w:t>cụ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hỗ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trợ</w:t>
      </w:r>
      <w:bookmarkEnd w:id="13"/>
      <w:proofErr w:type="spellEnd"/>
    </w:p>
    <w:p w14:paraId="0F24CD4A" w14:textId="77777777" w:rsidR="004928D8" w:rsidRPr="00F063EC" w:rsidRDefault="004928D8" w:rsidP="004928D8">
      <w:pPr>
        <w:pStyle w:val="ListBullet"/>
        <w:numPr>
          <w:ilvl w:val="0"/>
          <w:numId w:val="12"/>
        </w:numPr>
        <w:jc w:val="left"/>
      </w:pPr>
      <w:r w:rsidRPr="00F063EC">
        <w:rPr>
          <w:b/>
        </w:rPr>
        <w:t>NetBeans Ant Web Project:</w:t>
      </w:r>
      <w:r w:rsidRPr="00F063EC">
        <w:t xml:space="preserve"> </w:t>
      </w:r>
      <w:proofErr w:type="spellStart"/>
      <w:r w:rsidRPr="00F063EC">
        <w:t>dự</w:t>
      </w:r>
      <w:proofErr w:type="spellEnd"/>
      <w:r w:rsidRPr="00F063EC">
        <w:t xml:space="preserve"> </w:t>
      </w:r>
      <w:proofErr w:type="spellStart"/>
      <w:r w:rsidRPr="00F063EC">
        <w:t>án</w:t>
      </w:r>
      <w:proofErr w:type="spellEnd"/>
      <w:r w:rsidRPr="00F063EC">
        <w:t xml:space="preserve"> </w:t>
      </w:r>
      <w:proofErr w:type="spellStart"/>
      <w:r w:rsidRPr="00F063EC">
        <w:t>có</w:t>
      </w:r>
      <w:proofErr w:type="spellEnd"/>
      <w:r w:rsidRPr="00F063EC">
        <w:t xml:space="preserve"> build.xml, </w:t>
      </w:r>
      <w:proofErr w:type="spellStart"/>
      <w:r w:rsidRPr="00F063EC">
        <w:t>nbproject</w:t>
      </w:r>
      <w:proofErr w:type="spellEnd"/>
      <w:r w:rsidRPr="00F063EC">
        <w:t>/</w:t>
      </w:r>
      <w:proofErr w:type="spellStart"/>
      <w:r w:rsidRPr="00F063EC">
        <w:t>project.properties</w:t>
      </w:r>
      <w:proofErr w:type="spellEnd"/>
      <w:r w:rsidRPr="00F063EC">
        <w:t xml:space="preserve">, </w:t>
      </w:r>
      <w:proofErr w:type="spellStart"/>
      <w:r w:rsidRPr="00F063EC">
        <w:t>nbproject</w:t>
      </w:r>
      <w:proofErr w:type="spellEnd"/>
      <w:r w:rsidRPr="00F063EC">
        <w:t>/project.xml.</w:t>
      </w:r>
    </w:p>
    <w:p w14:paraId="11E455A5" w14:textId="77777777" w:rsidR="004928D8" w:rsidRPr="00F063EC" w:rsidRDefault="004928D8" w:rsidP="004928D8">
      <w:pPr>
        <w:pStyle w:val="ListBullet"/>
        <w:numPr>
          <w:ilvl w:val="0"/>
          <w:numId w:val="12"/>
        </w:numPr>
        <w:jc w:val="left"/>
      </w:pPr>
      <w:r w:rsidRPr="00F063EC">
        <w:rPr>
          <w:b/>
        </w:rPr>
        <w:t>Apache Tomcat:</w:t>
      </w:r>
      <w:r w:rsidRPr="00F063EC">
        <w:t xml:space="preserve"> server </w:t>
      </w:r>
      <w:proofErr w:type="spellStart"/>
      <w:r w:rsidRPr="00F063EC">
        <w:t>triển</w:t>
      </w:r>
      <w:proofErr w:type="spellEnd"/>
      <w:r w:rsidRPr="00F063EC">
        <w:t xml:space="preserve"> </w:t>
      </w:r>
      <w:proofErr w:type="spellStart"/>
      <w:r w:rsidRPr="00F063EC">
        <w:t>khai</w:t>
      </w:r>
      <w:proofErr w:type="spellEnd"/>
      <w:r w:rsidRPr="00F063EC">
        <w:t xml:space="preserve"> web </w:t>
      </w:r>
      <w:proofErr w:type="spellStart"/>
      <w:r w:rsidRPr="00F063EC">
        <w:t>theo</w:t>
      </w:r>
      <w:proofErr w:type="spellEnd"/>
      <w:r w:rsidRPr="00F063EC">
        <w:t xml:space="preserve"> context /</w:t>
      </w:r>
      <w:proofErr w:type="spellStart"/>
      <w:r w:rsidRPr="00F063EC">
        <w:t>SweetBakery</w:t>
      </w:r>
      <w:proofErr w:type="spellEnd"/>
      <w:r w:rsidRPr="00F063EC">
        <w:t>.</w:t>
      </w:r>
    </w:p>
    <w:p w14:paraId="7FB65289" w14:textId="77777777" w:rsidR="004928D8" w:rsidRPr="00F063EC" w:rsidRDefault="004928D8" w:rsidP="004928D8">
      <w:pPr>
        <w:pStyle w:val="ListBullet"/>
        <w:numPr>
          <w:ilvl w:val="0"/>
          <w:numId w:val="12"/>
        </w:numPr>
        <w:jc w:val="left"/>
      </w:pPr>
      <w:r w:rsidRPr="00F063EC">
        <w:rPr>
          <w:b/>
        </w:rPr>
        <w:t>SQL Server / SQL Server Management Studio:</w:t>
      </w:r>
      <w:r w:rsidRPr="00F063EC">
        <w:t xml:space="preserve"> </w:t>
      </w:r>
      <w:proofErr w:type="spellStart"/>
      <w:r w:rsidRPr="00F063EC">
        <w:t>tạo</w:t>
      </w:r>
      <w:proofErr w:type="spellEnd"/>
      <w:r w:rsidRPr="00F063EC">
        <w:t xml:space="preserve"> database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chạy</w:t>
      </w:r>
      <w:proofErr w:type="spellEnd"/>
      <w:r w:rsidRPr="00F063EC">
        <w:t xml:space="preserve"> script SQL.</w:t>
      </w:r>
    </w:p>
    <w:p w14:paraId="1089496F" w14:textId="77777777" w:rsidR="004928D8" w:rsidRPr="00F063EC" w:rsidRDefault="004928D8" w:rsidP="004928D8">
      <w:pPr>
        <w:pStyle w:val="ListBullet"/>
        <w:numPr>
          <w:ilvl w:val="0"/>
          <w:numId w:val="12"/>
        </w:numPr>
        <w:jc w:val="left"/>
      </w:pPr>
      <w:r w:rsidRPr="00F063EC">
        <w:rPr>
          <w:b/>
        </w:rPr>
        <w:t>JDK:</w:t>
      </w:r>
      <w:r w:rsidRPr="00F063EC">
        <w:t xml:space="preserve"> project </w:t>
      </w:r>
      <w:proofErr w:type="spellStart"/>
      <w:r w:rsidRPr="00F063EC">
        <w:t>đang</w:t>
      </w:r>
      <w:proofErr w:type="spellEnd"/>
      <w:r w:rsidRPr="00F063EC">
        <w:t xml:space="preserve"> </w:t>
      </w:r>
      <w:proofErr w:type="spellStart"/>
      <w:r w:rsidRPr="00F063EC">
        <w:t>cấu</w:t>
      </w:r>
      <w:proofErr w:type="spellEnd"/>
      <w:r w:rsidRPr="00F063EC">
        <w:t xml:space="preserve"> </w:t>
      </w:r>
      <w:proofErr w:type="spellStart"/>
      <w:r w:rsidRPr="00F063EC">
        <w:t>hình</w:t>
      </w:r>
      <w:proofErr w:type="spellEnd"/>
      <w:r w:rsidRPr="00F063EC">
        <w:t xml:space="preserve"> </w:t>
      </w:r>
      <w:proofErr w:type="spellStart"/>
      <w:proofErr w:type="gramStart"/>
      <w:r w:rsidRPr="00F063EC">
        <w:t>javac.source</w:t>
      </w:r>
      <w:proofErr w:type="spellEnd"/>
      <w:proofErr w:type="gramEnd"/>
      <w:r w:rsidRPr="00F063EC">
        <w:t xml:space="preserve">=25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proofErr w:type="gramStart"/>
      <w:r w:rsidRPr="00F063EC">
        <w:t>javac.target</w:t>
      </w:r>
      <w:proofErr w:type="spellEnd"/>
      <w:proofErr w:type="gramEnd"/>
      <w:r w:rsidRPr="00F063EC">
        <w:t xml:space="preserve">=25 </w:t>
      </w:r>
      <w:proofErr w:type="spellStart"/>
      <w:r w:rsidRPr="00F063EC">
        <w:t>trong</w:t>
      </w:r>
      <w:proofErr w:type="spellEnd"/>
      <w:r w:rsidRPr="00F063EC">
        <w:t xml:space="preserve"> </w:t>
      </w:r>
      <w:proofErr w:type="spellStart"/>
      <w:r w:rsidRPr="00F063EC">
        <w:t>nbproject</w:t>
      </w:r>
      <w:proofErr w:type="spellEnd"/>
      <w:r w:rsidRPr="00F063EC">
        <w:t>/</w:t>
      </w:r>
      <w:proofErr w:type="spellStart"/>
      <w:r w:rsidRPr="00F063EC">
        <w:t>project.properties</w:t>
      </w:r>
      <w:proofErr w:type="spellEnd"/>
      <w:r w:rsidRPr="00F063EC">
        <w:t>.</w:t>
      </w:r>
    </w:p>
    <w:p w14:paraId="7DD2DDF2" w14:textId="77777777" w:rsidR="004928D8" w:rsidRPr="00F063EC" w:rsidRDefault="004928D8" w:rsidP="004928D8">
      <w:pPr>
        <w:pStyle w:val="ListBullet"/>
        <w:numPr>
          <w:ilvl w:val="0"/>
          <w:numId w:val="12"/>
        </w:numPr>
        <w:jc w:val="left"/>
      </w:pPr>
      <w:r w:rsidRPr="00F063EC">
        <w:rPr>
          <w:b/>
        </w:rPr>
        <w:t>Git:</w:t>
      </w:r>
      <w:r w:rsidRPr="00F063EC">
        <w:t xml:space="preserve"> </w:t>
      </w:r>
      <w:proofErr w:type="spellStart"/>
      <w:r w:rsidRPr="00F063EC">
        <w:t>quản</w:t>
      </w:r>
      <w:proofErr w:type="spellEnd"/>
      <w:r w:rsidRPr="00F063EC">
        <w:t xml:space="preserve"> </w:t>
      </w:r>
      <w:proofErr w:type="spellStart"/>
      <w:r w:rsidRPr="00F063EC">
        <w:t>lý</w:t>
      </w:r>
      <w:proofErr w:type="spellEnd"/>
      <w:r w:rsidRPr="00F063EC">
        <w:t xml:space="preserve"> </w:t>
      </w:r>
      <w:proofErr w:type="spellStart"/>
      <w:r w:rsidRPr="00F063EC">
        <w:t>mã</w:t>
      </w:r>
      <w:proofErr w:type="spellEnd"/>
      <w:r w:rsidRPr="00F063EC">
        <w:t xml:space="preserve"> </w:t>
      </w:r>
      <w:proofErr w:type="spellStart"/>
      <w:r w:rsidRPr="00F063EC">
        <w:t>nguồn</w:t>
      </w:r>
      <w:proofErr w:type="spellEnd"/>
      <w:r w:rsidRPr="00F063EC">
        <w:t>.</w:t>
      </w:r>
    </w:p>
    <w:p w14:paraId="1D9976B7" w14:textId="77777777" w:rsidR="004928D8" w:rsidRPr="00F063EC" w:rsidRDefault="004928D8" w:rsidP="004928D8">
      <w:pPr>
        <w:pStyle w:val="ListBullet"/>
        <w:numPr>
          <w:ilvl w:val="0"/>
          <w:numId w:val="12"/>
        </w:numPr>
        <w:jc w:val="left"/>
      </w:pPr>
      <w:proofErr w:type="spellStart"/>
      <w:r w:rsidRPr="00F063EC">
        <w:rPr>
          <w:b/>
        </w:rPr>
        <w:t>Trình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duyệt</w:t>
      </w:r>
      <w:proofErr w:type="spellEnd"/>
      <w:r w:rsidRPr="00F063EC">
        <w:rPr>
          <w:b/>
        </w:rPr>
        <w:t xml:space="preserve"> web:</w:t>
      </w:r>
      <w:r w:rsidRPr="00F063EC">
        <w:t xml:space="preserve"> </w:t>
      </w:r>
      <w:proofErr w:type="spellStart"/>
      <w:r w:rsidRPr="00F063EC">
        <w:t>kiểm</w:t>
      </w:r>
      <w:proofErr w:type="spellEnd"/>
      <w:r w:rsidRPr="00F063EC">
        <w:t xml:space="preserve"> </w:t>
      </w:r>
      <w:proofErr w:type="spellStart"/>
      <w:r w:rsidRPr="00F063EC">
        <w:t>thử</w:t>
      </w:r>
      <w:proofErr w:type="spellEnd"/>
      <w:r w:rsidRPr="00F063EC">
        <w:t xml:space="preserve"> </w:t>
      </w:r>
      <w:proofErr w:type="spellStart"/>
      <w:r w:rsidRPr="00F063EC">
        <w:t>giao</w:t>
      </w:r>
      <w:proofErr w:type="spellEnd"/>
      <w:r w:rsidRPr="00F063EC">
        <w:t xml:space="preserve"> </w:t>
      </w:r>
      <w:proofErr w:type="spellStart"/>
      <w:r w:rsidRPr="00F063EC">
        <w:t>diện</w:t>
      </w:r>
      <w:proofErr w:type="spellEnd"/>
      <w:r w:rsidRPr="00F063EC">
        <w:t xml:space="preserve"> </w:t>
      </w:r>
      <w:proofErr w:type="spellStart"/>
      <w:r w:rsidRPr="00F063EC">
        <w:t>khách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admin.</w:t>
      </w:r>
    </w:p>
    <w:p w14:paraId="236C103E" w14:textId="77777777" w:rsidR="004928D8" w:rsidRPr="00241421" w:rsidRDefault="004928D8" w:rsidP="004928D8">
      <w:pPr>
        <w:pStyle w:val="ListBullet"/>
        <w:numPr>
          <w:ilvl w:val="0"/>
          <w:numId w:val="12"/>
        </w:numPr>
        <w:jc w:val="left"/>
      </w:pPr>
      <w:r w:rsidRPr="00F063EC">
        <w:rPr>
          <w:b/>
        </w:rPr>
        <w:t xml:space="preserve">Thư </w:t>
      </w:r>
      <w:proofErr w:type="spellStart"/>
      <w:r w:rsidRPr="00F063EC">
        <w:rPr>
          <w:b/>
        </w:rPr>
        <w:t>viện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ngoài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trong</w:t>
      </w:r>
      <w:proofErr w:type="spellEnd"/>
      <w:r w:rsidRPr="00F063EC">
        <w:rPr>
          <w:b/>
        </w:rPr>
        <w:t xml:space="preserve"> `web/WEB-INF/lib`:</w:t>
      </w:r>
      <w:r w:rsidRPr="00F063EC">
        <w:t xml:space="preserve"> mssql-jdbc-13.4.0.jre11.jar, core-3.5.3.jar, javase-3.5.3.jar.</w:t>
      </w:r>
    </w:p>
    <w:p w14:paraId="03B7D220" w14:textId="77777777" w:rsidR="004928D8" w:rsidRPr="00F063EC" w:rsidRDefault="004928D8" w:rsidP="004928D8">
      <w:pPr>
        <w:pStyle w:val="ListBullet"/>
        <w:numPr>
          <w:ilvl w:val="0"/>
          <w:numId w:val="1"/>
        </w:numPr>
        <w:ind w:left="720" w:firstLine="0"/>
        <w:jc w:val="left"/>
      </w:pPr>
    </w:p>
    <w:p w14:paraId="3E04C08F" w14:textId="77777777" w:rsidR="004928D8" w:rsidRPr="00F063EC" w:rsidRDefault="004928D8" w:rsidP="004928D8">
      <w:pPr>
        <w:pStyle w:val="Heading1"/>
        <w:rPr>
          <w:rFonts w:ascii="Times New Roman" w:hAnsi="Times New Roman" w:cs="Times New Roman"/>
        </w:rPr>
      </w:pPr>
      <w:bookmarkStart w:id="14" w:name="_Toc232562491"/>
      <w:r w:rsidRPr="00F063EC">
        <w:rPr>
          <w:rFonts w:ascii="Times New Roman" w:eastAsia="Times New Roman" w:hAnsi="Times New Roman" w:cs="Times New Roman"/>
        </w:rPr>
        <w:lastRenderedPageBreak/>
        <w:t>CHƯƠNG 3: THIẾT KẾ CƠ SỞ DỮ LIỆU</w:t>
      </w:r>
      <w:bookmarkEnd w:id="14"/>
    </w:p>
    <w:p w14:paraId="575C0ADC" w14:textId="77777777" w:rsidR="004928D8" w:rsidRPr="00F063EC" w:rsidRDefault="004928D8" w:rsidP="004928D8">
      <w:pPr>
        <w:pStyle w:val="Heading2"/>
        <w:rPr>
          <w:rFonts w:ascii="Times New Roman" w:hAnsi="Times New Roman" w:cs="Times New Roman"/>
        </w:rPr>
      </w:pPr>
      <w:bookmarkStart w:id="15" w:name="_Toc232562492"/>
      <w:r w:rsidRPr="00F063EC">
        <w:rPr>
          <w:rFonts w:ascii="Times New Roman" w:eastAsia="Times New Roman" w:hAnsi="Times New Roman" w:cs="Times New Roman"/>
        </w:rPr>
        <w:t xml:space="preserve">3.1. </w:t>
      </w:r>
      <w:proofErr w:type="spellStart"/>
      <w:r w:rsidRPr="00F063EC">
        <w:rPr>
          <w:rFonts w:ascii="Times New Roman" w:eastAsia="Times New Roman" w:hAnsi="Times New Roman" w:cs="Times New Roman"/>
        </w:rPr>
        <w:t>Mô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hình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ERD</w:t>
      </w:r>
      <w:bookmarkEnd w:id="15"/>
    </w:p>
    <w:p w14:paraId="01197CC2" w14:textId="77777777" w:rsidR="004928D8" w:rsidRDefault="004928D8" w:rsidP="004928D8">
      <w:pPr>
        <w:rPr>
          <w:lang w:val="vi-VN"/>
        </w:rPr>
      </w:pPr>
      <w:proofErr w:type="spellStart"/>
      <w:r w:rsidRPr="00F063EC">
        <w:t>Sơ</w:t>
      </w:r>
      <w:proofErr w:type="spellEnd"/>
      <w:r w:rsidRPr="00F063EC">
        <w:t xml:space="preserve"> </w:t>
      </w:r>
      <w:proofErr w:type="spellStart"/>
      <w:r w:rsidRPr="00F063EC">
        <w:t>đồ</w:t>
      </w:r>
      <w:proofErr w:type="spellEnd"/>
      <w:r w:rsidRPr="00F063EC">
        <w:t xml:space="preserve"> ERD </w:t>
      </w:r>
      <w:proofErr w:type="spellStart"/>
      <w:r w:rsidRPr="00F063EC">
        <w:t>được</w:t>
      </w:r>
      <w:proofErr w:type="spellEnd"/>
      <w:r w:rsidRPr="00F063EC">
        <w:t xml:space="preserve"> </w:t>
      </w:r>
      <w:proofErr w:type="spellStart"/>
      <w:r w:rsidRPr="00F063EC">
        <w:t>tạo</w:t>
      </w:r>
      <w:proofErr w:type="spellEnd"/>
      <w:r w:rsidRPr="00F063EC">
        <w:t xml:space="preserve"> </w:t>
      </w:r>
      <w:proofErr w:type="spellStart"/>
      <w:r w:rsidRPr="00F063EC">
        <w:t>bằng</w:t>
      </w:r>
      <w:proofErr w:type="spellEnd"/>
      <w:r w:rsidRPr="00F063EC">
        <w:t xml:space="preserve"> Mermaid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lưu</w:t>
      </w:r>
      <w:proofErr w:type="spellEnd"/>
      <w:r w:rsidRPr="00F063EC">
        <w:t xml:space="preserve"> </w:t>
      </w:r>
      <w:proofErr w:type="spellStart"/>
      <w:r w:rsidRPr="00F063EC">
        <w:t>tại</w:t>
      </w:r>
      <w:proofErr w:type="spellEnd"/>
      <w:r w:rsidRPr="00F063EC">
        <w:t xml:space="preserve"> docs/diagrams/erd.md. </w:t>
      </w:r>
      <w:proofErr w:type="spellStart"/>
      <w:r w:rsidRPr="00F063EC">
        <w:t>Ngoài</w:t>
      </w:r>
      <w:proofErr w:type="spellEnd"/>
      <w:r w:rsidRPr="00F063EC">
        <w:t xml:space="preserve"> ERD, </w:t>
      </w:r>
      <w:proofErr w:type="spellStart"/>
      <w:r w:rsidRPr="00F063EC">
        <w:t>thư</w:t>
      </w:r>
      <w:proofErr w:type="spellEnd"/>
      <w:r w:rsidRPr="00F063EC">
        <w:t xml:space="preserve"> </w:t>
      </w:r>
      <w:proofErr w:type="spellStart"/>
      <w:r w:rsidRPr="00F063EC">
        <w:t>mục</w:t>
      </w:r>
      <w:proofErr w:type="spellEnd"/>
      <w:r w:rsidRPr="00F063EC">
        <w:t xml:space="preserve"> docs/diagrams </w:t>
      </w:r>
      <w:proofErr w:type="spellStart"/>
      <w:r w:rsidRPr="00F063EC">
        <w:t>còn</w:t>
      </w:r>
      <w:proofErr w:type="spellEnd"/>
      <w:r w:rsidRPr="00F063EC">
        <w:t xml:space="preserve"> </w:t>
      </w:r>
      <w:proofErr w:type="spellStart"/>
      <w:r w:rsidRPr="00F063EC">
        <w:t>có</w:t>
      </w:r>
      <w:proofErr w:type="spellEnd"/>
      <w:r w:rsidRPr="00F063EC">
        <w:t xml:space="preserve"> </w:t>
      </w:r>
      <w:proofErr w:type="spellStart"/>
      <w:r w:rsidRPr="00F063EC">
        <w:t>sơ</w:t>
      </w:r>
      <w:proofErr w:type="spellEnd"/>
      <w:r w:rsidRPr="00F063EC">
        <w:t xml:space="preserve"> </w:t>
      </w:r>
      <w:proofErr w:type="spellStart"/>
      <w:r w:rsidRPr="00F063EC">
        <w:t>đồ</w:t>
      </w:r>
      <w:proofErr w:type="spellEnd"/>
      <w:r w:rsidRPr="00F063EC">
        <w:t xml:space="preserve"> Use Case </w:t>
      </w:r>
      <w:proofErr w:type="spellStart"/>
      <w:r w:rsidRPr="00F063EC">
        <w:t>và</w:t>
      </w:r>
      <w:proofErr w:type="spellEnd"/>
      <w:r w:rsidRPr="00F063EC">
        <w:t xml:space="preserve"> flowchart </w:t>
      </w:r>
      <w:proofErr w:type="spellStart"/>
      <w:r w:rsidRPr="00F063EC">
        <w:t>đặt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>/</w:t>
      </w:r>
      <w:proofErr w:type="spellStart"/>
      <w:r w:rsidRPr="00F063EC">
        <w:t>thanh</w:t>
      </w:r>
      <w:proofErr w:type="spellEnd"/>
      <w:r w:rsidRPr="00F063EC">
        <w:t xml:space="preserve"> </w:t>
      </w:r>
      <w:proofErr w:type="spellStart"/>
      <w:r w:rsidRPr="00F063EC">
        <w:t>toán</w:t>
      </w:r>
      <w:proofErr w:type="spellEnd"/>
      <w:r w:rsidRPr="00F063EC">
        <w:t xml:space="preserve"> </w:t>
      </w:r>
      <w:proofErr w:type="spellStart"/>
      <w:r w:rsidRPr="00F063EC">
        <w:t>để</w:t>
      </w:r>
      <w:proofErr w:type="spellEnd"/>
      <w:r w:rsidRPr="00F063EC">
        <w:t xml:space="preserve"> </w:t>
      </w:r>
      <w:proofErr w:type="spellStart"/>
      <w:r w:rsidRPr="00F063EC">
        <w:t>minh</w:t>
      </w:r>
      <w:proofErr w:type="spellEnd"/>
      <w:r w:rsidRPr="00F063EC">
        <w:t xml:space="preserve"> </w:t>
      </w:r>
      <w:proofErr w:type="spellStart"/>
      <w:r w:rsidRPr="00F063EC">
        <w:t>họa</w:t>
      </w:r>
      <w:proofErr w:type="spellEnd"/>
      <w:r w:rsidRPr="00F063EC">
        <w:t xml:space="preserve"> </w:t>
      </w:r>
      <w:proofErr w:type="spellStart"/>
      <w:r w:rsidRPr="00F063EC">
        <w:t>vai</w:t>
      </w:r>
      <w:proofErr w:type="spellEnd"/>
      <w:r w:rsidRPr="00F063EC">
        <w:t xml:space="preserve"> </w:t>
      </w:r>
      <w:proofErr w:type="spellStart"/>
      <w:r w:rsidRPr="00F063EC">
        <w:t>trò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quy</w:t>
      </w:r>
      <w:proofErr w:type="spellEnd"/>
      <w:r w:rsidRPr="00F063EC">
        <w:t xml:space="preserve"> </w:t>
      </w:r>
      <w:proofErr w:type="spellStart"/>
      <w:r w:rsidRPr="00F063EC">
        <w:t>trình</w:t>
      </w:r>
      <w:proofErr w:type="spellEnd"/>
      <w:r w:rsidRPr="00F063EC">
        <w:t xml:space="preserve"> </w:t>
      </w:r>
      <w:proofErr w:type="spellStart"/>
      <w:r w:rsidRPr="00F063EC">
        <w:t>chính</w:t>
      </w:r>
      <w:proofErr w:type="spellEnd"/>
      <w:r w:rsidRPr="00F063EC">
        <w:t>.</w:t>
      </w:r>
    </w:p>
    <w:p w14:paraId="49D3C1FE" w14:textId="77777777" w:rsidR="004928D8" w:rsidRPr="004750F2" w:rsidRDefault="004928D8" w:rsidP="004928D8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24054AC4" wp14:editId="7A11FF77">
            <wp:extent cx="5760085" cy="7662545"/>
            <wp:effectExtent l="0" t="0" r="0" b="0"/>
            <wp:docPr id="1168461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461571" name="Picture 116846157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766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60ADC" w14:textId="77777777" w:rsidR="004928D8" w:rsidRPr="00F063EC" w:rsidRDefault="004928D8" w:rsidP="004928D8">
      <w:pPr>
        <w:jc w:val="center"/>
      </w:pPr>
      <w:proofErr w:type="spellStart"/>
      <w:r w:rsidRPr="00F063EC">
        <w:lastRenderedPageBreak/>
        <w:t>Hình</w:t>
      </w:r>
      <w:proofErr w:type="spellEnd"/>
      <w:r w:rsidRPr="00F063EC">
        <w:t xml:space="preserve"> 3.1. </w:t>
      </w:r>
      <w:proofErr w:type="spellStart"/>
      <w:r w:rsidRPr="00F063EC">
        <w:t>Sơ</w:t>
      </w:r>
      <w:proofErr w:type="spellEnd"/>
      <w:r w:rsidRPr="00F063EC">
        <w:t xml:space="preserve"> </w:t>
      </w:r>
      <w:proofErr w:type="spellStart"/>
      <w:r w:rsidRPr="00F063EC">
        <w:t>đồ</w:t>
      </w:r>
      <w:proofErr w:type="spellEnd"/>
      <w:r w:rsidRPr="00F063EC">
        <w:t xml:space="preserve"> ERD </w:t>
      </w:r>
      <w:proofErr w:type="spellStart"/>
      <w:r w:rsidRPr="00F063EC">
        <w:t>của</w:t>
      </w:r>
      <w:proofErr w:type="spellEnd"/>
      <w:r w:rsidRPr="00F063EC">
        <w:t xml:space="preserve"> </w:t>
      </w:r>
      <w:proofErr w:type="spellStart"/>
      <w:r w:rsidRPr="00F063EC">
        <w:t>hệ</w:t>
      </w:r>
      <w:proofErr w:type="spellEnd"/>
      <w:r w:rsidRPr="00F063EC">
        <w:t xml:space="preserve"> </w:t>
      </w:r>
      <w:proofErr w:type="spellStart"/>
      <w:r w:rsidRPr="00F063EC">
        <w:t>thống</w:t>
      </w:r>
      <w:proofErr w:type="spellEnd"/>
      <w:r w:rsidRPr="00F063EC">
        <w:t>.</w:t>
      </w:r>
    </w:p>
    <w:p w14:paraId="579B7A34" w14:textId="77777777" w:rsidR="004928D8" w:rsidRPr="00F063EC" w:rsidRDefault="004928D8" w:rsidP="004928D8">
      <w:pPr>
        <w:spacing w:line="240" w:lineRule="auto"/>
        <w:jc w:val="left"/>
      </w:pPr>
      <w:r w:rsidRPr="00F063EC">
        <w:br/>
        <w:t xml:space="preserve">    roles {</w:t>
      </w:r>
      <w:r w:rsidRPr="00F063EC">
        <w:br/>
        <w:t xml:space="preserve">        INT </w:t>
      </w:r>
      <w:proofErr w:type="spellStart"/>
      <w:r w:rsidRPr="00F063EC">
        <w:t>role_id</w:t>
      </w:r>
      <w:proofErr w:type="spellEnd"/>
      <w:r w:rsidRPr="00F063EC">
        <w:t xml:space="preserve"> PK</w:t>
      </w:r>
      <w:r w:rsidRPr="00F063EC">
        <w:br/>
        <w:t xml:space="preserve">        NVARCHAR </w:t>
      </w:r>
      <w:proofErr w:type="spellStart"/>
      <w:r w:rsidRPr="00F063EC">
        <w:t>role_name</w:t>
      </w:r>
      <w:proofErr w:type="spellEnd"/>
      <w:r w:rsidRPr="00F063EC">
        <w:t xml:space="preserve"> UK</w:t>
      </w:r>
      <w:r w:rsidRPr="00F063EC">
        <w:br/>
        <w:t xml:space="preserve">        NVARCHAR description</w:t>
      </w:r>
      <w:r w:rsidRPr="00F063EC">
        <w:br/>
        <w:t xml:space="preserve">    }</w:t>
      </w:r>
      <w:r w:rsidRPr="00F063EC">
        <w:br/>
        <w:t xml:space="preserve">    users {</w:t>
      </w:r>
      <w:r w:rsidRPr="00F063EC">
        <w:br/>
        <w:t xml:space="preserve">        INT </w:t>
      </w:r>
      <w:proofErr w:type="spellStart"/>
      <w:r w:rsidRPr="00F063EC">
        <w:t>user_id</w:t>
      </w:r>
      <w:proofErr w:type="spellEnd"/>
      <w:r w:rsidRPr="00F063EC">
        <w:t xml:space="preserve"> PK</w:t>
      </w:r>
      <w:r w:rsidRPr="00F063EC">
        <w:br/>
        <w:t xml:space="preserve">        INT </w:t>
      </w:r>
      <w:proofErr w:type="spellStart"/>
      <w:r w:rsidRPr="00F063EC">
        <w:t>role_id</w:t>
      </w:r>
      <w:proofErr w:type="spellEnd"/>
      <w:r w:rsidRPr="00F063EC">
        <w:t xml:space="preserve"> FK</w:t>
      </w:r>
      <w:r w:rsidRPr="00F063EC">
        <w:br/>
        <w:t xml:space="preserve">        NVARCHAR </w:t>
      </w:r>
      <w:proofErr w:type="spellStart"/>
      <w:r w:rsidRPr="00F063EC">
        <w:t>full_name</w:t>
      </w:r>
      <w:proofErr w:type="spellEnd"/>
      <w:r w:rsidRPr="00F063EC">
        <w:br/>
        <w:t xml:space="preserve">        NVARCHAR email UK</w:t>
      </w:r>
      <w:r w:rsidRPr="00F063EC">
        <w:br/>
        <w:t xml:space="preserve">        NVARCHAR phone</w:t>
      </w:r>
      <w:r w:rsidRPr="00F063EC">
        <w:br/>
        <w:t xml:space="preserve">        NVARCHAR </w:t>
      </w:r>
      <w:proofErr w:type="spellStart"/>
      <w:r w:rsidRPr="00F063EC">
        <w:t>password_hash</w:t>
      </w:r>
      <w:proofErr w:type="spellEnd"/>
      <w:r w:rsidRPr="00F063EC">
        <w:br/>
        <w:t xml:space="preserve">        NVARCHAR address</w:t>
      </w:r>
      <w:r w:rsidRPr="00F063EC">
        <w:br/>
        <w:t xml:space="preserve">        BIT status</w:t>
      </w:r>
      <w:r w:rsidRPr="00F063EC">
        <w:br/>
        <w:t xml:space="preserve">        DATETIME </w:t>
      </w:r>
      <w:proofErr w:type="spellStart"/>
      <w:r w:rsidRPr="00F063EC">
        <w:t>created_at</w:t>
      </w:r>
      <w:proofErr w:type="spellEnd"/>
      <w:r w:rsidRPr="00F063EC">
        <w:br/>
        <w:t xml:space="preserve">    }</w:t>
      </w:r>
      <w:r w:rsidRPr="00F063EC">
        <w:br/>
        <w:t xml:space="preserve">    categories {</w:t>
      </w:r>
      <w:r w:rsidRPr="00F063EC">
        <w:br/>
        <w:t xml:space="preserve">        INT </w:t>
      </w:r>
      <w:proofErr w:type="spellStart"/>
      <w:r w:rsidRPr="00F063EC">
        <w:t>category_id</w:t>
      </w:r>
      <w:proofErr w:type="spellEnd"/>
      <w:r w:rsidRPr="00F063EC">
        <w:t xml:space="preserve"> PK</w:t>
      </w:r>
      <w:r w:rsidRPr="00F063EC">
        <w:br/>
        <w:t xml:space="preserve">        NVARCHAR </w:t>
      </w:r>
      <w:proofErr w:type="spellStart"/>
      <w:r w:rsidRPr="00F063EC">
        <w:t>category_name</w:t>
      </w:r>
      <w:proofErr w:type="spellEnd"/>
      <w:r w:rsidRPr="00F063EC">
        <w:br/>
        <w:t xml:space="preserve">        NVARCHAR slug UK</w:t>
      </w:r>
      <w:r w:rsidRPr="00F063EC">
        <w:br/>
        <w:t xml:space="preserve">        NVARCHAR description</w:t>
      </w:r>
      <w:r w:rsidRPr="00F063EC">
        <w:br/>
        <w:t xml:space="preserve">        NVARCHAR </w:t>
      </w:r>
      <w:proofErr w:type="spellStart"/>
      <w:r w:rsidRPr="00F063EC">
        <w:t>image_url</w:t>
      </w:r>
      <w:proofErr w:type="spellEnd"/>
      <w:r w:rsidRPr="00F063EC">
        <w:br/>
        <w:t xml:space="preserve">        BIT status</w:t>
      </w:r>
      <w:r w:rsidRPr="00F063EC">
        <w:br/>
        <w:t xml:space="preserve">    }</w:t>
      </w:r>
      <w:r w:rsidRPr="00F063EC">
        <w:br/>
        <w:t xml:space="preserve">    products {</w:t>
      </w:r>
      <w:r w:rsidRPr="00F063EC">
        <w:br/>
        <w:t xml:space="preserve">        INT </w:t>
      </w:r>
      <w:proofErr w:type="spellStart"/>
      <w:r w:rsidRPr="00F063EC">
        <w:t>product_id</w:t>
      </w:r>
      <w:proofErr w:type="spellEnd"/>
      <w:r w:rsidRPr="00F063EC">
        <w:t xml:space="preserve"> PK</w:t>
      </w:r>
      <w:r w:rsidRPr="00F063EC">
        <w:br/>
        <w:t xml:space="preserve">        INT </w:t>
      </w:r>
      <w:proofErr w:type="spellStart"/>
      <w:r w:rsidRPr="00F063EC">
        <w:t>category_id</w:t>
      </w:r>
      <w:proofErr w:type="spellEnd"/>
      <w:r w:rsidRPr="00F063EC">
        <w:t xml:space="preserve"> FK</w:t>
      </w:r>
      <w:r w:rsidRPr="00F063EC">
        <w:br/>
        <w:t xml:space="preserve">        NVARCHAR </w:t>
      </w:r>
      <w:proofErr w:type="spellStart"/>
      <w:r w:rsidRPr="00F063EC">
        <w:t>product_name</w:t>
      </w:r>
      <w:proofErr w:type="spellEnd"/>
      <w:r w:rsidRPr="00F063EC">
        <w:br/>
        <w:t xml:space="preserve">        NVARCHAR </w:t>
      </w:r>
      <w:proofErr w:type="spellStart"/>
      <w:r w:rsidRPr="00F063EC">
        <w:t>sku</w:t>
      </w:r>
      <w:proofErr w:type="spellEnd"/>
      <w:r w:rsidRPr="00F063EC">
        <w:t xml:space="preserve"> UK</w:t>
      </w:r>
      <w:r w:rsidRPr="00F063EC">
        <w:br/>
        <w:t xml:space="preserve">        NVARCHAR slug UK</w:t>
      </w:r>
      <w:r w:rsidRPr="00F063EC">
        <w:br/>
        <w:t xml:space="preserve">        NVARCHAR description</w:t>
      </w:r>
      <w:r w:rsidRPr="00F063EC">
        <w:br/>
        <w:t xml:space="preserve">        DECIMAL price</w:t>
      </w:r>
      <w:r w:rsidRPr="00F063EC">
        <w:br/>
        <w:t xml:space="preserve">        DECIMAL </w:t>
      </w:r>
      <w:proofErr w:type="spellStart"/>
      <w:r w:rsidRPr="00F063EC">
        <w:t>sale_price</w:t>
      </w:r>
      <w:proofErr w:type="spellEnd"/>
      <w:r w:rsidRPr="00F063EC">
        <w:br/>
        <w:t xml:space="preserve">        NVARCHAR flavor</w:t>
      </w:r>
      <w:r w:rsidRPr="00F063EC">
        <w:br/>
        <w:t xml:space="preserve">        NVARCHAR size</w:t>
      </w:r>
      <w:r w:rsidRPr="00F063EC">
        <w:br/>
        <w:t xml:space="preserve">        BIT status</w:t>
      </w:r>
      <w:r w:rsidRPr="00F063EC">
        <w:br/>
        <w:t xml:space="preserve">        DATETIME </w:t>
      </w:r>
      <w:proofErr w:type="spellStart"/>
      <w:r w:rsidRPr="00F063EC">
        <w:t>created_at</w:t>
      </w:r>
      <w:proofErr w:type="spellEnd"/>
      <w:r w:rsidRPr="00F063EC">
        <w:br/>
        <w:t xml:space="preserve">    }</w:t>
      </w:r>
      <w:r w:rsidRPr="00F063EC">
        <w:br/>
        <w:t xml:space="preserve">    </w:t>
      </w:r>
      <w:proofErr w:type="spellStart"/>
      <w:r w:rsidRPr="00F063EC">
        <w:t>product_images</w:t>
      </w:r>
      <w:proofErr w:type="spellEnd"/>
      <w:r w:rsidRPr="00F063EC">
        <w:t xml:space="preserve"> {</w:t>
      </w:r>
      <w:r w:rsidRPr="00F063EC">
        <w:br/>
        <w:t xml:space="preserve">        INT </w:t>
      </w:r>
      <w:proofErr w:type="spellStart"/>
      <w:r w:rsidRPr="00F063EC">
        <w:t>image_id</w:t>
      </w:r>
      <w:proofErr w:type="spellEnd"/>
      <w:r w:rsidRPr="00F063EC">
        <w:t xml:space="preserve"> PK</w:t>
      </w:r>
      <w:r w:rsidRPr="00F063EC">
        <w:br/>
        <w:t xml:space="preserve">        INT </w:t>
      </w:r>
      <w:proofErr w:type="spellStart"/>
      <w:r w:rsidRPr="00F063EC">
        <w:t>product_id</w:t>
      </w:r>
      <w:proofErr w:type="spellEnd"/>
      <w:r w:rsidRPr="00F063EC">
        <w:t xml:space="preserve"> FK</w:t>
      </w:r>
      <w:r w:rsidRPr="00F063EC">
        <w:br/>
        <w:t xml:space="preserve">        NVARCHAR </w:t>
      </w:r>
      <w:proofErr w:type="spellStart"/>
      <w:r w:rsidRPr="00F063EC">
        <w:t>image_url</w:t>
      </w:r>
      <w:proofErr w:type="spellEnd"/>
      <w:r w:rsidRPr="00F063EC">
        <w:br/>
        <w:t xml:space="preserve">        BIT </w:t>
      </w:r>
      <w:proofErr w:type="spellStart"/>
      <w:r w:rsidRPr="00F063EC">
        <w:t>is_main</w:t>
      </w:r>
      <w:proofErr w:type="spellEnd"/>
      <w:r w:rsidRPr="00F063EC">
        <w:br/>
        <w:t xml:space="preserve">        INT </w:t>
      </w:r>
      <w:proofErr w:type="spellStart"/>
      <w:r w:rsidRPr="00F063EC">
        <w:t>sort_order</w:t>
      </w:r>
      <w:proofErr w:type="spellEnd"/>
      <w:r w:rsidRPr="00F063EC">
        <w:br/>
        <w:t xml:space="preserve">    }</w:t>
      </w:r>
      <w:r w:rsidRPr="00F063EC">
        <w:br/>
        <w:t xml:space="preserve">    inventory {</w:t>
      </w:r>
      <w:r w:rsidRPr="00F063EC">
        <w:br/>
      </w:r>
      <w:r w:rsidRPr="00F063EC">
        <w:lastRenderedPageBreak/>
        <w:t xml:space="preserve">        INT </w:t>
      </w:r>
      <w:proofErr w:type="spellStart"/>
      <w:r w:rsidRPr="00F063EC">
        <w:t>inventory_id</w:t>
      </w:r>
      <w:proofErr w:type="spellEnd"/>
      <w:r w:rsidRPr="00F063EC">
        <w:t xml:space="preserve"> PK</w:t>
      </w:r>
      <w:r w:rsidRPr="00F063EC">
        <w:br/>
        <w:t xml:space="preserve">        INT </w:t>
      </w:r>
      <w:proofErr w:type="spellStart"/>
      <w:r w:rsidRPr="00F063EC">
        <w:t>product_id</w:t>
      </w:r>
      <w:proofErr w:type="spellEnd"/>
      <w:r w:rsidRPr="00F063EC">
        <w:t xml:space="preserve"> FK_UK</w:t>
      </w:r>
      <w:r w:rsidRPr="00F063EC">
        <w:br/>
        <w:t xml:space="preserve">        INT </w:t>
      </w:r>
      <w:proofErr w:type="spellStart"/>
      <w:r w:rsidRPr="00F063EC">
        <w:t>quantity_in_stock</w:t>
      </w:r>
      <w:proofErr w:type="spellEnd"/>
      <w:r w:rsidRPr="00F063EC">
        <w:br/>
        <w:t xml:space="preserve">        INT </w:t>
      </w:r>
      <w:proofErr w:type="spellStart"/>
      <w:r w:rsidRPr="00F063EC">
        <w:t>min_stock_level</w:t>
      </w:r>
      <w:proofErr w:type="spellEnd"/>
      <w:r w:rsidRPr="00F063EC">
        <w:br/>
        <w:t xml:space="preserve">        DATETIME </w:t>
      </w:r>
      <w:proofErr w:type="spellStart"/>
      <w:r w:rsidRPr="00F063EC">
        <w:t>last_restock_date</w:t>
      </w:r>
      <w:proofErr w:type="spellEnd"/>
      <w:r w:rsidRPr="00F063EC">
        <w:br/>
        <w:t xml:space="preserve">        DATETIME </w:t>
      </w:r>
      <w:proofErr w:type="spellStart"/>
      <w:r w:rsidRPr="00F063EC">
        <w:t>expiration_date</w:t>
      </w:r>
      <w:proofErr w:type="spellEnd"/>
      <w:r w:rsidRPr="00F063EC">
        <w:br/>
        <w:t xml:space="preserve">        DATETIME </w:t>
      </w:r>
      <w:proofErr w:type="spellStart"/>
      <w:r w:rsidRPr="00F063EC">
        <w:t>updated_at</w:t>
      </w:r>
      <w:proofErr w:type="spellEnd"/>
      <w:r w:rsidRPr="00F063EC">
        <w:br/>
        <w:t xml:space="preserve">    }</w:t>
      </w:r>
      <w:r w:rsidRPr="00F063EC">
        <w:br/>
        <w:t xml:space="preserve">    vouchers {</w:t>
      </w:r>
      <w:r w:rsidRPr="00F063EC">
        <w:br/>
        <w:t xml:space="preserve">        INT </w:t>
      </w:r>
      <w:proofErr w:type="spellStart"/>
      <w:r w:rsidRPr="00F063EC">
        <w:t>voucher_id</w:t>
      </w:r>
      <w:proofErr w:type="spellEnd"/>
      <w:r w:rsidRPr="00F063EC">
        <w:t xml:space="preserve"> PK</w:t>
      </w:r>
      <w:r w:rsidRPr="00F063EC">
        <w:br/>
        <w:t xml:space="preserve">        NVARCHAR code UK</w:t>
      </w:r>
      <w:r w:rsidRPr="00F063EC">
        <w:br/>
        <w:t xml:space="preserve">        NVARCHAR </w:t>
      </w:r>
      <w:proofErr w:type="spellStart"/>
      <w:r w:rsidRPr="00F063EC">
        <w:t>voucher_name</w:t>
      </w:r>
      <w:proofErr w:type="spellEnd"/>
      <w:r w:rsidRPr="00F063EC">
        <w:br/>
        <w:t xml:space="preserve">        NVARCHAR </w:t>
      </w:r>
      <w:proofErr w:type="spellStart"/>
      <w:r w:rsidRPr="00F063EC">
        <w:t>discount_type</w:t>
      </w:r>
      <w:proofErr w:type="spellEnd"/>
      <w:r w:rsidRPr="00F063EC">
        <w:br/>
        <w:t xml:space="preserve">        DECIMAL </w:t>
      </w:r>
      <w:proofErr w:type="spellStart"/>
      <w:r w:rsidRPr="00F063EC">
        <w:t>discount_value</w:t>
      </w:r>
      <w:proofErr w:type="spellEnd"/>
      <w:r w:rsidRPr="00F063EC">
        <w:br/>
        <w:t xml:space="preserve">        DECIMAL </w:t>
      </w:r>
      <w:proofErr w:type="spellStart"/>
      <w:r w:rsidRPr="00F063EC">
        <w:t>min_order_value</w:t>
      </w:r>
      <w:proofErr w:type="spellEnd"/>
      <w:r w:rsidRPr="00F063EC">
        <w:br/>
        <w:t xml:space="preserve">        DECIMAL </w:t>
      </w:r>
      <w:proofErr w:type="spellStart"/>
      <w:r w:rsidRPr="00F063EC">
        <w:t>max_discount</w:t>
      </w:r>
      <w:proofErr w:type="spellEnd"/>
      <w:r w:rsidRPr="00F063EC">
        <w:br/>
        <w:t xml:space="preserve">        INT quantity</w:t>
      </w:r>
      <w:r w:rsidRPr="00F063EC">
        <w:br/>
        <w:t xml:space="preserve">        DATETIME </w:t>
      </w:r>
      <w:proofErr w:type="spellStart"/>
      <w:r w:rsidRPr="00F063EC">
        <w:t>start_date</w:t>
      </w:r>
      <w:proofErr w:type="spellEnd"/>
      <w:r w:rsidRPr="00F063EC">
        <w:br/>
        <w:t xml:space="preserve">        DATETIME </w:t>
      </w:r>
      <w:proofErr w:type="spellStart"/>
      <w:r w:rsidRPr="00F063EC">
        <w:t>end_date</w:t>
      </w:r>
      <w:proofErr w:type="spellEnd"/>
      <w:r w:rsidRPr="00F063EC">
        <w:br/>
        <w:t xml:space="preserve">        BIT status</w:t>
      </w:r>
      <w:r w:rsidRPr="00F063EC">
        <w:br/>
        <w:t xml:space="preserve">    }</w:t>
      </w:r>
      <w:r w:rsidRPr="00F063EC">
        <w:br/>
        <w:t xml:space="preserve">    orders {</w:t>
      </w:r>
      <w:r w:rsidRPr="00F063EC">
        <w:br/>
        <w:t xml:space="preserve">        INT </w:t>
      </w:r>
      <w:proofErr w:type="spellStart"/>
      <w:r w:rsidRPr="00F063EC">
        <w:t>order_id</w:t>
      </w:r>
      <w:proofErr w:type="spellEnd"/>
      <w:r w:rsidRPr="00F063EC">
        <w:t xml:space="preserve"> PK</w:t>
      </w:r>
      <w:r w:rsidRPr="00F063EC">
        <w:br/>
        <w:t xml:space="preserve">        INT </w:t>
      </w:r>
      <w:proofErr w:type="spellStart"/>
      <w:r w:rsidRPr="00F063EC">
        <w:t>user_id</w:t>
      </w:r>
      <w:proofErr w:type="spellEnd"/>
      <w:r w:rsidRPr="00F063EC">
        <w:t xml:space="preserve"> FK</w:t>
      </w:r>
      <w:r w:rsidRPr="00F063EC">
        <w:br/>
        <w:t xml:space="preserve">        INT </w:t>
      </w:r>
      <w:proofErr w:type="spellStart"/>
      <w:r w:rsidRPr="00F063EC">
        <w:t>voucher_id</w:t>
      </w:r>
      <w:proofErr w:type="spellEnd"/>
      <w:r w:rsidRPr="00F063EC">
        <w:t xml:space="preserve"> FK</w:t>
      </w:r>
      <w:r w:rsidRPr="00F063EC">
        <w:br/>
        <w:t xml:space="preserve">        NVARCHAR </w:t>
      </w:r>
      <w:proofErr w:type="spellStart"/>
      <w:r w:rsidRPr="00F063EC">
        <w:t>order_code</w:t>
      </w:r>
      <w:proofErr w:type="spellEnd"/>
      <w:r w:rsidRPr="00F063EC">
        <w:t xml:space="preserve"> UK</w:t>
      </w:r>
      <w:r w:rsidRPr="00F063EC">
        <w:br/>
        <w:t xml:space="preserve">        NVARCHAR </w:t>
      </w:r>
      <w:proofErr w:type="spellStart"/>
      <w:r w:rsidRPr="00F063EC">
        <w:t>recipient_name</w:t>
      </w:r>
      <w:proofErr w:type="spellEnd"/>
      <w:r w:rsidRPr="00F063EC">
        <w:br/>
        <w:t xml:space="preserve">        NVARCHAR </w:t>
      </w:r>
      <w:proofErr w:type="spellStart"/>
      <w:r w:rsidRPr="00F063EC">
        <w:t>recipient_phone</w:t>
      </w:r>
      <w:proofErr w:type="spellEnd"/>
      <w:r w:rsidRPr="00F063EC">
        <w:br/>
        <w:t xml:space="preserve">        NVARCHAR </w:t>
      </w:r>
      <w:proofErr w:type="spellStart"/>
      <w:r w:rsidRPr="00F063EC">
        <w:t>shipping_address</w:t>
      </w:r>
      <w:proofErr w:type="spellEnd"/>
      <w:r w:rsidRPr="00F063EC">
        <w:br/>
        <w:t xml:space="preserve">        NVARCHAR </w:t>
      </w:r>
      <w:proofErr w:type="spellStart"/>
      <w:r w:rsidRPr="00F063EC">
        <w:t>receive_method</w:t>
      </w:r>
      <w:proofErr w:type="spellEnd"/>
      <w:r w:rsidRPr="00F063EC">
        <w:br/>
        <w:t xml:space="preserve">        DATETIME </w:t>
      </w:r>
      <w:proofErr w:type="spellStart"/>
      <w:r w:rsidRPr="00F063EC">
        <w:t>receive_time</w:t>
      </w:r>
      <w:proofErr w:type="spellEnd"/>
      <w:r w:rsidRPr="00F063EC">
        <w:br/>
        <w:t xml:space="preserve">        DECIMAL subtotal</w:t>
      </w:r>
      <w:r w:rsidRPr="00F063EC">
        <w:br/>
        <w:t xml:space="preserve">        DECIMAL </w:t>
      </w:r>
      <w:proofErr w:type="spellStart"/>
      <w:r w:rsidRPr="00F063EC">
        <w:t>discount_amount</w:t>
      </w:r>
      <w:proofErr w:type="spellEnd"/>
      <w:r w:rsidRPr="00F063EC">
        <w:br/>
        <w:t xml:space="preserve">        DECIMAL </w:t>
      </w:r>
      <w:proofErr w:type="spellStart"/>
      <w:r w:rsidRPr="00F063EC">
        <w:t>shipping_fee</w:t>
      </w:r>
      <w:proofErr w:type="spellEnd"/>
      <w:r w:rsidRPr="00F063EC">
        <w:br/>
        <w:t xml:space="preserve">        DECIMAL </w:t>
      </w:r>
      <w:proofErr w:type="spellStart"/>
      <w:r w:rsidRPr="00F063EC">
        <w:t>total_amount</w:t>
      </w:r>
      <w:proofErr w:type="spellEnd"/>
      <w:r w:rsidRPr="00F063EC">
        <w:br/>
        <w:t xml:space="preserve">        NVARCHAR </w:t>
      </w:r>
      <w:proofErr w:type="spellStart"/>
      <w:r w:rsidRPr="00F063EC">
        <w:t>order_status</w:t>
      </w:r>
      <w:proofErr w:type="spellEnd"/>
      <w:r w:rsidRPr="00F063EC">
        <w:br/>
        <w:t xml:space="preserve">        NVARCHAR note</w:t>
      </w:r>
      <w:r w:rsidRPr="00F063EC">
        <w:br/>
        <w:t xml:space="preserve">        DATETIME </w:t>
      </w:r>
      <w:proofErr w:type="spellStart"/>
      <w:r w:rsidRPr="00F063EC">
        <w:t>order_date</w:t>
      </w:r>
      <w:proofErr w:type="spellEnd"/>
      <w:r w:rsidRPr="00F063EC">
        <w:br/>
        <w:t xml:space="preserve">    }</w:t>
      </w:r>
      <w:r w:rsidRPr="00F063EC">
        <w:br/>
        <w:t xml:space="preserve">    </w:t>
      </w:r>
      <w:proofErr w:type="spellStart"/>
      <w:r w:rsidRPr="00F063EC">
        <w:t>order_details</w:t>
      </w:r>
      <w:proofErr w:type="spellEnd"/>
      <w:r w:rsidRPr="00F063EC">
        <w:t xml:space="preserve"> {</w:t>
      </w:r>
      <w:r w:rsidRPr="00F063EC">
        <w:br/>
        <w:t xml:space="preserve">        INT </w:t>
      </w:r>
      <w:proofErr w:type="spellStart"/>
      <w:r w:rsidRPr="00F063EC">
        <w:t>order_detail_id</w:t>
      </w:r>
      <w:proofErr w:type="spellEnd"/>
      <w:r w:rsidRPr="00F063EC">
        <w:t xml:space="preserve"> PK</w:t>
      </w:r>
      <w:r w:rsidRPr="00F063EC">
        <w:br/>
        <w:t xml:space="preserve">        INT </w:t>
      </w:r>
      <w:proofErr w:type="spellStart"/>
      <w:r w:rsidRPr="00F063EC">
        <w:t>order_id</w:t>
      </w:r>
      <w:proofErr w:type="spellEnd"/>
      <w:r w:rsidRPr="00F063EC">
        <w:t xml:space="preserve"> FK</w:t>
      </w:r>
      <w:r w:rsidRPr="00F063EC">
        <w:br/>
        <w:t xml:space="preserve">        INT </w:t>
      </w:r>
      <w:proofErr w:type="spellStart"/>
      <w:r w:rsidRPr="00F063EC">
        <w:t>product_id</w:t>
      </w:r>
      <w:proofErr w:type="spellEnd"/>
      <w:r w:rsidRPr="00F063EC">
        <w:t xml:space="preserve"> FK</w:t>
      </w:r>
      <w:r w:rsidRPr="00F063EC">
        <w:br/>
        <w:t xml:space="preserve">        INT quantity</w:t>
      </w:r>
      <w:r w:rsidRPr="00F063EC">
        <w:br/>
        <w:t xml:space="preserve">        DECIMAL </w:t>
      </w:r>
      <w:proofErr w:type="spellStart"/>
      <w:r w:rsidRPr="00F063EC">
        <w:t>unit_price</w:t>
      </w:r>
      <w:proofErr w:type="spellEnd"/>
      <w:r w:rsidRPr="00F063EC">
        <w:br/>
        <w:t xml:space="preserve">        DECIMAL </w:t>
      </w:r>
      <w:proofErr w:type="spellStart"/>
      <w:r w:rsidRPr="00F063EC">
        <w:t>line_total</w:t>
      </w:r>
      <w:proofErr w:type="spellEnd"/>
      <w:r w:rsidRPr="00F063EC">
        <w:br/>
        <w:t xml:space="preserve">    }</w:t>
      </w:r>
      <w:r w:rsidRPr="00F063EC">
        <w:br/>
        <w:t xml:space="preserve">    payments {</w:t>
      </w:r>
      <w:r w:rsidRPr="00F063EC">
        <w:br/>
      </w:r>
      <w:r w:rsidRPr="00F063EC">
        <w:lastRenderedPageBreak/>
        <w:t xml:space="preserve">        INT </w:t>
      </w:r>
      <w:proofErr w:type="spellStart"/>
      <w:r w:rsidRPr="00F063EC">
        <w:t>payment_id</w:t>
      </w:r>
      <w:proofErr w:type="spellEnd"/>
      <w:r w:rsidRPr="00F063EC">
        <w:t xml:space="preserve"> PK</w:t>
      </w:r>
      <w:r w:rsidRPr="00F063EC">
        <w:br/>
        <w:t xml:space="preserve">        INT </w:t>
      </w:r>
      <w:proofErr w:type="spellStart"/>
      <w:r w:rsidRPr="00F063EC">
        <w:t>order_id</w:t>
      </w:r>
      <w:proofErr w:type="spellEnd"/>
      <w:r w:rsidRPr="00F063EC">
        <w:t xml:space="preserve"> FK_UK</w:t>
      </w:r>
      <w:r w:rsidRPr="00F063EC">
        <w:br/>
        <w:t xml:space="preserve">        NVARCHAR </w:t>
      </w:r>
      <w:proofErr w:type="spellStart"/>
      <w:r w:rsidRPr="00F063EC">
        <w:t>payment_method</w:t>
      </w:r>
      <w:proofErr w:type="spellEnd"/>
      <w:r w:rsidRPr="00F063EC">
        <w:br/>
        <w:t xml:space="preserve">        DECIMAL amount</w:t>
      </w:r>
      <w:r w:rsidRPr="00F063EC">
        <w:br/>
        <w:t xml:space="preserve">        NVARCHAR </w:t>
      </w:r>
      <w:proofErr w:type="spellStart"/>
      <w:r w:rsidRPr="00F063EC">
        <w:t>payment_status</w:t>
      </w:r>
      <w:proofErr w:type="spellEnd"/>
      <w:r w:rsidRPr="00F063EC">
        <w:br/>
        <w:t xml:space="preserve">        NVARCHAR </w:t>
      </w:r>
      <w:proofErr w:type="spellStart"/>
      <w:r w:rsidRPr="00F063EC">
        <w:t>transaction_code</w:t>
      </w:r>
      <w:proofErr w:type="spellEnd"/>
      <w:r w:rsidRPr="00F063EC">
        <w:br/>
        <w:t xml:space="preserve">        DATETIME </w:t>
      </w:r>
      <w:proofErr w:type="spellStart"/>
      <w:r w:rsidRPr="00F063EC">
        <w:t>paid_at</w:t>
      </w:r>
      <w:proofErr w:type="spellEnd"/>
      <w:r w:rsidRPr="00F063EC">
        <w:br/>
        <w:t xml:space="preserve">        DATETIME </w:t>
      </w:r>
      <w:proofErr w:type="spellStart"/>
      <w:r w:rsidRPr="00F063EC">
        <w:t>created_at</w:t>
      </w:r>
      <w:proofErr w:type="spellEnd"/>
      <w:r w:rsidRPr="00F063EC">
        <w:br/>
        <w:t xml:space="preserve">    }</w:t>
      </w:r>
      <w:r w:rsidRPr="00F063EC">
        <w:br/>
        <w:t xml:space="preserve">    </w:t>
      </w:r>
      <w:proofErr w:type="spellStart"/>
      <w:r w:rsidRPr="00F063EC">
        <w:t>store_bank_account</w:t>
      </w:r>
      <w:proofErr w:type="spellEnd"/>
      <w:r w:rsidRPr="00F063EC">
        <w:t xml:space="preserve"> {</w:t>
      </w:r>
      <w:r w:rsidRPr="00F063EC">
        <w:br/>
        <w:t xml:space="preserve">        INT </w:t>
      </w:r>
      <w:proofErr w:type="spellStart"/>
      <w:r w:rsidRPr="00F063EC">
        <w:t>account_id</w:t>
      </w:r>
      <w:proofErr w:type="spellEnd"/>
      <w:r w:rsidRPr="00F063EC">
        <w:t xml:space="preserve"> PK</w:t>
      </w:r>
      <w:r w:rsidRPr="00F063EC">
        <w:br/>
        <w:t xml:space="preserve">        NVARCHAR </w:t>
      </w:r>
      <w:proofErr w:type="spellStart"/>
      <w:r w:rsidRPr="00F063EC">
        <w:t>bank_name</w:t>
      </w:r>
      <w:proofErr w:type="spellEnd"/>
      <w:r w:rsidRPr="00F063EC">
        <w:br/>
        <w:t xml:space="preserve">        NVARCHAR </w:t>
      </w:r>
      <w:proofErr w:type="spellStart"/>
      <w:r w:rsidRPr="00F063EC">
        <w:t>account_number</w:t>
      </w:r>
      <w:proofErr w:type="spellEnd"/>
      <w:r w:rsidRPr="00F063EC">
        <w:br/>
        <w:t xml:space="preserve">        NVARCHAR </w:t>
      </w:r>
      <w:proofErr w:type="spellStart"/>
      <w:r w:rsidRPr="00F063EC">
        <w:t>account_holder</w:t>
      </w:r>
      <w:proofErr w:type="spellEnd"/>
      <w:r w:rsidRPr="00F063EC">
        <w:br/>
        <w:t xml:space="preserve">        NVARCHAR </w:t>
      </w:r>
      <w:proofErr w:type="spellStart"/>
      <w:r w:rsidRPr="00F063EC">
        <w:t>bin_code</w:t>
      </w:r>
      <w:proofErr w:type="spellEnd"/>
      <w:r w:rsidRPr="00F063EC">
        <w:br/>
        <w:t xml:space="preserve">        BIT </w:t>
      </w:r>
      <w:proofErr w:type="spellStart"/>
      <w:r w:rsidRPr="00F063EC">
        <w:t>is_default</w:t>
      </w:r>
      <w:proofErr w:type="spellEnd"/>
      <w:r w:rsidRPr="00F063EC">
        <w:br/>
        <w:t xml:space="preserve">    }</w:t>
      </w:r>
    </w:p>
    <w:p w14:paraId="02AC0665" w14:textId="77777777" w:rsidR="004928D8" w:rsidRPr="00F063EC" w:rsidRDefault="004928D8" w:rsidP="004928D8">
      <w:pPr>
        <w:pStyle w:val="Heading2"/>
        <w:rPr>
          <w:rFonts w:ascii="Times New Roman" w:hAnsi="Times New Roman" w:cs="Times New Roman"/>
        </w:rPr>
      </w:pPr>
      <w:bookmarkStart w:id="16" w:name="_Toc232562493"/>
      <w:r w:rsidRPr="00F063EC">
        <w:rPr>
          <w:rFonts w:ascii="Times New Roman" w:eastAsia="Times New Roman" w:hAnsi="Times New Roman" w:cs="Times New Roman"/>
        </w:rPr>
        <w:t xml:space="preserve">3.2. </w:t>
      </w:r>
      <w:proofErr w:type="spellStart"/>
      <w:r w:rsidRPr="00F063EC">
        <w:rPr>
          <w:rFonts w:ascii="Times New Roman" w:eastAsia="Times New Roman" w:hAnsi="Times New Roman" w:cs="Times New Roman"/>
        </w:rPr>
        <w:t>Bảng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dữ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liệu</w:t>
      </w:r>
      <w:bookmarkEnd w:id="16"/>
      <w:proofErr w:type="spellEnd"/>
    </w:p>
    <w:p w14:paraId="1C7DFA94" w14:textId="77777777" w:rsidR="004928D8" w:rsidRPr="00F063EC" w:rsidRDefault="004928D8" w:rsidP="004928D8">
      <w:pPr>
        <w:pStyle w:val="Heading3"/>
        <w:rPr>
          <w:rFonts w:ascii="Times New Roman" w:hAnsi="Times New Roman" w:cs="Times New Roman"/>
        </w:rPr>
      </w:pPr>
      <w:bookmarkStart w:id="17" w:name="_Toc232562494"/>
      <w:r w:rsidRPr="00F063EC">
        <w:rPr>
          <w:rFonts w:ascii="Times New Roman" w:eastAsia="Times New Roman" w:hAnsi="Times New Roman" w:cs="Times New Roman"/>
        </w:rPr>
        <w:t xml:space="preserve">3.2.1. </w:t>
      </w:r>
      <w:proofErr w:type="spellStart"/>
      <w:r w:rsidRPr="00F063EC">
        <w:rPr>
          <w:rFonts w:ascii="Times New Roman" w:eastAsia="Times New Roman" w:hAnsi="Times New Roman" w:cs="Times New Roman"/>
        </w:rPr>
        <w:t>Bảng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roles</w:t>
      </w:r>
      <w:bookmarkEnd w:id="17"/>
    </w:p>
    <w:p w14:paraId="2802C7DA" w14:textId="77777777" w:rsidR="004928D8" w:rsidRPr="004750F2" w:rsidRDefault="004928D8" w:rsidP="004928D8">
      <w:pPr>
        <w:rPr>
          <w:lang w:val="vi-VN"/>
        </w:rPr>
      </w:pPr>
      <w:r w:rsidRPr="00F063EC">
        <w:t xml:space="preserve">Ý </w:t>
      </w:r>
      <w:proofErr w:type="spellStart"/>
      <w:r w:rsidRPr="00F063EC">
        <w:t>nghĩa</w:t>
      </w:r>
      <w:proofErr w:type="spellEnd"/>
      <w:r w:rsidRPr="00F063EC">
        <w:t xml:space="preserve">: </w:t>
      </w:r>
      <w:proofErr w:type="spellStart"/>
      <w:r w:rsidRPr="00F063EC">
        <w:t>lưu</w:t>
      </w:r>
      <w:proofErr w:type="spellEnd"/>
      <w:r w:rsidRPr="00F063EC">
        <w:t xml:space="preserve"> </w:t>
      </w:r>
      <w:proofErr w:type="spellStart"/>
      <w:r w:rsidRPr="00F063EC">
        <w:t>vai</w:t>
      </w:r>
      <w:proofErr w:type="spellEnd"/>
      <w:r w:rsidRPr="00F063EC">
        <w:t xml:space="preserve"> </w:t>
      </w:r>
      <w:proofErr w:type="spellStart"/>
      <w:r w:rsidRPr="00F063EC">
        <w:t>trò</w:t>
      </w:r>
      <w:proofErr w:type="spellEnd"/>
      <w:r w:rsidRPr="00F063EC">
        <w:t xml:space="preserve"> </w:t>
      </w:r>
      <w:proofErr w:type="spellStart"/>
      <w:r w:rsidRPr="00F063EC">
        <w:t>người</w:t>
      </w:r>
      <w:proofErr w:type="spellEnd"/>
      <w:r w:rsidRPr="00F063EC">
        <w:t xml:space="preserve"> </w:t>
      </w:r>
      <w:proofErr w:type="spellStart"/>
      <w:r w:rsidRPr="00F063EC">
        <w:t>dùng</w:t>
      </w:r>
      <w:proofErr w:type="spellEnd"/>
      <w:r w:rsidRPr="00F063EC">
        <w:t xml:space="preserve"> </w:t>
      </w:r>
      <w:proofErr w:type="spellStart"/>
      <w:r w:rsidRPr="00F063EC">
        <w:t>như</w:t>
      </w:r>
      <w:proofErr w:type="spellEnd"/>
      <w:r w:rsidRPr="00F063EC">
        <w:t xml:space="preserve"> admin </w:t>
      </w:r>
      <w:proofErr w:type="spellStart"/>
      <w:r w:rsidRPr="00F063EC">
        <w:t>và</w:t>
      </w:r>
      <w:proofErr w:type="spellEnd"/>
      <w:r w:rsidRPr="00F063EC">
        <w:t xml:space="preserve"> customer.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1424"/>
        <w:gridCol w:w="2239"/>
        <w:gridCol w:w="1213"/>
        <w:gridCol w:w="1628"/>
        <w:gridCol w:w="2075"/>
      </w:tblGrid>
      <w:tr w:rsidR="004928D8" w:rsidRPr="00F063EC" w14:paraId="403234C4" w14:textId="77777777" w:rsidTr="002F075E">
        <w:tc>
          <w:tcPr>
            <w:tcW w:w="635" w:type="dxa"/>
          </w:tcPr>
          <w:p w14:paraId="0DB9B6A3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rPr>
                <w:b/>
              </w:rPr>
              <w:t>STT</w:t>
            </w:r>
          </w:p>
        </w:tc>
        <w:tc>
          <w:tcPr>
            <w:tcW w:w="1451" w:type="dxa"/>
          </w:tcPr>
          <w:p w14:paraId="28A046C9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rPr>
                <w:b/>
              </w:rPr>
              <w:t>Tên</w:t>
            </w:r>
            <w:proofErr w:type="spellEnd"/>
            <w:r w:rsidRPr="00F063EC">
              <w:rPr>
                <w:b/>
              </w:rPr>
              <w:t xml:space="preserve"> </w:t>
            </w:r>
            <w:proofErr w:type="spellStart"/>
            <w:r w:rsidRPr="00F063EC">
              <w:rPr>
                <w:b/>
              </w:rPr>
              <w:t>cột</w:t>
            </w:r>
            <w:proofErr w:type="spellEnd"/>
          </w:p>
        </w:tc>
        <w:tc>
          <w:tcPr>
            <w:tcW w:w="1542" w:type="dxa"/>
          </w:tcPr>
          <w:p w14:paraId="27C85002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rPr>
                <w:b/>
              </w:rPr>
              <w:t>Kiểu</w:t>
            </w:r>
            <w:proofErr w:type="spellEnd"/>
            <w:r w:rsidRPr="00F063EC">
              <w:rPr>
                <w:b/>
              </w:rPr>
              <w:t xml:space="preserve"> </w:t>
            </w:r>
            <w:proofErr w:type="spellStart"/>
            <w:r w:rsidRPr="00F063EC">
              <w:rPr>
                <w:b/>
              </w:rPr>
              <w:t>dữ</w:t>
            </w:r>
            <w:proofErr w:type="spellEnd"/>
            <w:r w:rsidRPr="00F063EC">
              <w:rPr>
                <w:b/>
              </w:rPr>
              <w:t xml:space="preserve"> </w:t>
            </w:r>
            <w:proofErr w:type="spellStart"/>
            <w:r w:rsidRPr="00F063EC">
              <w:rPr>
                <w:b/>
              </w:rPr>
              <w:t>liệu</w:t>
            </w:r>
            <w:proofErr w:type="spellEnd"/>
          </w:p>
        </w:tc>
        <w:tc>
          <w:tcPr>
            <w:tcW w:w="907" w:type="dxa"/>
          </w:tcPr>
          <w:p w14:paraId="4AB21F0A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proofErr w:type="spellStart"/>
            <w:r w:rsidRPr="00F063EC">
              <w:rPr>
                <w:b/>
              </w:rPr>
              <w:t>Khóa</w:t>
            </w:r>
            <w:proofErr w:type="spellEnd"/>
          </w:p>
        </w:tc>
        <w:tc>
          <w:tcPr>
            <w:tcW w:w="1996" w:type="dxa"/>
          </w:tcPr>
          <w:p w14:paraId="2E5D92F5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rPr>
                <w:b/>
              </w:rPr>
              <w:t>Ràng</w:t>
            </w:r>
            <w:proofErr w:type="spellEnd"/>
            <w:r w:rsidRPr="00F063EC">
              <w:rPr>
                <w:b/>
              </w:rPr>
              <w:t xml:space="preserve"> </w:t>
            </w:r>
            <w:proofErr w:type="spellStart"/>
            <w:r w:rsidRPr="00F063EC">
              <w:rPr>
                <w:b/>
              </w:rPr>
              <w:t>buộc</w:t>
            </w:r>
            <w:proofErr w:type="spellEnd"/>
          </w:p>
        </w:tc>
        <w:tc>
          <w:tcPr>
            <w:tcW w:w="2540" w:type="dxa"/>
          </w:tcPr>
          <w:p w14:paraId="56DB900D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rPr>
                <w:b/>
              </w:rPr>
              <w:t xml:space="preserve">Ý </w:t>
            </w:r>
            <w:proofErr w:type="spellStart"/>
            <w:r w:rsidRPr="00F063EC">
              <w:rPr>
                <w:b/>
              </w:rPr>
              <w:t>nghĩa</w:t>
            </w:r>
            <w:proofErr w:type="spellEnd"/>
          </w:p>
        </w:tc>
      </w:tr>
      <w:tr w:rsidR="004928D8" w:rsidRPr="00F063EC" w14:paraId="24F073A9" w14:textId="77777777" w:rsidTr="002F075E">
        <w:tc>
          <w:tcPr>
            <w:tcW w:w="635" w:type="dxa"/>
          </w:tcPr>
          <w:p w14:paraId="611F0836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1</w:t>
            </w:r>
          </w:p>
        </w:tc>
        <w:tc>
          <w:tcPr>
            <w:tcW w:w="1451" w:type="dxa"/>
          </w:tcPr>
          <w:p w14:paraId="7E8AE49E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role_id</w:t>
            </w:r>
            <w:proofErr w:type="spellEnd"/>
          </w:p>
        </w:tc>
        <w:tc>
          <w:tcPr>
            <w:tcW w:w="1542" w:type="dxa"/>
          </w:tcPr>
          <w:p w14:paraId="31717BE8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 xml:space="preserve">INT </w:t>
            </w:r>
            <w:proofErr w:type="gramStart"/>
            <w:r w:rsidRPr="00F063EC">
              <w:t>IDENTITY(</w:t>
            </w:r>
            <w:proofErr w:type="gramEnd"/>
            <w:r w:rsidRPr="00F063EC">
              <w:t>1,1)</w:t>
            </w:r>
          </w:p>
        </w:tc>
        <w:tc>
          <w:tcPr>
            <w:tcW w:w="907" w:type="dxa"/>
          </w:tcPr>
          <w:p w14:paraId="69AB4C85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PK</w:t>
            </w:r>
          </w:p>
        </w:tc>
        <w:tc>
          <w:tcPr>
            <w:tcW w:w="1996" w:type="dxa"/>
          </w:tcPr>
          <w:p w14:paraId="6BA370F7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NOT NULL</w:t>
            </w:r>
          </w:p>
        </w:tc>
        <w:tc>
          <w:tcPr>
            <w:tcW w:w="2540" w:type="dxa"/>
          </w:tcPr>
          <w:p w14:paraId="7831AE16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Mã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vai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trò</w:t>
            </w:r>
            <w:proofErr w:type="spellEnd"/>
          </w:p>
        </w:tc>
      </w:tr>
      <w:tr w:rsidR="004928D8" w:rsidRPr="00F063EC" w14:paraId="51584EC8" w14:textId="77777777" w:rsidTr="002F075E">
        <w:tc>
          <w:tcPr>
            <w:tcW w:w="635" w:type="dxa"/>
          </w:tcPr>
          <w:p w14:paraId="3791E300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2</w:t>
            </w:r>
          </w:p>
        </w:tc>
        <w:tc>
          <w:tcPr>
            <w:tcW w:w="1451" w:type="dxa"/>
          </w:tcPr>
          <w:p w14:paraId="72BE5136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role_name</w:t>
            </w:r>
            <w:proofErr w:type="spellEnd"/>
          </w:p>
        </w:tc>
        <w:tc>
          <w:tcPr>
            <w:tcW w:w="1542" w:type="dxa"/>
          </w:tcPr>
          <w:p w14:paraId="0A3E7922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gramStart"/>
            <w:r w:rsidRPr="00F063EC">
              <w:t>NVARCHAR(</w:t>
            </w:r>
            <w:proofErr w:type="gramEnd"/>
            <w:r w:rsidRPr="00F063EC">
              <w:t>50)</w:t>
            </w:r>
          </w:p>
        </w:tc>
        <w:tc>
          <w:tcPr>
            <w:tcW w:w="907" w:type="dxa"/>
          </w:tcPr>
          <w:p w14:paraId="19B9D237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UNIQUE</w:t>
            </w:r>
          </w:p>
        </w:tc>
        <w:tc>
          <w:tcPr>
            <w:tcW w:w="1996" w:type="dxa"/>
          </w:tcPr>
          <w:p w14:paraId="08C238B0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NOT NULL</w:t>
            </w:r>
          </w:p>
        </w:tc>
        <w:tc>
          <w:tcPr>
            <w:tcW w:w="2540" w:type="dxa"/>
          </w:tcPr>
          <w:p w14:paraId="1E056DF7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Tên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vai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trò</w:t>
            </w:r>
            <w:proofErr w:type="spellEnd"/>
            <w:r w:rsidRPr="00F063EC">
              <w:t xml:space="preserve">, </w:t>
            </w:r>
            <w:proofErr w:type="spellStart"/>
            <w:r w:rsidRPr="00F063EC">
              <w:t>ví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dụ</w:t>
            </w:r>
            <w:proofErr w:type="spellEnd"/>
            <w:r w:rsidRPr="00F063EC">
              <w:t xml:space="preserve"> admin, customer</w:t>
            </w:r>
          </w:p>
        </w:tc>
      </w:tr>
      <w:tr w:rsidR="004928D8" w:rsidRPr="00F063EC" w14:paraId="4C454737" w14:textId="77777777" w:rsidTr="002F075E">
        <w:tc>
          <w:tcPr>
            <w:tcW w:w="635" w:type="dxa"/>
          </w:tcPr>
          <w:p w14:paraId="43D33562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3</w:t>
            </w:r>
          </w:p>
        </w:tc>
        <w:tc>
          <w:tcPr>
            <w:tcW w:w="1451" w:type="dxa"/>
          </w:tcPr>
          <w:p w14:paraId="18B3CB91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description</w:t>
            </w:r>
          </w:p>
        </w:tc>
        <w:tc>
          <w:tcPr>
            <w:tcW w:w="1542" w:type="dxa"/>
          </w:tcPr>
          <w:p w14:paraId="449540C8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gramStart"/>
            <w:r w:rsidRPr="00F063EC">
              <w:t>NVARCHAR(</w:t>
            </w:r>
            <w:proofErr w:type="gramEnd"/>
            <w:r w:rsidRPr="00F063EC">
              <w:t>255)</w:t>
            </w:r>
          </w:p>
        </w:tc>
        <w:tc>
          <w:tcPr>
            <w:tcW w:w="907" w:type="dxa"/>
          </w:tcPr>
          <w:p w14:paraId="2CE320F5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996" w:type="dxa"/>
          </w:tcPr>
          <w:p w14:paraId="20742ADA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NULL</w:t>
            </w:r>
          </w:p>
        </w:tc>
        <w:tc>
          <w:tcPr>
            <w:tcW w:w="2540" w:type="dxa"/>
          </w:tcPr>
          <w:p w14:paraId="239CAA7D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Mô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tả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vai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trò</w:t>
            </w:r>
            <w:proofErr w:type="spellEnd"/>
          </w:p>
        </w:tc>
      </w:tr>
    </w:tbl>
    <w:p w14:paraId="18C9DF9A" w14:textId="77777777" w:rsidR="004928D8" w:rsidRDefault="004928D8" w:rsidP="004928D8">
      <w:pPr>
        <w:rPr>
          <w:lang w:val="vi-VN"/>
        </w:rPr>
      </w:pPr>
    </w:p>
    <w:p w14:paraId="1393C986" w14:textId="77777777" w:rsidR="004928D8" w:rsidRPr="00F063EC" w:rsidRDefault="004928D8" w:rsidP="004928D8">
      <w:pPr>
        <w:pStyle w:val="Heading3"/>
        <w:rPr>
          <w:rFonts w:ascii="Times New Roman" w:hAnsi="Times New Roman" w:cs="Times New Roman"/>
        </w:rPr>
      </w:pPr>
      <w:bookmarkStart w:id="18" w:name="_Toc232562495"/>
      <w:r w:rsidRPr="00F063EC">
        <w:rPr>
          <w:rFonts w:ascii="Times New Roman" w:eastAsia="Times New Roman" w:hAnsi="Times New Roman" w:cs="Times New Roman"/>
        </w:rPr>
        <w:t xml:space="preserve">3.2.2. </w:t>
      </w:r>
      <w:proofErr w:type="spellStart"/>
      <w:r w:rsidRPr="00F063EC">
        <w:rPr>
          <w:rFonts w:ascii="Times New Roman" w:eastAsia="Times New Roman" w:hAnsi="Times New Roman" w:cs="Times New Roman"/>
        </w:rPr>
        <w:t>Bảng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users</w:t>
      </w:r>
      <w:bookmarkEnd w:id="18"/>
    </w:p>
    <w:p w14:paraId="27A6E476" w14:textId="77777777" w:rsidR="004928D8" w:rsidRPr="00F063EC" w:rsidRDefault="004928D8" w:rsidP="004928D8">
      <w:r w:rsidRPr="00F063EC">
        <w:t xml:space="preserve">Ý </w:t>
      </w:r>
      <w:proofErr w:type="spellStart"/>
      <w:r w:rsidRPr="00F063EC">
        <w:t>nghĩa</w:t>
      </w:r>
      <w:proofErr w:type="spellEnd"/>
      <w:r w:rsidRPr="00F063EC">
        <w:t xml:space="preserve">: </w:t>
      </w:r>
      <w:proofErr w:type="spellStart"/>
      <w:r w:rsidRPr="00F063EC">
        <w:t>lưu</w:t>
      </w:r>
      <w:proofErr w:type="spellEnd"/>
      <w:r w:rsidRPr="00F063EC">
        <w:t xml:space="preserve"> </w:t>
      </w:r>
      <w:proofErr w:type="spellStart"/>
      <w:r w:rsidRPr="00F063EC">
        <w:t>tài</w:t>
      </w:r>
      <w:proofErr w:type="spellEnd"/>
      <w:r w:rsidRPr="00F063EC">
        <w:t xml:space="preserve"> </w:t>
      </w:r>
      <w:proofErr w:type="spellStart"/>
      <w:r w:rsidRPr="00F063EC">
        <w:t>khoản</w:t>
      </w:r>
      <w:proofErr w:type="spellEnd"/>
      <w:r w:rsidRPr="00F063EC">
        <w:t xml:space="preserve"> </w:t>
      </w:r>
      <w:proofErr w:type="spellStart"/>
      <w:r w:rsidRPr="00F063EC">
        <w:t>người</w:t>
      </w:r>
      <w:proofErr w:type="spellEnd"/>
      <w:r w:rsidRPr="00F063EC">
        <w:t xml:space="preserve"> </w:t>
      </w:r>
      <w:proofErr w:type="spellStart"/>
      <w:r w:rsidRPr="00F063EC">
        <w:t>dùng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thông</w:t>
      </w:r>
      <w:proofErr w:type="spellEnd"/>
      <w:r w:rsidRPr="00F063EC">
        <w:t xml:space="preserve"> tin </w:t>
      </w:r>
      <w:proofErr w:type="spellStart"/>
      <w:r w:rsidRPr="00F063EC">
        <w:t>đăng</w:t>
      </w:r>
      <w:proofErr w:type="spellEnd"/>
      <w:r w:rsidRPr="00F063EC">
        <w:t xml:space="preserve"> </w:t>
      </w:r>
      <w:proofErr w:type="spellStart"/>
      <w:r w:rsidRPr="00F063EC">
        <w:t>nhập</w:t>
      </w:r>
      <w:proofErr w:type="spellEnd"/>
      <w:r w:rsidRPr="00F063EC">
        <w:t xml:space="preserve"> </w:t>
      </w:r>
      <w:proofErr w:type="spellStart"/>
      <w:r w:rsidRPr="00F063EC">
        <w:t>bằng</w:t>
      </w:r>
      <w:proofErr w:type="spellEnd"/>
      <w:r w:rsidRPr="00F063EC">
        <w:t xml:space="preserve"> email/</w:t>
      </w:r>
      <w:proofErr w:type="spellStart"/>
      <w:r w:rsidRPr="00F063EC">
        <w:t>mật</w:t>
      </w:r>
      <w:proofErr w:type="spellEnd"/>
      <w:r w:rsidRPr="00F063EC">
        <w:t xml:space="preserve"> </w:t>
      </w:r>
      <w:proofErr w:type="spellStart"/>
      <w:r w:rsidRPr="00F063EC">
        <w:t>khẩu</w:t>
      </w:r>
      <w:proofErr w:type="spellEnd"/>
      <w:r w:rsidRPr="00F063EC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1805"/>
        <w:gridCol w:w="2239"/>
        <w:gridCol w:w="1213"/>
        <w:gridCol w:w="1718"/>
        <w:gridCol w:w="1604"/>
      </w:tblGrid>
      <w:tr w:rsidR="004928D8" w:rsidRPr="00F063EC" w14:paraId="4345BCFA" w14:textId="77777777" w:rsidTr="002F075E">
        <w:tc>
          <w:tcPr>
            <w:tcW w:w="635" w:type="dxa"/>
          </w:tcPr>
          <w:p w14:paraId="489740FC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rPr>
                <w:b/>
              </w:rPr>
              <w:t>STT</w:t>
            </w:r>
          </w:p>
        </w:tc>
        <w:tc>
          <w:tcPr>
            <w:tcW w:w="1451" w:type="dxa"/>
          </w:tcPr>
          <w:p w14:paraId="6DA4CD46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rPr>
                <w:b/>
              </w:rPr>
              <w:t>Tên</w:t>
            </w:r>
            <w:proofErr w:type="spellEnd"/>
            <w:r w:rsidRPr="00F063EC">
              <w:rPr>
                <w:b/>
              </w:rPr>
              <w:t xml:space="preserve"> </w:t>
            </w:r>
            <w:proofErr w:type="spellStart"/>
            <w:r w:rsidRPr="00F063EC">
              <w:rPr>
                <w:b/>
              </w:rPr>
              <w:t>cột</w:t>
            </w:r>
            <w:proofErr w:type="spellEnd"/>
          </w:p>
        </w:tc>
        <w:tc>
          <w:tcPr>
            <w:tcW w:w="1542" w:type="dxa"/>
          </w:tcPr>
          <w:p w14:paraId="6663EC71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rPr>
                <w:b/>
              </w:rPr>
              <w:t>Kiểu</w:t>
            </w:r>
            <w:proofErr w:type="spellEnd"/>
            <w:r w:rsidRPr="00F063EC">
              <w:rPr>
                <w:b/>
              </w:rPr>
              <w:t xml:space="preserve"> </w:t>
            </w:r>
            <w:proofErr w:type="spellStart"/>
            <w:r w:rsidRPr="00F063EC">
              <w:rPr>
                <w:b/>
              </w:rPr>
              <w:t>dữ</w:t>
            </w:r>
            <w:proofErr w:type="spellEnd"/>
            <w:r w:rsidRPr="00F063EC">
              <w:rPr>
                <w:b/>
              </w:rPr>
              <w:t xml:space="preserve"> </w:t>
            </w:r>
            <w:proofErr w:type="spellStart"/>
            <w:r w:rsidRPr="00F063EC">
              <w:rPr>
                <w:b/>
              </w:rPr>
              <w:t>liệu</w:t>
            </w:r>
            <w:proofErr w:type="spellEnd"/>
          </w:p>
        </w:tc>
        <w:tc>
          <w:tcPr>
            <w:tcW w:w="907" w:type="dxa"/>
          </w:tcPr>
          <w:p w14:paraId="22728830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proofErr w:type="spellStart"/>
            <w:r w:rsidRPr="00F063EC">
              <w:rPr>
                <w:b/>
              </w:rPr>
              <w:t>Khóa</w:t>
            </w:r>
            <w:proofErr w:type="spellEnd"/>
          </w:p>
        </w:tc>
        <w:tc>
          <w:tcPr>
            <w:tcW w:w="1996" w:type="dxa"/>
          </w:tcPr>
          <w:p w14:paraId="1EDF6AD0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rPr>
                <w:b/>
              </w:rPr>
              <w:t>Ràng</w:t>
            </w:r>
            <w:proofErr w:type="spellEnd"/>
            <w:r w:rsidRPr="00F063EC">
              <w:rPr>
                <w:b/>
              </w:rPr>
              <w:t xml:space="preserve"> </w:t>
            </w:r>
            <w:proofErr w:type="spellStart"/>
            <w:r w:rsidRPr="00F063EC">
              <w:rPr>
                <w:b/>
              </w:rPr>
              <w:t>buộc</w:t>
            </w:r>
            <w:proofErr w:type="spellEnd"/>
          </w:p>
        </w:tc>
        <w:tc>
          <w:tcPr>
            <w:tcW w:w="2540" w:type="dxa"/>
          </w:tcPr>
          <w:p w14:paraId="7C116B13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rPr>
                <w:b/>
              </w:rPr>
              <w:t xml:space="preserve">Ý </w:t>
            </w:r>
            <w:proofErr w:type="spellStart"/>
            <w:r w:rsidRPr="00F063EC">
              <w:rPr>
                <w:b/>
              </w:rPr>
              <w:t>nghĩa</w:t>
            </w:r>
            <w:proofErr w:type="spellEnd"/>
          </w:p>
        </w:tc>
      </w:tr>
      <w:tr w:rsidR="004928D8" w:rsidRPr="00F063EC" w14:paraId="51F3849F" w14:textId="77777777" w:rsidTr="002F075E">
        <w:tc>
          <w:tcPr>
            <w:tcW w:w="635" w:type="dxa"/>
          </w:tcPr>
          <w:p w14:paraId="656F8D13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1</w:t>
            </w:r>
          </w:p>
        </w:tc>
        <w:tc>
          <w:tcPr>
            <w:tcW w:w="1451" w:type="dxa"/>
          </w:tcPr>
          <w:p w14:paraId="0383EBF8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user_id</w:t>
            </w:r>
            <w:proofErr w:type="spellEnd"/>
          </w:p>
        </w:tc>
        <w:tc>
          <w:tcPr>
            <w:tcW w:w="1542" w:type="dxa"/>
          </w:tcPr>
          <w:p w14:paraId="7700494E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 xml:space="preserve">INT </w:t>
            </w:r>
            <w:proofErr w:type="gramStart"/>
            <w:r w:rsidRPr="00F063EC">
              <w:t>IDENTITY(</w:t>
            </w:r>
            <w:proofErr w:type="gramEnd"/>
            <w:r w:rsidRPr="00F063EC">
              <w:t>1,1)</w:t>
            </w:r>
          </w:p>
        </w:tc>
        <w:tc>
          <w:tcPr>
            <w:tcW w:w="907" w:type="dxa"/>
          </w:tcPr>
          <w:p w14:paraId="610928B9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PK</w:t>
            </w:r>
          </w:p>
        </w:tc>
        <w:tc>
          <w:tcPr>
            <w:tcW w:w="1996" w:type="dxa"/>
          </w:tcPr>
          <w:p w14:paraId="376C36EC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NOT NULL</w:t>
            </w:r>
          </w:p>
        </w:tc>
        <w:tc>
          <w:tcPr>
            <w:tcW w:w="2540" w:type="dxa"/>
          </w:tcPr>
          <w:p w14:paraId="4D83BCEC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Mã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người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dùng</w:t>
            </w:r>
            <w:proofErr w:type="spellEnd"/>
          </w:p>
        </w:tc>
      </w:tr>
      <w:tr w:rsidR="004928D8" w:rsidRPr="00F063EC" w14:paraId="27DFCA64" w14:textId="77777777" w:rsidTr="002F075E">
        <w:tc>
          <w:tcPr>
            <w:tcW w:w="635" w:type="dxa"/>
          </w:tcPr>
          <w:p w14:paraId="0633AE44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2</w:t>
            </w:r>
          </w:p>
        </w:tc>
        <w:tc>
          <w:tcPr>
            <w:tcW w:w="1451" w:type="dxa"/>
          </w:tcPr>
          <w:p w14:paraId="07B12CC4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role_id</w:t>
            </w:r>
            <w:proofErr w:type="spellEnd"/>
          </w:p>
        </w:tc>
        <w:tc>
          <w:tcPr>
            <w:tcW w:w="1542" w:type="dxa"/>
          </w:tcPr>
          <w:p w14:paraId="330F0850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INT</w:t>
            </w:r>
          </w:p>
        </w:tc>
        <w:tc>
          <w:tcPr>
            <w:tcW w:w="907" w:type="dxa"/>
          </w:tcPr>
          <w:p w14:paraId="62BEA5E0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FK</w:t>
            </w:r>
          </w:p>
        </w:tc>
        <w:tc>
          <w:tcPr>
            <w:tcW w:w="1996" w:type="dxa"/>
          </w:tcPr>
          <w:p w14:paraId="46EE60C9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 xml:space="preserve">NOT NULL, </w:t>
            </w:r>
            <w:proofErr w:type="spellStart"/>
            <w:r w:rsidRPr="00F063EC">
              <w:t>tham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chiếu</w:t>
            </w:r>
            <w:proofErr w:type="spellEnd"/>
            <w:r w:rsidRPr="00F063EC">
              <w:t xml:space="preserve"> roles(</w:t>
            </w:r>
            <w:proofErr w:type="spellStart"/>
            <w:r w:rsidRPr="00F063EC">
              <w:t>role_id</w:t>
            </w:r>
            <w:proofErr w:type="spellEnd"/>
            <w:r w:rsidRPr="00F063EC">
              <w:t>)</w:t>
            </w:r>
          </w:p>
        </w:tc>
        <w:tc>
          <w:tcPr>
            <w:tcW w:w="2540" w:type="dxa"/>
          </w:tcPr>
          <w:p w14:paraId="4203D3C3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 xml:space="preserve">Vai </w:t>
            </w:r>
            <w:proofErr w:type="spellStart"/>
            <w:r w:rsidRPr="00F063EC">
              <w:t>trò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người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dùng</w:t>
            </w:r>
            <w:proofErr w:type="spellEnd"/>
          </w:p>
        </w:tc>
      </w:tr>
      <w:tr w:rsidR="004928D8" w:rsidRPr="00F063EC" w14:paraId="1DCB9051" w14:textId="77777777" w:rsidTr="002F075E">
        <w:tc>
          <w:tcPr>
            <w:tcW w:w="635" w:type="dxa"/>
          </w:tcPr>
          <w:p w14:paraId="4F641D0B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3</w:t>
            </w:r>
          </w:p>
        </w:tc>
        <w:tc>
          <w:tcPr>
            <w:tcW w:w="1451" w:type="dxa"/>
          </w:tcPr>
          <w:p w14:paraId="4EBB0A1C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full_name</w:t>
            </w:r>
            <w:proofErr w:type="spellEnd"/>
          </w:p>
        </w:tc>
        <w:tc>
          <w:tcPr>
            <w:tcW w:w="1542" w:type="dxa"/>
          </w:tcPr>
          <w:p w14:paraId="787FA936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gramStart"/>
            <w:r w:rsidRPr="00F063EC">
              <w:t>NVARCHAR(</w:t>
            </w:r>
            <w:proofErr w:type="gramEnd"/>
            <w:r w:rsidRPr="00F063EC">
              <w:t>100)</w:t>
            </w:r>
          </w:p>
        </w:tc>
        <w:tc>
          <w:tcPr>
            <w:tcW w:w="907" w:type="dxa"/>
          </w:tcPr>
          <w:p w14:paraId="548B830A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996" w:type="dxa"/>
          </w:tcPr>
          <w:p w14:paraId="072EEB61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NOT NULL</w:t>
            </w:r>
          </w:p>
        </w:tc>
        <w:tc>
          <w:tcPr>
            <w:tcW w:w="2540" w:type="dxa"/>
          </w:tcPr>
          <w:p w14:paraId="2E08AC6D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Họ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tên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người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dùng</w:t>
            </w:r>
            <w:proofErr w:type="spellEnd"/>
          </w:p>
        </w:tc>
      </w:tr>
      <w:tr w:rsidR="004928D8" w:rsidRPr="00F063EC" w14:paraId="17A8B153" w14:textId="77777777" w:rsidTr="002F075E">
        <w:tc>
          <w:tcPr>
            <w:tcW w:w="635" w:type="dxa"/>
          </w:tcPr>
          <w:p w14:paraId="256C282D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4</w:t>
            </w:r>
          </w:p>
        </w:tc>
        <w:tc>
          <w:tcPr>
            <w:tcW w:w="1451" w:type="dxa"/>
          </w:tcPr>
          <w:p w14:paraId="414E1B64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email</w:t>
            </w:r>
          </w:p>
        </w:tc>
        <w:tc>
          <w:tcPr>
            <w:tcW w:w="1542" w:type="dxa"/>
          </w:tcPr>
          <w:p w14:paraId="6C7DAB62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gramStart"/>
            <w:r w:rsidRPr="00F063EC">
              <w:t>NVARCHAR(</w:t>
            </w:r>
            <w:proofErr w:type="gramEnd"/>
            <w:r w:rsidRPr="00F063EC">
              <w:t>100)</w:t>
            </w:r>
          </w:p>
        </w:tc>
        <w:tc>
          <w:tcPr>
            <w:tcW w:w="907" w:type="dxa"/>
          </w:tcPr>
          <w:p w14:paraId="2C24C98F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UNIQUE</w:t>
            </w:r>
          </w:p>
        </w:tc>
        <w:tc>
          <w:tcPr>
            <w:tcW w:w="1996" w:type="dxa"/>
          </w:tcPr>
          <w:p w14:paraId="1A554FA3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NOT NULL</w:t>
            </w:r>
          </w:p>
        </w:tc>
        <w:tc>
          <w:tcPr>
            <w:tcW w:w="2540" w:type="dxa"/>
          </w:tcPr>
          <w:p w14:paraId="55DCEE24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 xml:space="preserve">Email </w:t>
            </w:r>
            <w:proofErr w:type="spellStart"/>
            <w:r w:rsidRPr="00F063EC">
              <w:t>đăng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nhập</w:t>
            </w:r>
            <w:proofErr w:type="spellEnd"/>
          </w:p>
        </w:tc>
      </w:tr>
      <w:tr w:rsidR="004928D8" w:rsidRPr="00F063EC" w14:paraId="602B1D5F" w14:textId="77777777" w:rsidTr="002F075E">
        <w:tc>
          <w:tcPr>
            <w:tcW w:w="635" w:type="dxa"/>
          </w:tcPr>
          <w:p w14:paraId="3DA77340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5</w:t>
            </w:r>
          </w:p>
        </w:tc>
        <w:tc>
          <w:tcPr>
            <w:tcW w:w="1451" w:type="dxa"/>
          </w:tcPr>
          <w:p w14:paraId="5BFD3DA2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phone</w:t>
            </w:r>
          </w:p>
        </w:tc>
        <w:tc>
          <w:tcPr>
            <w:tcW w:w="1542" w:type="dxa"/>
          </w:tcPr>
          <w:p w14:paraId="1D325276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gramStart"/>
            <w:r w:rsidRPr="00F063EC">
              <w:t>NVARCHAR(</w:t>
            </w:r>
            <w:proofErr w:type="gramEnd"/>
            <w:r w:rsidRPr="00F063EC">
              <w:t>20)</w:t>
            </w:r>
          </w:p>
        </w:tc>
        <w:tc>
          <w:tcPr>
            <w:tcW w:w="907" w:type="dxa"/>
          </w:tcPr>
          <w:p w14:paraId="2E922DD8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996" w:type="dxa"/>
          </w:tcPr>
          <w:p w14:paraId="38F57B0E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NULL</w:t>
            </w:r>
          </w:p>
        </w:tc>
        <w:tc>
          <w:tcPr>
            <w:tcW w:w="2540" w:type="dxa"/>
          </w:tcPr>
          <w:p w14:paraId="3C7E9BC8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Số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điện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thoại</w:t>
            </w:r>
            <w:proofErr w:type="spellEnd"/>
          </w:p>
        </w:tc>
      </w:tr>
      <w:tr w:rsidR="004928D8" w:rsidRPr="00F063EC" w14:paraId="137FF5FF" w14:textId="77777777" w:rsidTr="002F075E">
        <w:tc>
          <w:tcPr>
            <w:tcW w:w="635" w:type="dxa"/>
          </w:tcPr>
          <w:p w14:paraId="7112BDEB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6</w:t>
            </w:r>
          </w:p>
        </w:tc>
        <w:tc>
          <w:tcPr>
            <w:tcW w:w="1451" w:type="dxa"/>
          </w:tcPr>
          <w:p w14:paraId="770CDC99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password_hash</w:t>
            </w:r>
            <w:proofErr w:type="spellEnd"/>
          </w:p>
        </w:tc>
        <w:tc>
          <w:tcPr>
            <w:tcW w:w="1542" w:type="dxa"/>
          </w:tcPr>
          <w:p w14:paraId="4377E014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gramStart"/>
            <w:r w:rsidRPr="00F063EC">
              <w:t>NVARCHAR(</w:t>
            </w:r>
            <w:proofErr w:type="gramEnd"/>
            <w:r w:rsidRPr="00F063EC">
              <w:t>255)</w:t>
            </w:r>
          </w:p>
        </w:tc>
        <w:tc>
          <w:tcPr>
            <w:tcW w:w="907" w:type="dxa"/>
          </w:tcPr>
          <w:p w14:paraId="68DC3AE7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996" w:type="dxa"/>
          </w:tcPr>
          <w:p w14:paraId="63CC8F60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NOT NULL</w:t>
            </w:r>
          </w:p>
        </w:tc>
        <w:tc>
          <w:tcPr>
            <w:tcW w:w="2540" w:type="dxa"/>
          </w:tcPr>
          <w:p w14:paraId="39A53F73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Mật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khẩu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lưu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trong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hệ</w:t>
            </w:r>
            <w:proofErr w:type="spellEnd"/>
            <w:r w:rsidRPr="00F063EC">
              <w:t xml:space="preserve"> </w:t>
            </w:r>
            <w:proofErr w:type="spellStart"/>
            <w:r w:rsidRPr="00F063EC">
              <w:lastRenderedPageBreak/>
              <w:t>thống</w:t>
            </w:r>
            <w:proofErr w:type="spellEnd"/>
          </w:p>
        </w:tc>
      </w:tr>
      <w:tr w:rsidR="004928D8" w:rsidRPr="00F063EC" w14:paraId="4B03B00F" w14:textId="77777777" w:rsidTr="002F075E">
        <w:tc>
          <w:tcPr>
            <w:tcW w:w="635" w:type="dxa"/>
          </w:tcPr>
          <w:p w14:paraId="2F0CFB99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lastRenderedPageBreak/>
              <w:t>7</w:t>
            </w:r>
          </w:p>
        </w:tc>
        <w:tc>
          <w:tcPr>
            <w:tcW w:w="1451" w:type="dxa"/>
          </w:tcPr>
          <w:p w14:paraId="201CECC2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address</w:t>
            </w:r>
          </w:p>
        </w:tc>
        <w:tc>
          <w:tcPr>
            <w:tcW w:w="1542" w:type="dxa"/>
          </w:tcPr>
          <w:p w14:paraId="10B38F98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gramStart"/>
            <w:r w:rsidRPr="00F063EC">
              <w:t>NVARCHAR(</w:t>
            </w:r>
            <w:proofErr w:type="gramEnd"/>
            <w:r w:rsidRPr="00F063EC">
              <w:t>255)</w:t>
            </w:r>
          </w:p>
        </w:tc>
        <w:tc>
          <w:tcPr>
            <w:tcW w:w="907" w:type="dxa"/>
          </w:tcPr>
          <w:p w14:paraId="539867C6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996" w:type="dxa"/>
          </w:tcPr>
          <w:p w14:paraId="18D2018E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NULL</w:t>
            </w:r>
          </w:p>
        </w:tc>
        <w:tc>
          <w:tcPr>
            <w:tcW w:w="2540" w:type="dxa"/>
          </w:tcPr>
          <w:p w14:paraId="4B926A45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Địa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chỉ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khách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hàng</w:t>
            </w:r>
            <w:proofErr w:type="spellEnd"/>
          </w:p>
        </w:tc>
      </w:tr>
      <w:tr w:rsidR="004928D8" w:rsidRPr="00F063EC" w14:paraId="1D1FC75D" w14:textId="77777777" w:rsidTr="002F075E">
        <w:tc>
          <w:tcPr>
            <w:tcW w:w="635" w:type="dxa"/>
          </w:tcPr>
          <w:p w14:paraId="678604DE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8</w:t>
            </w:r>
          </w:p>
        </w:tc>
        <w:tc>
          <w:tcPr>
            <w:tcW w:w="1451" w:type="dxa"/>
          </w:tcPr>
          <w:p w14:paraId="1B759530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status</w:t>
            </w:r>
          </w:p>
        </w:tc>
        <w:tc>
          <w:tcPr>
            <w:tcW w:w="1542" w:type="dxa"/>
          </w:tcPr>
          <w:p w14:paraId="08E9126E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BIT</w:t>
            </w:r>
          </w:p>
        </w:tc>
        <w:tc>
          <w:tcPr>
            <w:tcW w:w="907" w:type="dxa"/>
          </w:tcPr>
          <w:p w14:paraId="7074BE14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996" w:type="dxa"/>
          </w:tcPr>
          <w:p w14:paraId="49AD0757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DEFAULT 1</w:t>
            </w:r>
          </w:p>
        </w:tc>
        <w:tc>
          <w:tcPr>
            <w:tcW w:w="2540" w:type="dxa"/>
          </w:tcPr>
          <w:p w14:paraId="0DFF7B09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Trạng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thái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hoạt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động</w:t>
            </w:r>
            <w:proofErr w:type="spellEnd"/>
            <w:r w:rsidRPr="00F063EC">
              <w:t>/</w:t>
            </w:r>
            <w:proofErr w:type="spellStart"/>
            <w:r w:rsidRPr="00F063EC">
              <w:t>khóa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tài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khoản</w:t>
            </w:r>
            <w:proofErr w:type="spellEnd"/>
          </w:p>
        </w:tc>
      </w:tr>
      <w:tr w:rsidR="004928D8" w:rsidRPr="00F063EC" w14:paraId="717B1806" w14:textId="77777777" w:rsidTr="002F075E">
        <w:tc>
          <w:tcPr>
            <w:tcW w:w="635" w:type="dxa"/>
          </w:tcPr>
          <w:p w14:paraId="672FEC03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9</w:t>
            </w:r>
          </w:p>
        </w:tc>
        <w:tc>
          <w:tcPr>
            <w:tcW w:w="1451" w:type="dxa"/>
          </w:tcPr>
          <w:p w14:paraId="347E15E4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created_at</w:t>
            </w:r>
            <w:proofErr w:type="spellEnd"/>
          </w:p>
        </w:tc>
        <w:tc>
          <w:tcPr>
            <w:tcW w:w="1542" w:type="dxa"/>
          </w:tcPr>
          <w:p w14:paraId="641AADC2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DATETIME</w:t>
            </w:r>
          </w:p>
        </w:tc>
        <w:tc>
          <w:tcPr>
            <w:tcW w:w="907" w:type="dxa"/>
          </w:tcPr>
          <w:p w14:paraId="6E88D4D3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996" w:type="dxa"/>
          </w:tcPr>
          <w:p w14:paraId="12598B55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 xml:space="preserve">DEFAULT </w:t>
            </w:r>
            <w:proofErr w:type="gramStart"/>
            <w:r w:rsidRPr="00F063EC">
              <w:t>GETDATE(</w:t>
            </w:r>
            <w:proofErr w:type="gramEnd"/>
            <w:r w:rsidRPr="00F063EC">
              <w:t>)</w:t>
            </w:r>
          </w:p>
        </w:tc>
        <w:tc>
          <w:tcPr>
            <w:tcW w:w="2540" w:type="dxa"/>
          </w:tcPr>
          <w:p w14:paraId="1042E5EB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Ngày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tạo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tài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khoản</w:t>
            </w:r>
            <w:proofErr w:type="spellEnd"/>
          </w:p>
        </w:tc>
      </w:tr>
    </w:tbl>
    <w:p w14:paraId="1A558C1A" w14:textId="77777777" w:rsidR="004928D8" w:rsidRDefault="004928D8" w:rsidP="004928D8">
      <w:pPr>
        <w:rPr>
          <w:lang w:val="vi-VN"/>
        </w:rPr>
      </w:pPr>
    </w:p>
    <w:p w14:paraId="5EEC86E7" w14:textId="77777777" w:rsidR="004928D8" w:rsidRPr="00F063EC" w:rsidRDefault="004928D8" w:rsidP="004928D8">
      <w:pPr>
        <w:pStyle w:val="Heading3"/>
        <w:rPr>
          <w:rFonts w:ascii="Times New Roman" w:hAnsi="Times New Roman" w:cs="Times New Roman"/>
        </w:rPr>
      </w:pPr>
      <w:bookmarkStart w:id="19" w:name="_Toc232562496"/>
      <w:r w:rsidRPr="00F063EC">
        <w:rPr>
          <w:rFonts w:ascii="Times New Roman" w:eastAsia="Times New Roman" w:hAnsi="Times New Roman" w:cs="Times New Roman"/>
        </w:rPr>
        <w:t xml:space="preserve">3.2.3. </w:t>
      </w:r>
      <w:proofErr w:type="spellStart"/>
      <w:r w:rsidRPr="00F063EC">
        <w:rPr>
          <w:rFonts w:ascii="Times New Roman" w:eastAsia="Times New Roman" w:hAnsi="Times New Roman" w:cs="Times New Roman"/>
        </w:rPr>
        <w:t>Bảng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categories</w:t>
      </w:r>
      <w:bookmarkEnd w:id="19"/>
    </w:p>
    <w:p w14:paraId="3300345E" w14:textId="77777777" w:rsidR="004928D8" w:rsidRPr="00F063EC" w:rsidRDefault="004928D8" w:rsidP="004928D8">
      <w:r w:rsidRPr="00F063EC">
        <w:t xml:space="preserve">Ý </w:t>
      </w:r>
      <w:proofErr w:type="spellStart"/>
      <w:r w:rsidRPr="00F063EC">
        <w:t>nghĩa</w:t>
      </w:r>
      <w:proofErr w:type="spellEnd"/>
      <w:r w:rsidRPr="00F063EC">
        <w:t xml:space="preserve">: </w:t>
      </w:r>
      <w:proofErr w:type="spellStart"/>
      <w:r w:rsidRPr="00F063EC">
        <w:t>lưu</w:t>
      </w:r>
      <w:proofErr w:type="spellEnd"/>
      <w:r w:rsidRPr="00F063EC">
        <w:t xml:space="preserve"> </w:t>
      </w:r>
      <w:proofErr w:type="spellStart"/>
      <w:r w:rsidRPr="00F063EC">
        <w:t>danh</w:t>
      </w:r>
      <w:proofErr w:type="spellEnd"/>
      <w:r w:rsidRPr="00F063EC">
        <w:t xml:space="preserve"> </w:t>
      </w:r>
      <w:proofErr w:type="spellStart"/>
      <w:r w:rsidRPr="00F063EC">
        <w:t>mục</w:t>
      </w:r>
      <w:proofErr w:type="spellEnd"/>
      <w:r w:rsidRPr="00F063EC">
        <w:t xml:space="preserve"> </w:t>
      </w:r>
      <w:proofErr w:type="spellStart"/>
      <w:r w:rsidRPr="00F063EC">
        <w:t>sản</w:t>
      </w:r>
      <w:proofErr w:type="spellEnd"/>
      <w:r w:rsidRPr="00F063EC">
        <w:t xml:space="preserve"> </w:t>
      </w:r>
      <w:proofErr w:type="spellStart"/>
      <w:r w:rsidRPr="00F063EC">
        <w:t>phẩm</w:t>
      </w:r>
      <w:proofErr w:type="spellEnd"/>
      <w:r w:rsidRPr="00F063EC">
        <w:t xml:space="preserve"> bánh.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1805"/>
        <w:gridCol w:w="2239"/>
        <w:gridCol w:w="1213"/>
        <w:gridCol w:w="1666"/>
        <w:gridCol w:w="1656"/>
      </w:tblGrid>
      <w:tr w:rsidR="004928D8" w:rsidRPr="00F063EC" w14:paraId="37D72C87" w14:textId="77777777" w:rsidTr="002F075E">
        <w:tc>
          <w:tcPr>
            <w:tcW w:w="635" w:type="dxa"/>
          </w:tcPr>
          <w:p w14:paraId="29E5DBEE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rPr>
                <w:b/>
              </w:rPr>
              <w:t>STT</w:t>
            </w:r>
          </w:p>
        </w:tc>
        <w:tc>
          <w:tcPr>
            <w:tcW w:w="1451" w:type="dxa"/>
          </w:tcPr>
          <w:p w14:paraId="723314DF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rPr>
                <w:b/>
              </w:rPr>
              <w:t>Tên</w:t>
            </w:r>
            <w:proofErr w:type="spellEnd"/>
            <w:r w:rsidRPr="00F063EC">
              <w:rPr>
                <w:b/>
              </w:rPr>
              <w:t xml:space="preserve"> </w:t>
            </w:r>
            <w:proofErr w:type="spellStart"/>
            <w:r w:rsidRPr="00F063EC">
              <w:rPr>
                <w:b/>
              </w:rPr>
              <w:t>cột</w:t>
            </w:r>
            <w:proofErr w:type="spellEnd"/>
          </w:p>
        </w:tc>
        <w:tc>
          <w:tcPr>
            <w:tcW w:w="1542" w:type="dxa"/>
          </w:tcPr>
          <w:p w14:paraId="2CB49FEE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rPr>
                <w:b/>
              </w:rPr>
              <w:t>Kiểu</w:t>
            </w:r>
            <w:proofErr w:type="spellEnd"/>
            <w:r w:rsidRPr="00F063EC">
              <w:rPr>
                <w:b/>
              </w:rPr>
              <w:t xml:space="preserve"> </w:t>
            </w:r>
            <w:proofErr w:type="spellStart"/>
            <w:r w:rsidRPr="00F063EC">
              <w:rPr>
                <w:b/>
              </w:rPr>
              <w:t>dữ</w:t>
            </w:r>
            <w:proofErr w:type="spellEnd"/>
            <w:r w:rsidRPr="00F063EC">
              <w:rPr>
                <w:b/>
              </w:rPr>
              <w:t xml:space="preserve"> </w:t>
            </w:r>
            <w:proofErr w:type="spellStart"/>
            <w:r w:rsidRPr="00F063EC">
              <w:rPr>
                <w:b/>
              </w:rPr>
              <w:t>liệu</w:t>
            </w:r>
            <w:proofErr w:type="spellEnd"/>
          </w:p>
        </w:tc>
        <w:tc>
          <w:tcPr>
            <w:tcW w:w="907" w:type="dxa"/>
          </w:tcPr>
          <w:p w14:paraId="28683D1D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proofErr w:type="spellStart"/>
            <w:r w:rsidRPr="00F063EC">
              <w:rPr>
                <w:b/>
              </w:rPr>
              <w:t>Khóa</w:t>
            </w:r>
            <w:proofErr w:type="spellEnd"/>
          </w:p>
        </w:tc>
        <w:tc>
          <w:tcPr>
            <w:tcW w:w="1996" w:type="dxa"/>
          </w:tcPr>
          <w:p w14:paraId="41FD383C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rPr>
                <w:b/>
              </w:rPr>
              <w:t>Ràng</w:t>
            </w:r>
            <w:proofErr w:type="spellEnd"/>
            <w:r w:rsidRPr="00F063EC">
              <w:rPr>
                <w:b/>
              </w:rPr>
              <w:t xml:space="preserve"> </w:t>
            </w:r>
            <w:proofErr w:type="spellStart"/>
            <w:r w:rsidRPr="00F063EC">
              <w:rPr>
                <w:b/>
              </w:rPr>
              <w:t>buộc</w:t>
            </w:r>
            <w:proofErr w:type="spellEnd"/>
          </w:p>
        </w:tc>
        <w:tc>
          <w:tcPr>
            <w:tcW w:w="2540" w:type="dxa"/>
          </w:tcPr>
          <w:p w14:paraId="2A632034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rPr>
                <w:b/>
              </w:rPr>
              <w:t xml:space="preserve">Ý </w:t>
            </w:r>
            <w:proofErr w:type="spellStart"/>
            <w:r w:rsidRPr="00F063EC">
              <w:rPr>
                <w:b/>
              </w:rPr>
              <w:t>nghĩa</w:t>
            </w:r>
            <w:proofErr w:type="spellEnd"/>
          </w:p>
        </w:tc>
      </w:tr>
      <w:tr w:rsidR="004928D8" w:rsidRPr="00F063EC" w14:paraId="788A3787" w14:textId="77777777" w:rsidTr="002F075E">
        <w:tc>
          <w:tcPr>
            <w:tcW w:w="635" w:type="dxa"/>
          </w:tcPr>
          <w:p w14:paraId="54D41560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1</w:t>
            </w:r>
          </w:p>
        </w:tc>
        <w:tc>
          <w:tcPr>
            <w:tcW w:w="1451" w:type="dxa"/>
          </w:tcPr>
          <w:p w14:paraId="6744F803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category_id</w:t>
            </w:r>
            <w:proofErr w:type="spellEnd"/>
          </w:p>
        </w:tc>
        <w:tc>
          <w:tcPr>
            <w:tcW w:w="1542" w:type="dxa"/>
          </w:tcPr>
          <w:p w14:paraId="5BEB79C2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 xml:space="preserve">INT </w:t>
            </w:r>
            <w:proofErr w:type="gramStart"/>
            <w:r w:rsidRPr="00F063EC">
              <w:t>IDENTITY(</w:t>
            </w:r>
            <w:proofErr w:type="gramEnd"/>
            <w:r w:rsidRPr="00F063EC">
              <w:t>1,1)</w:t>
            </w:r>
          </w:p>
        </w:tc>
        <w:tc>
          <w:tcPr>
            <w:tcW w:w="907" w:type="dxa"/>
          </w:tcPr>
          <w:p w14:paraId="73AAEC2D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PK</w:t>
            </w:r>
          </w:p>
        </w:tc>
        <w:tc>
          <w:tcPr>
            <w:tcW w:w="1996" w:type="dxa"/>
          </w:tcPr>
          <w:p w14:paraId="7F337F58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NOT NULL</w:t>
            </w:r>
          </w:p>
        </w:tc>
        <w:tc>
          <w:tcPr>
            <w:tcW w:w="2540" w:type="dxa"/>
          </w:tcPr>
          <w:p w14:paraId="75A93CB1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Mã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danh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mục</w:t>
            </w:r>
            <w:proofErr w:type="spellEnd"/>
          </w:p>
        </w:tc>
      </w:tr>
      <w:tr w:rsidR="004928D8" w:rsidRPr="00F063EC" w14:paraId="0BAE97BC" w14:textId="77777777" w:rsidTr="002F075E">
        <w:tc>
          <w:tcPr>
            <w:tcW w:w="635" w:type="dxa"/>
          </w:tcPr>
          <w:p w14:paraId="69811F2A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2</w:t>
            </w:r>
          </w:p>
        </w:tc>
        <w:tc>
          <w:tcPr>
            <w:tcW w:w="1451" w:type="dxa"/>
          </w:tcPr>
          <w:p w14:paraId="19958878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category_name</w:t>
            </w:r>
            <w:proofErr w:type="spellEnd"/>
          </w:p>
        </w:tc>
        <w:tc>
          <w:tcPr>
            <w:tcW w:w="1542" w:type="dxa"/>
          </w:tcPr>
          <w:p w14:paraId="18A120E3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gramStart"/>
            <w:r w:rsidRPr="00F063EC">
              <w:t>NVARCHAR(</w:t>
            </w:r>
            <w:proofErr w:type="gramEnd"/>
            <w:r w:rsidRPr="00F063EC">
              <w:t>100)</w:t>
            </w:r>
          </w:p>
        </w:tc>
        <w:tc>
          <w:tcPr>
            <w:tcW w:w="907" w:type="dxa"/>
          </w:tcPr>
          <w:p w14:paraId="78776E44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996" w:type="dxa"/>
          </w:tcPr>
          <w:p w14:paraId="18CE23B0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NOT NULL</w:t>
            </w:r>
          </w:p>
        </w:tc>
        <w:tc>
          <w:tcPr>
            <w:tcW w:w="2540" w:type="dxa"/>
          </w:tcPr>
          <w:p w14:paraId="373BC984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Tên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danh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mục</w:t>
            </w:r>
            <w:proofErr w:type="spellEnd"/>
          </w:p>
        </w:tc>
      </w:tr>
      <w:tr w:rsidR="004928D8" w:rsidRPr="00F063EC" w14:paraId="2DEDC704" w14:textId="77777777" w:rsidTr="002F075E">
        <w:tc>
          <w:tcPr>
            <w:tcW w:w="635" w:type="dxa"/>
          </w:tcPr>
          <w:p w14:paraId="43FFC56A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3</w:t>
            </w:r>
          </w:p>
        </w:tc>
        <w:tc>
          <w:tcPr>
            <w:tcW w:w="1451" w:type="dxa"/>
          </w:tcPr>
          <w:p w14:paraId="46453D3D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slug</w:t>
            </w:r>
          </w:p>
        </w:tc>
        <w:tc>
          <w:tcPr>
            <w:tcW w:w="1542" w:type="dxa"/>
          </w:tcPr>
          <w:p w14:paraId="694B1CCF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gramStart"/>
            <w:r w:rsidRPr="00F063EC">
              <w:t>NVARCHAR(</w:t>
            </w:r>
            <w:proofErr w:type="gramEnd"/>
            <w:r w:rsidRPr="00F063EC">
              <w:t>100)</w:t>
            </w:r>
          </w:p>
        </w:tc>
        <w:tc>
          <w:tcPr>
            <w:tcW w:w="907" w:type="dxa"/>
          </w:tcPr>
          <w:p w14:paraId="019D0E44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UNIQUE</w:t>
            </w:r>
          </w:p>
        </w:tc>
        <w:tc>
          <w:tcPr>
            <w:tcW w:w="1996" w:type="dxa"/>
          </w:tcPr>
          <w:p w14:paraId="0138EABF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NULL</w:t>
            </w:r>
          </w:p>
        </w:tc>
        <w:tc>
          <w:tcPr>
            <w:tcW w:w="2540" w:type="dxa"/>
          </w:tcPr>
          <w:p w14:paraId="7F926306" w14:textId="77777777" w:rsidR="004928D8" w:rsidRPr="004750F2" w:rsidRDefault="004928D8" w:rsidP="004928D8">
            <w:pPr>
              <w:spacing w:before="0" w:after="0" w:line="276" w:lineRule="auto"/>
              <w:jc w:val="left"/>
              <w:rPr>
                <w:lang w:val="vi-VN"/>
              </w:rPr>
            </w:pPr>
            <w:proofErr w:type="spellStart"/>
            <w:r w:rsidRPr="00F063EC">
              <w:t>Đường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dẫn</w:t>
            </w:r>
            <w:proofErr w:type="spellEnd"/>
          </w:p>
        </w:tc>
      </w:tr>
      <w:tr w:rsidR="004928D8" w:rsidRPr="00F063EC" w14:paraId="4BAC5FD8" w14:textId="77777777" w:rsidTr="002F075E">
        <w:tc>
          <w:tcPr>
            <w:tcW w:w="635" w:type="dxa"/>
          </w:tcPr>
          <w:p w14:paraId="15F8A9EA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4</w:t>
            </w:r>
          </w:p>
        </w:tc>
        <w:tc>
          <w:tcPr>
            <w:tcW w:w="1451" w:type="dxa"/>
          </w:tcPr>
          <w:p w14:paraId="7F9B3817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description</w:t>
            </w:r>
          </w:p>
        </w:tc>
        <w:tc>
          <w:tcPr>
            <w:tcW w:w="1542" w:type="dxa"/>
          </w:tcPr>
          <w:p w14:paraId="00C3D281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gramStart"/>
            <w:r w:rsidRPr="00F063EC">
              <w:t>NVARCHAR(</w:t>
            </w:r>
            <w:proofErr w:type="gramEnd"/>
            <w:r w:rsidRPr="00F063EC">
              <w:t>255)</w:t>
            </w:r>
          </w:p>
        </w:tc>
        <w:tc>
          <w:tcPr>
            <w:tcW w:w="907" w:type="dxa"/>
          </w:tcPr>
          <w:p w14:paraId="736F53FC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996" w:type="dxa"/>
          </w:tcPr>
          <w:p w14:paraId="10F5E270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NULL</w:t>
            </w:r>
          </w:p>
        </w:tc>
        <w:tc>
          <w:tcPr>
            <w:tcW w:w="2540" w:type="dxa"/>
          </w:tcPr>
          <w:p w14:paraId="43FC9351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Mô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tả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danh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mục</w:t>
            </w:r>
            <w:proofErr w:type="spellEnd"/>
          </w:p>
        </w:tc>
      </w:tr>
      <w:tr w:rsidR="004928D8" w:rsidRPr="00F063EC" w14:paraId="7B688884" w14:textId="77777777" w:rsidTr="002F075E">
        <w:tc>
          <w:tcPr>
            <w:tcW w:w="635" w:type="dxa"/>
          </w:tcPr>
          <w:p w14:paraId="2EE5BE02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5</w:t>
            </w:r>
          </w:p>
        </w:tc>
        <w:tc>
          <w:tcPr>
            <w:tcW w:w="1451" w:type="dxa"/>
          </w:tcPr>
          <w:p w14:paraId="3EB712B7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image_url</w:t>
            </w:r>
            <w:proofErr w:type="spellEnd"/>
          </w:p>
        </w:tc>
        <w:tc>
          <w:tcPr>
            <w:tcW w:w="1542" w:type="dxa"/>
          </w:tcPr>
          <w:p w14:paraId="1055D4F8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gramStart"/>
            <w:r w:rsidRPr="00F063EC">
              <w:t>NVARCHAR(</w:t>
            </w:r>
            <w:proofErr w:type="gramEnd"/>
            <w:r w:rsidRPr="00F063EC">
              <w:t>255)</w:t>
            </w:r>
          </w:p>
        </w:tc>
        <w:tc>
          <w:tcPr>
            <w:tcW w:w="907" w:type="dxa"/>
          </w:tcPr>
          <w:p w14:paraId="47D7E371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996" w:type="dxa"/>
          </w:tcPr>
          <w:p w14:paraId="403D4C7A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NULL</w:t>
            </w:r>
          </w:p>
        </w:tc>
        <w:tc>
          <w:tcPr>
            <w:tcW w:w="2540" w:type="dxa"/>
          </w:tcPr>
          <w:p w14:paraId="0AABC9C7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Ảnh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đại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diện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danh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mục</w:t>
            </w:r>
            <w:proofErr w:type="spellEnd"/>
          </w:p>
        </w:tc>
      </w:tr>
      <w:tr w:rsidR="004928D8" w:rsidRPr="00F063EC" w14:paraId="66A0EE3D" w14:textId="77777777" w:rsidTr="002F075E">
        <w:tc>
          <w:tcPr>
            <w:tcW w:w="635" w:type="dxa"/>
          </w:tcPr>
          <w:p w14:paraId="744A3D1D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6</w:t>
            </w:r>
          </w:p>
        </w:tc>
        <w:tc>
          <w:tcPr>
            <w:tcW w:w="1451" w:type="dxa"/>
          </w:tcPr>
          <w:p w14:paraId="5F1789D4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status</w:t>
            </w:r>
          </w:p>
        </w:tc>
        <w:tc>
          <w:tcPr>
            <w:tcW w:w="1542" w:type="dxa"/>
          </w:tcPr>
          <w:p w14:paraId="250F7371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BIT</w:t>
            </w:r>
          </w:p>
        </w:tc>
        <w:tc>
          <w:tcPr>
            <w:tcW w:w="907" w:type="dxa"/>
          </w:tcPr>
          <w:p w14:paraId="5CCC7F54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996" w:type="dxa"/>
          </w:tcPr>
          <w:p w14:paraId="2C3DAC15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DEFAULT 1</w:t>
            </w:r>
          </w:p>
        </w:tc>
        <w:tc>
          <w:tcPr>
            <w:tcW w:w="2540" w:type="dxa"/>
          </w:tcPr>
          <w:p w14:paraId="54FF710D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Trạng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thái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hiển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thị</w:t>
            </w:r>
            <w:proofErr w:type="spellEnd"/>
          </w:p>
        </w:tc>
      </w:tr>
    </w:tbl>
    <w:p w14:paraId="46E0974A" w14:textId="77777777" w:rsidR="004928D8" w:rsidRDefault="004928D8" w:rsidP="004928D8">
      <w:pPr>
        <w:rPr>
          <w:lang w:val="vi-VN"/>
        </w:rPr>
      </w:pPr>
    </w:p>
    <w:p w14:paraId="3118D8C3" w14:textId="77777777" w:rsidR="004928D8" w:rsidRPr="00F063EC" w:rsidRDefault="004928D8" w:rsidP="004928D8">
      <w:pPr>
        <w:pStyle w:val="Heading3"/>
        <w:rPr>
          <w:rFonts w:ascii="Times New Roman" w:hAnsi="Times New Roman" w:cs="Times New Roman"/>
        </w:rPr>
      </w:pPr>
      <w:bookmarkStart w:id="20" w:name="_Toc232562497"/>
      <w:r w:rsidRPr="00F063EC">
        <w:rPr>
          <w:rFonts w:ascii="Times New Roman" w:eastAsia="Times New Roman" w:hAnsi="Times New Roman" w:cs="Times New Roman"/>
        </w:rPr>
        <w:t xml:space="preserve">3.2.4. </w:t>
      </w:r>
      <w:proofErr w:type="spellStart"/>
      <w:r w:rsidRPr="00F063EC">
        <w:rPr>
          <w:rFonts w:ascii="Times New Roman" w:eastAsia="Times New Roman" w:hAnsi="Times New Roman" w:cs="Times New Roman"/>
        </w:rPr>
        <w:t>Bảng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products</w:t>
      </w:r>
      <w:bookmarkEnd w:id="20"/>
    </w:p>
    <w:p w14:paraId="21407361" w14:textId="77777777" w:rsidR="004928D8" w:rsidRPr="00F063EC" w:rsidRDefault="004928D8" w:rsidP="004928D8">
      <w:r w:rsidRPr="00F063EC">
        <w:t xml:space="preserve">Ý </w:t>
      </w:r>
      <w:proofErr w:type="spellStart"/>
      <w:r w:rsidRPr="00F063EC">
        <w:t>nghĩa</w:t>
      </w:r>
      <w:proofErr w:type="spellEnd"/>
      <w:r w:rsidRPr="00F063EC">
        <w:t xml:space="preserve">: </w:t>
      </w:r>
      <w:proofErr w:type="spellStart"/>
      <w:r w:rsidRPr="00F063EC">
        <w:t>lưu</w:t>
      </w:r>
      <w:proofErr w:type="spellEnd"/>
      <w:r w:rsidRPr="00F063EC">
        <w:t xml:space="preserve"> </w:t>
      </w:r>
      <w:proofErr w:type="spellStart"/>
      <w:r w:rsidRPr="00F063EC">
        <w:t>thông</w:t>
      </w:r>
      <w:proofErr w:type="spellEnd"/>
      <w:r w:rsidRPr="00F063EC">
        <w:t xml:space="preserve"> tin </w:t>
      </w:r>
      <w:proofErr w:type="spellStart"/>
      <w:r w:rsidRPr="00F063EC">
        <w:t>sản</w:t>
      </w:r>
      <w:proofErr w:type="spellEnd"/>
      <w:r w:rsidRPr="00F063EC">
        <w:t xml:space="preserve"> </w:t>
      </w:r>
      <w:proofErr w:type="spellStart"/>
      <w:r w:rsidRPr="00F063EC">
        <w:t>phẩm</w:t>
      </w:r>
      <w:proofErr w:type="spellEnd"/>
      <w:r w:rsidRPr="00F063EC">
        <w:t xml:space="preserve"> bánh.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82"/>
        <w:gridCol w:w="1625"/>
        <w:gridCol w:w="2337"/>
        <w:gridCol w:w="1314"/>
        <w:gridCol w:w="1710"/>
        <w:gridCol w:w="1619"/>
      </w:tblGrid>
      <w:tr w:rsidR="004928D8" w:rsidRPr="00F063EC" w14:paraId="07487CCD" w14:textId="77777777" w:rsidTr="002F075E">
        <w:tc>
          <w:tcPr>
            <w:tcW w:w="682" w:type="dxa"/>
          </w:tcPr>
          <w:p w14:paraId="40970F1A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rPr>
                <w:b/>
              </w:rPr>
              <w:t>STT</w:t>
            </w:r>
          </w:p>
        </w:tc>
        <w:tc>
          <w:tcPr>
            <w:tcW w:w="1625" w:type="dxa"/>
          </w:tcPr>
          <w:p w14:paraId="7E2B417E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rPr>
                <w:b/>
              </w:rPr>
              <w:t>Tên</w:t>
            </w:r>
            <w:proofErr w:type="spellEnd"/>
            <w:r w:rsidRPr="00F063EC">
              <w:rPr>
                <w:b/>
              </w:rPr>
              <w:t xml:space="preserve"> </w:t>
            </w:r>
            <w:proofErr w:type="spellStart"/>
            <w:r w:rsidRPr="00F063EC">
              <w:rPr>
                <w:b/>
              </w:rPr>
              <w:t>cột</w:t>
            </w:r>
            <w:proofErr w:type="spellEnd"/>
          </w:p>
        </w:tc>
        <w:tc>
          <w:tcPr>
            <w:tcW w:w="2337" w:type="dxa"/>
          </w:tcPr>
          <w:p w14:paraId="5C7C71F0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rPr>
                <w:b/>
              </w:rPr>
              <w:t>Kiểu</w:t>
            </w:r>
            <w:proofErr w:type="spellEnd"/>
            <w:r w:rsidRPr="00F063EC">
              <w:rPr>
                <w:b/>
              </w:rPr>
              <w:t xml:space="preserve"> </w:t>
            </w:r>
            <w:proofErr w:type="spellStart"/>
            <w:r w:rsidRPr="00F063EC">
              <w:rPr>
                <w:b/>
              </w:rPr>
              <w:t>dữ</w:t>
            </w:r>
            <w:proofErr w:type="spellEnd"/>
            <w:r w:rsidRPr="00F063EC">
              <w:rPr>
                <w:b/>
              </w:rPr>
              <w:t xml:space="preserve"> </w:t>
            </w:r>
            <w:proofErr w:type="spellStart"/>
            <w:r w:rsidRPr="00F063EC">
              <w:rPr>
                <w:b/>
              </w:rPr>
              <w:t>liệu</w:t>
            </w:r>
            <w:proofErr w:type="spellEnd"/>
          </w:p>
        </w:tc>
        <w:tc>
          <w:tcPr>
            <w:tcW w:w="1314" w:type="dxa"/>
          </w:tcPr>
          <w:p w14:paraId="2D2BE512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proofErr w:type="spellStart"/>
            <w:r w:rsidRPr="00F063EC">
              <w:rPr>
                <w:b/>
              </w:rPr>
              <w:t>Khóa</w:t>
            </w:r>
            <w:proofErr w:type="spellEnd"/>
          </w:p>
        </w:tc>
        <w:tc>
          <w:tcPr>
            <w:tcW w:w="1710" w:type="dxa"/>
          </w:tcPr>
          <w:p w14:paraId="07FFB810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rPr>
                <w:b/>
              </w:rPr>
              <w:t>Ràng</w:t>
            </w:r>
            <w:proofErr w:type="spellEnd"/>
            <w:r w:rsidRPr="00F063EC">
              <w:rPr>
                <w:b/>
              </w:rPr>
              <w:t xml:space="preserve"> </w:t>
            </w:r>
            <w:proofErr w:type="spellStart"/>
            <w:r w:rsidRPr="00F063EC">
              <w:rPr>
                <w:b/>
              </w:rPr>
              <w:t>buộc</w:t>
            </w:r>
            <w:proofErr w:type="spellEnd"/>
          </w:p>
        </w:tc>
        <w:tc>
          <w:tcPr>
            <w:tcW w:w="1619" w:type="dxa"/>
          </w:tcPr>
          <w:p w14:paraId="7844ED17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rPr>
                <w:b/>
              </w:rPr>
              <w:t xml:space="preserve">Ý </w:t>
            </w:r>
            <w:proofErr w:type="spellStart"/>
            <w:r w:rsidRPr="00F063EC">
              <w:rPr>
                <w:b/>
              </w:rPr>
              <w:t>nghĩa</w:t>
            </w:r>
            <w:proofErr w:type="spellEnd"/>
          </w:p>
        </w:tc>
      </w:tr>
      <w:tr w:rsidR="004928D8" w:rsidRPr="00F063EC" w14:paraId="2C125DD8" w14:textId="77777777" w:rsidTr="002F075E">
        <w:tc>
          <w:tcPr>
            <w:tcW w:w="682" w:type="dxa"/>
          </w:tcPr>
          <w:p w14:paraId="02E87841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1</w:t>
            </w:r>
          </w:p>
        </w:tc>
        <w:tc>
          <w:tcPr>
            <w:tcW w:w="1625" w:type="dxa"/>
          </w:tcPr>
          <w:p w14:paraId="2B59F66F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product_id</w:t>
            </w:r>
            <w:proofErr w:type="spellEnd"/>
          </w:p>
        </w:tc>
        <w:tc>
          <w:tcPr>
            <w:tcW w:w="2337" w:type="dxa"/>
          </w:tcPr>
          <w:p w14:paraId="354FC93C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 xml:space="preserve">INT </w:t>
            </w:r>
            <w:proofErr w:type="gramStart"/>
            <w:r w:rsidRPr="00F063EC">
              <w:t>IDENTITY(</w:t>
            </w:r>
            <w:proofErr w:type="gramEnd"/>
            <w:r w:rsidRPr="00F063EC">
              <w:t>1,1)</w:t>
            </w:r>
          </w:p>
        </w:tc>
        <w:tc>
          <w:tcPr>
            <w:tcW w:w="1314" w:type="dxa"/>
          </w:tcPr>
          <w:p w14:paraId="50E7C329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PK</w:t>
            </w:r>
          </w:p>
        </w:tc>
        <w:tc>
          <w:tcPr>
            <w:tcW w:w="1710" w:type="dxa"/>
          </w:tcPr>
          <w:p w14:paraId="6636D6DB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NOT NULL</w:t>
            </w:r>
          </w:p>
        </w:tc>
        <w:tc>
          <w:tcPr>
            <w:tcW w:w="1619" w:type="dxa"/>
          </w:tcPr>
          <w:p w14:paraId="60DD7D07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Mã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sản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phẩm</w:t>
            </w:r>
            <w:proofErr w:type="spellEnd"/>
          </w:p>
        </w:tc>
      </w:tr>
      <w:tr w:rsidR="004928D8" w:rsidRPr="00F063EC" w14:paraId="1B33C4E7" w14:textId="77777777" w:rsidTr="002F075E">
        <w:tc>
          <w:tcPr>
            <w:tcW w:w="682" w:type="dxa"/>
          </w:tcPr>
          <w:p w14:paraId="57A6FB50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2</w:t>
            </w:r>
          </w:p>
        </w:tc>
        <w:tc>
          <w:tcPr>
            <w:tcW w:w="1625" w:type="dxa"/>
          </w:tcPr>
          <w:p w14:paraId="3C040FB8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category_id</w:t>
            </w:r>
            <w:proofErr w:type="spellEnd"/>
          </w:p>
        </w:tc>
        <w:tc>
          <w:tcPr>
            <w:tcW w:w="2337" w:type="dxa"/>
          </w:tcPr>
          <w:p w14:paraId="02DBCFA7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INT</w:t>
            </w:r>
          </w:p>
        </w:tc>
        <w:tc>
          <w:tcPr>
            <w:tcW w:w="1314" w:type="dxa"/>
          </w:tcPr>
          <w:p w14:paraId="45B9E9EC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FK</w:t>
            </w:r>
          </w:p>
        </w:tc>
        <w:tc>
          <w:tcPr>
            <w:tcW w:w="1710" w:type="dxa"/>
          </w:tcPr>
          <w:p w14:paraId="084FDBAE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 xml:space="preserve">NOT NULL, </w:t>
            </w:r>
            <w:proofErr w:type="spellStart"/>
            <w:r w:rsidRPr="00F063EC">
              <w:t>tham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chiếu</w:t>
            </w:r>
            <w:proofErr w:type="spellEnd"/>
            <w:r w:rsidRPr="00F063EC">
              <w:t xml:space="preserve"> categories(</w:t>
            </w:r>
            <w:proofErr w:type="spellStart"/>
            <w:r w:rsidRPr="00F063EC">
              <w:t>category_id</w:t>
            </w:r>
            <w:proofErr w:type="spellEnd"/>
            <w:r w:rsidRPr="00F063EC">
              <w:t>)</w:t>
            </w:r>
          </w:p>
        </w:tc>
        <w:tc>
          <w:tcPr>
            <w:tcW w:w="1619" w:type="dxa"/>
          </w:tcPr>
          <w:p w14:paraId="7AAB5DA0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 xml:space="preserve">Danh </w:t>
            </w:r>
            <w:proofErr w:type="spellStart"/>
            <w:r w:rsidRPr="00F063EC">
              <w:t>mục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của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sản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phẩm</w:t>
            </w:r>
            <w:proofErr w:type="spellEnd"/>
          </w:p>
        </w:tc>
      </w:tr>
      <w:tr w:rsidR="004928D8" w:rsidRPr="00F063EC" w14:paraId="5831C6FA" w14:textId="77777777" w:rsidTr="002F075E">
        <w:tc>
          <w:tcPr>
            <w:tcW w:w="682" w:type="dxa"/>
          </w:tcPr>
          <w:p w14:paraId="2C159C79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3</w:t>
            </w:r>
          </w:p>
        </w:tc>
        <w:tc>
          <w:tcPr>
            <w:tcW w:w="1625" w:type="dxa"/>
          </w:tcPr>
          <w:p w14:paraId="54209D88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product_name</w:t>
            </w:r>
            <w:proofErr w:type="spellEnd"/>
          </w:p>
        </w:tc>
        <w:tc>
          <w:tcPr>
            <w:tcW w:w="2337" w:type="dxa"/>
          </w:tcPr>
          <w:p w14:paraId="02484081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gramStart"/>
            <w:r w:rsidRPr="00F063EC">
              <w:t>NVARCHAR(</w:t>
            </w:r>
            <w:proofErr w:type="gramEnd"/>
            <w:r w:rsidRPr="00F063EC">
              <w:t>150)</w:t>
            </w:r>
          </w:p>
        </w:tc>
        <w:tc>
          <w:tcPr>
            <w:tcW w:w="1314" w:type="dxa"/>
          </w:tcPr>
          <w:p w14:paraId="28DF3D07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710" w:type="dxa"/>
          </w:tcPr>
          <w:p w14:paraId="1734F6D0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NOT NULL</w:t>
            </w:r>
          </w:p>
        </w:tc>
        <w:tc>
          <w:tcPr>
            <w:tcW w:w="1619" w:type="dxa"/>
          </w:tcPr>
          <w:p w14:paraId="65ED35B1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Tên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sản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phẩm</w:t>
            </w:r>
            <w:proofErr w:type="spellEnd"/>
          </w:p>
        </w:tc>
      </w:tr>
      <w:tr w:rsidR="004928D8" w:rsidRPr="00F063EC" w14:paraId="4EA89FAD" w14:textId="77777777" w:rsidTr="002F075E">
        <w:tc>
          <w:tcPr>
            <w:tcW w:w="682" w:type="dxa"/>
          </w:tcPr>
          <w:p w14:paraId="08AB5272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4</w:t>
            </w:r>
          </w:p>
        </w:tc>
        <w:tc>
          <w:tcPr>
            <w:tcW w:w="1625" w:type="dxa"/>
          </w:tcPr>
          <w:p w14:paraId="2F8688ED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sku</w:t>
            </w:r>
            <w:proofErr w:type="spellEnd"/>
          </w:p>
        </w:tc>
        <w:tc>
          <w:tcPr>
            <w:tcW w:w="2337" w:type="dxa"/>
          </w:tcPr>
          <w:p w14:paraId="573FB7B3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gramStart"/>
            <w:r w:rsidRPr="00F063EC">
              <w:t>NVARCHAR(</w:t>
            </w:r>
            <w:proofErr w:type="gramEnd"/>
            <w:r w:rsidRPr="00F063EC">
              <w:t>50)</w:t>
            </w:r>
          </w:p>
        </w:tc>
        <w:tc>
          <w:tcPr>
            <w:tcW w:w="1314" w:type="dxa"/>
          </w:tcPr>
          <w:p w14:paraId="4277326E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UNIQUE</w:t>
            </w:r>
          </w:p>
        </w:tc>
        <w:tc>
          <w:tcPr>
            <w:tcW w:w="1710" w:type="dxa"/>
          </w:tcPr>
          <w:p w14:paraId="71D68F15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NULL</w:t>
            </w:r>
          </w:p>
        </w:tc>
        <w:tc>
          <w:tcPr>
            <w:tcW w:w="1619" w:type="dxa"/>
          </w:tcPr>
          <w:p w14:paraId="4F3C12C3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Mã</w:t>
            </w:r>
            <w:proofErr w:type="spellEnd"/>
            <w:r w:rsidRPr="00F063EC">
              <w:t xml:space="preserve"> SKU</w:t>
            </w:r>
          </w:p>
        </w:tc>
      </w:tr>
      <w:tr w:rsidR="004928D8" w:rsidRPr="00F063EC" w14:paraId="45977E6B" w14:textId="77777777" w:rsidTr="002F075E">
        <w:tc>
          <w:tcPr>
            <w:tcW w:w="682" w:type="dxa"/>
          </w:tcPr>
          <w:p w14:paraId="36028BB6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5</w:t>
            </w:r>
          </w:p>
        </w:tc>
        <w:tc>
          <w:tcPr>
            <w:tcW w:w="1625" w:type="dxa"/>
          </w:tcPr>
          <w:p w14:paraId="1AB6931F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slug</w:t>
            </w:r>
          </w:p>
        </w:tc>
        <w:tc>
          <w:tcPr>
            <w:tcW w:w="2337" w:type="dxa"/>
          </w:tcPr>
          <w:p w14:paraId="6936C31B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gramStart"/>
            <w:r w:rsidRPr="00F063EC">
              <w:t>NVARCHAR(</w:t>
            </w:r>
            <w:proofErr w:type="gramEnd"/>
            <w:r w:rsidRPr="00F063EC">
              <w:t>150)</w:t>
            </w:r>
          </w:p>
        </w:tc>
        <w:tc>
          <w:tcPr>
            <w:tcW w:w="1314" w:type="dxa"/>
          </w:tcPr>
          <w:p w14:paraId="74E7E182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UNIQUE</w:t>
            </w:r>
          </w:p>
        </w:tc>
        <w:tc>
          <w:tcPr>
            <w:tcW w:w="1710" w:type="dxa"/>
          </w:tcPr>
          <w:p w14:paraId="7EC33E58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NULL</w:t>
            </w:r>
          </w:p>
        </w:tc>
        <w:tc>
          <w:tcPr>
            <w:tcW w:w="1619" w:type="dxa"/>
          </w:tcPr>
          <w:p w14:paraId="233BBB91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Đường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dẫn</w:t>
            </w:r>
            <w:proofErr w:type="spellEnd"/>
            <w:r w:rsidRPr="00F063EC">
              <w:t xml:space="preserve"> </w:t>
            </w:r>
            <w:proofErr w:type="spellStart"/>
            <w:r w:rsidRPr="00F063EC">
              <w:lastRenderedPageBreak/>
              <w:t>thân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thiện</w:t>
            </w:r>
            <w:proofErr w:type="spellEnd"/>
          </w:p>
        </w:tc>
      </w:tr>
      <w:tr w:rsidR="004928D8" w:rsidRPr="00F063EC" w14:paraId="46C9C476" w14:textId="77777777" w:rsidTr="002F075E">
        <w:tc>
          <w:tcPr>
            <w:tcW w:w="682" w:type="dxa"/>
          </w:tcPr>
          <w:p w14:paraId="5FD9B96B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lastRenderedPageBreak/>
              <w:t>6</w:t>
            </w:r>
          </w:p>
        </w:tc>
        <w:tc>
          <w:tcPr>
            <w:tcW w:w="1625" w:type="dxa"/>
          </w:tcPr>
          <w:p w14:paraId="3EAB22F3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description</w:t>
            </w:r>
          </w:p>
        </w:tc>
        <w:tc>
          <w:tcPr>
            <w:tcW w:w="2337" w:type="dxa"/>
          </w:tcPr>
          <w:p w14:paraId="46689F64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NVARCHAR(MAX)</w:t>
            </w:r>
          </w:p>
        </w:tc>
        <w:tc>
          <w:tcPr>
            <w:tcW w:w="1314" w:type="dxa"/>
          </w:tcPr>
          <w:p w14:paraId="36B7945F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710" w:type="dxa"/>
          </w:tcPr>
          <w:p w14:paraId="3BC3E092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NULL</w:t>
            </w:r>
          </w:p>
        </w:tc>
        <w:tc>
          <w:tcPr>
            <w:tcW w:w="1619" w:type="dxa"/>
          </w:tcPr>
          <w:p w14:paraId="648B15A2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Mô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tả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sản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phẩm</w:t>
            </w:r>
            <w:proofErr w:type="spellEnd"/>
          </w:p>
        </w:tc>
      </w:tr>
      <w:tr w:rsidR="004928D8" w:rsidRPr="00F063EC" w14:paraId="7606AE14" w14:textId="77777777" w:rsidTr="002F075E">
        <w:tc>
          <w:tcPr>
            <w:tcW w:w="682" w:type="dxa"/>
          </w:tcPr>
          <w:p w14:paraId="4582D030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7</w:t>
            </w:r>
          </w:p>
        </w:tc>
        <w:tc>
          <w:tcPr>
            <w:tcW w:w="1625" w:type="dxa"/>
          </w:tcPr>
          <w:p w14:paraId="46799BCD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price</w:t>
            </w:r>
          </w:p>
        </w:tc>
        <w:tc>
          <w:tcPr>
            <w:tcW w:w="2337" w:type="dxa"/>
          </w:tcPr>
          <w:p w14:paraId="425AE38F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gramStart"/>
            <w:r w:rsidRPr="00F063EC">
              <w:t>DECIMAL(</w:t>
            </w:r>
            <w:proofErr w:type="gramEnd"/>
            <w:r w:rsidRPr="00F063EC">
              <w:t>18,2)</w:t>
            </w:r>
          </w:p>
        </w:tc>
        <w:tc>
          <w:tcPr>
            <w:tcW w:w="1314" w:type="dxa"/>
          </w:tcPr>
          <w:p w14:paraId="33D8C7DB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710" w:type="dxa"/>
          </w:tcPr>
          <w:p w14:paraId="1E77ED69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NOT NULL, CHECK &gt;= 0</w:t>
            </w:r>
          </w:p>
        </w:tc>
        <w:tc>
          <w:tcPr>
            <w:tcW w:w="1619" w:type="dxa"/>
          </w:tcPr>
          <w:p w14:paraId="79DB883E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Giá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gốc</w:t>
            </w:r>
            <w:proofErr w:type="spellEnd"/>
          </w:p>
        </w:tc>
      </w:tr>
      <w:tr w:rsidR="004928D8" w:rsidRPr="00F063EC" w14:paraId="5CF435DC" w14:textId="77777777" w:rsidTr="002F075E">
        <w:tc>
          <w:tcPr>
            <w:tcW w:w="682" w:type="dxa"/>
          </w:tcPr>
          <w:p w14:paraId="79512355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8</w:t>
            </w:r>
          </w:p>
        </w:tc>
        <w:tc>
          <w:tcPr>
            <w:tcW w:w="1625" w:type="dxa"/>
          </w:tcPr>
          <w:p w14:paraId="38C56DA3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sale_price</w:t>
            </w:r>
            <w:proofErr w:type="spellEnd"/>
          </w:p>
        </w:tc>
        <w:tc>
          <w:tcPr>
            <w:tcW w:w="2337" w:type="dxa"/>
          </w:tcPr>
          <w:p w14:paraId="090BE680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gramStart"/>
            <w:r w:rsidRPr="00F063EC">
              <w:t>DECIMAL(</w:t>
            </w:r>
            <w:proofErr w:type="gramEnd"/>
            <w:r w:rsidRPr="00F063EC">
              <w:t>18,2)</w:t>
            </w:r>
          </w:p>
        </w:tc>
        <w:tc>
          <w:tcPr>
            <w:tcW w:w="1314" w:type="dxa"/>
          </w:tcPr>
          <w:p w14:paraId="28967FA3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710" w:type="dxa"/>
          </w:tcPr>
          <w:p w14:paraId="30AB6077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NULL, CHECK &gt;= 0</w:t>
            </w:r>
          </w:p>
        </w:tc>
        <w:tc>
          <w:tcPr>
            <w:tcW w:w="1619" w:type="dxa"/>
          </w:tcPr>
          <w:p w14:paraId="39A07D50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Giá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khuyến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mãi</w:t>
            </w:r>
            <w:proofErr w:type="spellEnd"/>
          </w:p>
        </w:tc>
      </w:tr>
      <w:tr w:rsidR="004928D8" w:rsidRPr="00F063EC" w14:paraId="01FD30BD" w14:textId="77777777" w:rsidTr="002F075E">
        <w:tc>
          <w:tcPr>
            <w:tcW w:w="682" w:type="dxa"/>
          </w:tcPr>
          <w:p w14:paraId="1FC323EC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9</w:t>
            </w:r>
          </w:p>
        </w:tc>
        <w:tc>
          <w:tcPr>
            <w:tcW w:w="1625" w:type="dxa"/>
          </w:tcPr>
          <w:p w14:paraId="1C45D6E6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flavor</w:t>
            </w:r>
          </w:p>
        </w:tc>
        <w:tc>
          <w:tcPr>
            <w:tcW w:w="2337" w:type="dxa"/>
          </w:tcPr>
          <w:p w14:paraId="3E51F7F1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gramStart"/>
            <w:r w:rsidRPr="00F063EC">
              <w:t>NVARCHAR(</w:t>
            </w:r>
            <w:proofErr w:type="gramEnd"/>
            <w:r w:rsidRPr="00F063EC">
              <w:t>100)</w:t>
            </w:r>
          </w:p>
        </w:tc>
        <w:tc>
          <w:tcPr>
            <w:tcW w:w="1314" w:type="dxa"/>
          </w:tcPr>
          <w:p w14:paraId="69A1AFD7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710" w:type="dxa"/>
          </w:tcPr>
          <w:p w14:paraId="7AE3BC65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NULL</w:t>
            </w:r>
          </w:p>
        </w:tc>
        <w:tc>
          <w:tcPr>
            <w:tcW w:w="1619" w:type="dxa"/>
          </w:tcPr>
          <w:p w14:paraId="0DBF611C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 xml:space="preserve">Hương </w:t>
            </w:r>
            <w:proofErr w:type="spellStart"/>
            <w:r w:rsidRPr="00F063EC">
              <w:t>vị</w:t>
            </w:r>
            <w:proofErr w:type="spellEnd"/>
          </w:p>
        </w:tc>
      </w:tr>
      <w:tr w:rsidR="004928D8" w:rsidRPr="00F063EC" w14:paraId="1CCA82DA" w14:textId="77777777" w:rsidTr="002F075E">
        <w:tc>
          <w:tcPr>
            <w:tcW w:w="682" w:type="dxa"/>
          </w:tcPr>
          <w:p w14:paraId="694373A9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10</w:t>
            </w:r>
          </w:p>
        </w:tc>
        <w:tc>
          <w:tcPr>
            <w:tcW w:w="1625" w:type="dxa"/>
          </w:tcPr>
          <w:p w14:paraId="5BB912A8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size</w:t>
            </w:r>
          </w:p>
        </w:tc>
        <w:tc>
          <w:tcPr>
            <w:tcW w:w="2337" w:type="dxa"/>
          </w:tcPr>
          <w:p w14:paraId="660D95F7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gramStart"/>
            <w:r w:rsidRPr="00F063EC">
              <w:t>NVARCHAR(</w:t>
            </w:r>
            <w:proofErr w:type="gramEnd"/>
            <w:r w:rsidRPr="00F063EC">
              <w:t>50)</w:t>
            </w:r>
          </w:p>
        </w:tc>
        <w:tc>
          <w:tcPr>
            <w:tcW w:w="1314" w:type="dxa"/>
          </w:tcPr>
          <w:p w14:paraId="323F03E4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710" w:type="dxa"/>
          </w:tcPr>
          <w:p w14:paraId="36850F88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NULL</w:t>
            </w:r>
          </w:p>
        </w:tc>
        <w:tc>
          <w:tcPr>
            <w:tcW w:w="1619" w:type="dxa"/>
          </w:tcPr>
          <w:p w14:paraId="29B195BF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Kích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thước</w:t>
            </w:r>
            <w:proofErr w:type="spellEnd"/>
          </w:p>
        </w:tc>
      </w:tr>
      <w:tr w:rsidR="004928D8" w:rsidRPr="00F063EC" w14:paraId="1652640D" w14:textId="77777777" w:rsidTr="002F075E">
        <w:tc>
          <w:tcPr>
            <w:tcW w:w="682" w:type="dxa"/>
          </w:tcPr>
          <w:p w14:paraId="200A9D18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11</w:t>
            </w:r>
          </w:p>
        </w:tc>
        <w:tc>
          <w:tcPr>
            <w:tcW w:w="1625" w:type="dxa"/>
          </w:tcPr>
          <w:p w14:paraId="52396886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status</w:t>
            </w:r>
          </w:p>
        </w:tc>
        <w:tc>
          <w:tcPr>
            <w:tcW w:w="2337" w:type="dxa"/>
          </w:tcPr>
          <w:p w14:paraId="7F6BCF77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BIT</w:t>
            </w:r>
          </w:p>
        </w:tc>
        <w:tc>
          <w:tcPr>
            <w:tcW w:w="1314" w:type="dxa"/>
          </w:tcPr>
          <w:p w14:paraId="660312EC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710" w:type="dxa"/>
          </w:tcPr>
          <w:p w14:paraId="1EF9C9F8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DEFAULT 1</w:t>
            </w:r>
          </w:p>
        </w:tc>
        <w:tc>
          <w:tcPr>
            <w:tcW w:w="1619" w:type="dxa"/>
          </w:tcPr>
          <w:p w14:paraId="6FC5E796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Đang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bán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hoặc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đã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ẩn</w:t>
            </w:r>
            <w:proofErr w:type="spellEnd"/>
          </w:p>
        </w:tc>
      </w:tr>
      <w:tr w:rsidR="004928D8" w:rsidRPr="00F063EC" w14:paraId="5B5D2AA2" w14:textId="77777777" w:rsidTr="002F075E">
        <w:tc>
          <w:tcPr>
            <w:tcW w:w="682" w:type="dxa"/>
          </w:tcPr>
          <w:p w14:paraId="71D4F241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12</w:t>
            </w:r>
          </w:p>
        </w:tc>
        <w:tc>
          <w:tcPr>
            <w:tcW w:w="1625" w:type="dxa"/>
          </w:tcPr>
          <w:p w14:paraId="115E95E9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created_at</w:t>
            </w:r>
            <w:proofErr w:type="spellEnd"/>
          </w:p>
        </w:tc>
        <w:tc>
          <w:tcPr>
            <w:tcW w:w="2337" w:type="dxa"/>
          </w:tcPr>
          <w:p w14:paraId="74A9CD81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DATETIME</w:t>
            </w:r>
          </w:p>
        </w:tc>
        <w:tc>
          <w:tcPr>
            <w:tcW w:w="1314" w:type="dxa"/>
          </w:tcPr>
          <w:p w14:paraId="313DC11B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710" w:type="dxa"/>
          </w:tcPr>
          <w:p w14:paraId="2925EA5F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 xml:space="preserve">DEFAULT </w:t>
            </w:r>
            <w:proofErr w:type="gramStart"/>
            <w:r w:rsidRPr="00F063EC">
              <w:t>GETDATE(</w:t>
            </w:r>
            <w:proofErr w:type="gramEnd"/>
            <w:r w:rsidRPr="00F063EC">
              <w:t>)</w:t>
            </w:r>
          </w:p>
        </w:tc>
        <w:tc>
          <w:tcPr>
            <w:tcW w:w="1619" w:type="dxa"/>
          </w:tcPr>
          <w:p w14:paraId="2E9D15E1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Ngày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tạo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sản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phẩm</w:t>
            </w:r>
            <w:proofErr w:type="spellEnd"/>
          </w:p>
        </w:tc>
      </w:tr>
    </w:tbl>
    <w:p w14:paraId="20397726" w14:textId="77777777" w:rsidR="004928D8" w:rsidRDefault="004928D8" w:rsidP="004928D8">
      <w:pPr>
        <w:rPr>
          <w:lang w:val="vi-VN"/>
        </w:rPr>
      </w:pPr>
    </w:p>
    <w:p w14:paraId="579CAEAA" w14:textId="77777777" w:rsidR="004928D8" w:rsidRPr="00F063EC" w:rsidRDefault="004928D8" w:rsidP="004928D8">
      <w:pPr>
        <w:pStyle w:val="Heading3"/>
        <w:rPr>
          <w:rFonts w:ascii="Times New Roman" w:hAnsi="Times New Roman" w:cs="Times New Roman"/>
        </w:rPr>
      </w:pPr>
      <w:bookmarkStart w:id="21" w:name="_Toc232562498"/>
      <w:r w:rsidRPr="00F063EC">
        <w:rPr>
          <w:rFonts w:ascii="Times New Roman" w:eastAsia="Times New Roman" w:hAnsi="Times New Roman" w:cs="Times New Roman"/>
        </w:rPr>
        <w:t xml:space="preserve">3.2.5. </w:t>
      </w:r>
      <w:proofErr w:type="spellStart"/>
      <w:r w:rsidRPr="00F063EC">
        <w:rPr>
          <w:rFonts w:ascii="Times New Roman" w:eastAsia="Times New Roman" w:hAnsi="Times New Roman" w:cs="Times New Roman"/>
        </w:rPr>
        <w:t>Bảng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product_images</w:t>
      </w:r>
      <w:bookmarkEnd w:id="21"/>
      <w:proofErr w:type="spellEnd"/>
    </w:p>
    <w:p w14:paraId="30E5A300" w14:textId="77777777" w:rsidR="004928D8" w:rsidRPr="00F063EC" w:rsidRDefault="004928D8" w:rsidP="004928D8">
      <w:r w:rsidRPr="00F063EC">
        <w:t xml:space="preserve">Ý </w:t>
      </w:r>
      <w:proofErr w:type="spellStart"/>
      <w:r w:rsidRPr="00F063EC">
        <w:t>nghĩa</w:t>
      </w:r>
      <w:proofErr w:type="spellEnd"/>
      <w:r w:rsidRPr="00F063EC">
        <w:t xml:space="preserve">: </w:t>
      </w:r>
      <w:proofErr w:type="spellStart"/>
      <w:r w:rsidRPr="00F063EC">
        <w:t>lưu</w:t>
      </w:r>
      <w:proofErr w:type="spellEnd"/>
      <w:r w:rsidRPr="00F063EC">
        <w:t xml:space="preserve"> </w:t>
      </w:r>
      <w:proofErr w:type="spellStart"/>
      <w:r w:rsidRPr="00F063EC">
        <w:t>ảnh</w:t>
      </w:r>
      <w:proofErr w:type="spellEnd"/>
      <w:r w:rsidRPr="00F063EC">
        <w:t xml:space="preserve"> </w:t>
      </w:r>
      <w:proofErr w:type="spellStart"/>
      <w:r w:rsidRPr="00F063EC">
        <w:t>sản</w:t>
      </w:r>
      <w:proofErr w:type="spellEnd"/>
      <w:r w:rsidRPr="00F063EC">
        <w:t xml:space="preserve"> </w:t>
      </w:r>
      <w:proofErr w:type="spellStart"/>
      <w:r w:rsidRPr="00F063EC">
        <w:t>phẩm</w:t>
      </w:r>
      <w:proofErr w:type="spellEnd"/>
      <w:r w:rsidRPr="00F063EC">
        <w:t xml:space="preserve">, </w:t>
      </w:r>
      <w:proofErr w:type="spellStart"/>
      <w:r w:rsidRPr="00F063EC">
        <w:t>trong</w:t>
      </w:r>
      <w:proofErr w:type="spellEnd"/>
      <w:r w:rsidRPr="00F063EC">
        <w:t xml:space="preserve"> </w:t>
      </w:r>
      <w:proofErr w:type="spellStart"/>
      <w:r w:rsidRPr="00F063EC">
        <w:t>đó</w:t>
      </w:r>
      <w:proofErr w:type="spellEnd"/>
      <w:r w:rsidRPr="00F063EC">
        <w:t xml:space="preserve"> </w:t>
      </w:r>
      <w:proofErr w:type="spellStart"/>
      <w:r w:rsidRPr="00F063EC">
        <w:t>có</w:t>
      </w:r>
      <w:proofErr w:type="spellEnd"/>
      <w:r w:rsidRPr="00F063EC">
        <w:t xml:space="preserve"> </w:t>
      </w:r>
      <w:proofErr w:type="spellStart"/>
      <w:r w:rsidRPr="00F063EC">
        <w:t>ảnh</w:t>
      </w:r>
      <w:proofErr w:type="spellEnd"/>
      <w:r w:rsidRPr="00F063EC">
        <w:t xml:space="preserve"> </w:t>
      </w:r>
      <w:proofErr w:type="spellStart"/>
      <w:r w:rsidRPr="00F063EC">
        <w:t>chính</w:t>
      </w:r>
      <w:proofErr w:type="spellEnd"/>
      <w:r w:rsidRPr="00F063EC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9"/>
        <w:gridCol w:w="1392"/>
        <w:gridCol w:w="2239"/>
        <w:gridCol w:w="861"/>
        <w:gridCol w:w="2412"/>
        <w:gridCol w:w="1674"/>
      </w:tblGrid>
      <w:tr w:rsidR="004928D8" w:rsidRPr="00F063EC" w14:paraId="657CAAE3" w14:textId="77777777" w:rsidTr="002F075E">
        <w:tc>
          <w:tcPr>
            <w:tcW w:w="635" w:type="dxa"/>
          </w:tcPr>
          <w:p w14:paraId="74AAF869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rPr>
                <w:b/>
              </w:rPr>
              <w:t>STT</w:t>
            </w:r>
          </w:p>
        </w:tc>
        <w:tc>
          <w:tcPr>
            <w:tcW w:w="1451" w:type="dxa"/>
          </w:tcPr>
          <w:p w14:paraId="5E08C3F0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rPr>
                <w:b/>
              </w:rPr>
              <w:t>Tên</w:t>
            </w:r>
            <w:proofErr w:type="spellEnd"/>
            <w:r w:rsidRPr="00F063EC">
              <w:rPr>
                <w:b/>
              </w:rPr>
              <w:t xml:space="preserve"> </w:t>
            </w:r>
            <w:proofErr w:type="spellStart"/>
            <w:r w:rsidRPr="00F063EC">
              <w:rPr>
                <w:b/>
              </w:rPr>
              <w:t>cột</w:t>
            </w:r>
            <w:proofErr w:type="spellEnd"/>
          </w:p>
        </w:tc>
        <w:tc>
          <w:tcPr>
            <w:tcW w:w="1542" w:type="dxa"/>
          </w:tcPr>
          <w:p w14:paraId="1151A854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rPr>
                <w:b/>
              </w:rPr>
              <w:t>Kiểu</w:t>
            </w:r>
            <w:proofErr w:type="spellEnd"/>
            <w:r w:rsidRPr="00F063EC">
              <w:rPr>
                <w:b/>
              </w:rPr>
              <w:t xml:space="preserve"> </w:t>
            </w:r>
            <w:proofErr w:type="spellStart"/>
            <w:r w:rsidRPr="00F063EC">
              <w:rPr>
                <w:b/>
              </w:rPr>
              <w:t>dữ</w:t>
            </w:r>
            <w:proofErr w:type="spellEnd"/>
            <w:r w:rsidRPr="00F063EC">
              <w:rPr>
                <w:b/>
              </w:rPr>
              <w:t xml:space="preserve"> </w:t>
            </w:r>
            <w:proofErr w:type="spellStart"/>
            <w:r w:rsidRPr="00F063EC">
              <w:rPr>
                <w:b/>
              </w:rPr>
              <w:t>liệu</w:t>
            </w:r>
            <w:proofErr w:type="spellEnd"/>
          </w:p>
        </w:tc>
        <w:tc>
          <w:tcPr>
            <w:tcW w:w="907" w:type="dxa"/>
          </w:tcPr>
          <w:p w14:paraId="04B365B4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proofErr w:type="spellStart"/>
            <w:r w:rsidRPr="00F063EC">
              <w:rPr>
                <w:b/>
              </w:rPr>
              <w:t>Khóa</w:t>
            </w:r>
            <w:proofErr w:type="spellEnd"/>
          </w:p>
        </w:tc>
        <w:tc>
          <w:tcPr>
            <w:tcW w:w="1996" w:type="dxa"/>
          </w:tcPr>
          <w:p w14:paraId="71514CEE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rPr>
                <w:b/>
              </w:rPr>
              <w:t>Ràng</w:t>
            </w:r>
            <w:proofErr w:type="spellEnd"/>
            <w:r w:rsidRPr="00F063EC">
              <w:rPr>
                <w:b/>
              </w:rPr>
              <w:t xml:space="preserve"> </w:t>
            </w:r>
            <w:proofErr w:type="spellStart"/>
            <w:r w:rsidRPr="00F063EC">
              <w:rPr>
                <w:b/>
              </w:rPr>
              <w:t>buộc</w:t>
            </w:r>
            <w:proofErr w:type="spellEnd"/>
          </w:p>
        </w:tc>
        <w:tc>
          <w:tcPr>
            <w:tcW w:w="2540" w:type="dxa"/>
          </w:tcPr>
          <w:p w14:paraId="57013C8C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rPr>
                <w:b/>
              </w:rPr>
              <w:t xml:space="preserve">Ý </w:t>
            </w:r>
            <w:proofErr w:type="spellStart"/>
            <w:r w:rsidRPr="00F063EC">
              <w:rPr>
                <w:b/>
              </w:rPr>
              <w:t>nghĩa</w:t>
            </w:r>
            <w:proofErr w:type="spellEnd"/>
          </w:p>
        </w:tc>
      </w:tr>
      <w:tr w:rsidR="004928D8" w:rsidRPr="00F063EC" w14:paraId="764A9745" w14:textId="77777777" w:rsidTr="002F075E">
        <w:tc>
          <w:tcPr>
            <w:tcW w:w="635" w:type="dxa"/>
          </w:tcPr>
          <w:p w14:paraId="7AB4B31C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1</w:t>
            </w:r>
          </w:p>
        </w:tc>
        <w:tc>
          <w:tcPr>
            <w:tcW w:w="1451" w:type="dxa"/>
          </w:tcPr>
          <w:p w14:paraId="0148218D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image_id</w:t>
            </w:r>
            <w:proofErr w:type="spellEnd"/>
          </w:p>
        </w:tc>
        <w:tc>
          <w:tcPr>
            <w:tcW w:w="1542" w:type="dxa"/>
          </w:tcPr>
          <w:p w14:paraId="473BD2BF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 xml:space="preserve">INT </w:t>
            </w:r>
            <w:proofErr w:type="gramStart"/>
            <w:r w:rsidRPr="00F063EC">
              <w:t>IDENTITY(</w:t>
            </w:r>
            <w:proofErr w:type="gramEnd"/>
            <w:r w:rsidRPr="00F063EC">
              <w:t>1,1)</w:t>
            </w:r>
          </w:p>
        </w:tc>
        <w:tc>
          <w:tcPr>
            <w:tcW w:w="907" w:type="dxa"/>
          </w:tcPr>
          <w:p w14:paraId="5D10CFE3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PK</w:t>
            </w:r>
          </w:p>
        </w:tc>
        <w:tc>
          <w:tcPr>
            <w:tcW w:w="1996" w:type="dxa"/>
          </w:tcPr>
          <w:p w14:paraId="69042F59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NOT NULL</w:t>
            </w:r>
          </w:p>
        </w:tc>
        <w:tc>
          <w:tcPr>
            <w:tcW w:w="2540" w:type="dxa"/>
          </w:tcPr>
          <w:p w14:paraId="60995B25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Mã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ảnh</w:t>
            </w:r>
            <w:proofErr w:type="spellEnd"/>
          </w:p>
        </w:tc>
      </w:tr>
      <w:tr w:rsidR="004928D8" w:rsidRPr="00F063EC" w14:paraId="1A95309B" w14:textId="77777777" w:rsidTr="002F075E">
        <w:tc>
          <w:tcPr>
            <w:tcW w:w="635" w:type="dxa"/>
          </w:tcPr>
          <w:p w14:paraId="269A236F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2</w:t>
            </w:r>
          </w:p>
        </w:tc>
        <w:tc>
          <w:tcPr>
            <w:tcW w:w="1451" w:type="dxa"/>
          </w:tcPr>
          <w:p w14:paraId="024E2C6C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product_id</w:t>
            </w:r>
            <w:proofErr w:type="spellEnd"/>
          </w:p>
        </w:tc>
        <w:tc>
          <w:tcPr>
            <w:tcW w:w="1542" w:type="dxa"/>
          </w:tcPr>
          <w:p w14:paraId="0C0AEF93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INT</w:t>
            </w:r>
          </w:p>
        </w:tc>
        <w:tc>
          <w:tcPr>
            <w:tcW w:w="907" w:type="dxa"/>
          </w:tcPr>
          <w:p w14:paraId="1A9580B2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FK</w:t>
            </w:r>
          </w:p>
        </w:tc>
        <w:tc>
          <w:tcPr>
            <w:tcW w:w="1996" w:type="dxa"/>
          </w:tcPr>
          <w:p w14:paraId="7476F02A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 xml:space="preserve">NOT NULL, </w:t>
            </w:r>
            <w:proofErr w:type="spellStart"/>
            <w:r w:rsidRPr="00F063EC">
              <w:t>tham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chiếu</w:t>
            </w:r>
            <w:proofErr w:type="spellEnd"/>
            <w:r w:rsidRPr="00F063EC">
              <w:t xml:space="preserve"> products(</w:t>
            </w:r>
            <w:proofErr w:type="spellStart"/>
            <w:r w:rsidRPr="00F063EC">
              <w:t>product_id</w:t>
            </w:r>
            <w:proofErr w:type="spellEnd"/>
            <w:r w:rsidRPr="00F063EC">
              <w:t>)</w:t>
            </w:r>
          </w:p>
        </w:tc>
        <w:tc>
          <w:tcPr>
            <w:tcW w:w="2540" w:type="dxa"/>
          </w:tcPr>
          <w:p w14:paraId="11E85F1A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Sản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phẩm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sở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hữu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ảnh</w:t>
            </w:r>
            <w:proofErr w:type="spellEnd"/>
          </w:p>
        </w:tc>
      </w:tr>
      <w:tr w:rsidR="004928D8" w:rsidRPr="00F063EC" w14:paraId="28F62495" w14:textId="77777777" w:rsidTr="002F075E">
        <w:tc>
          <w:tcPr>
            <w:tcW w:w="635" w:type="dxa"/>
          </w:tcPr>
          <w:p w14:paraId="68765AB6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3</w:t>
            </w:r>
          </w:p>
        </w:tc>
        <w:tc>
          <w:tcPr>
            <w:tcW w:w="1451" w:type="dxa"/>
          </w:tcPr>
          <w:p w14:paraId="1F82DEFF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image_url</w:t>
            </w:r>
            <w:proofErr w:type="spellEnd"/>
          </w:p>
        </w:tc>
        <w:tc>
          <w:tcPr>
            <w:tcW w:w="1542" w:type="dxa"/>
          </w:tcPr>
          <w:p w14:paraId="7AB19F2B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gramStart"/>
            <w:r w:rsidRPr="00F063EC">
              <w:t>NVARCHAR(</w:t>
            </w:r>
            <w:proofErr w:type="gramEnd"/>
            <w:r w:rsidRPr="00F063EC">
              <w:t>255)</w:t>
            </w:r>
          </w:p>
        </w:tc>
        <w:tc>
          <w:tcPr>
            <w:tcW w:w="907" w:type="dxa"/>
          </w:tcPr>
          <w:p w14:paraId="0B344037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996" w:type="dxa"/>
          </w:tcPr>
          <w:p w14:paraId="6E9040BD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NOT NULL</w:t>
            </w:r>
          </w:p>
        </w:tc>
        <w:tc>
          <w:tcPr>
            <w:tcW w:w="2540" w:type="dxa"/>
          </w:tcPr>
          <w:p w14:paraId="2F108CCB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Đường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dẫn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ảnh</w:t>
            </w:r>
            <w:proofErr w:type="spellEnd"/>
          </w:p>
        </w:tc>
      </w:tr>
      <w:tr w:rsidR="004928D8" w:rsidRPr="00F063EC" w14:paraId="35F13DA3" w14:textId="77777777" w:rsidTr="002F075E">
        <w:tc>
          <w:tcPr>
            <w:tcW w:w="635" w:type="dxa"/>
          </w:tcPr>
          <w:p w14:paraId="05E643FF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4</w:t>
            </w:r>
          </w:p>
        </w:tc>
        <w:tc>
          <w:tcPr>
            <w:tcW w:w="1451" w:type="dxa"/>
          </w:tcPr>
          <w:p w14:paraId="6DCB3545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is_main</w:t>
            </w:r>
            <w:proofErr w:type="spellEnd"/>
          </w:p>
        </w:tc>
        <w:tc>
          <w:tcPr>
            <w:tcW w:w="1542" w:type="dxa"/>
          </w:tcPr>
          <w:p w14:paraId="27C79BA4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BIT</w:t>
            </w:r>
          </w:p>
        </w:tc>
        <w:tc>
          <w:tcPr>
            <w:tcW w:w="907" w:type="dxa"/>
          </w:tcPr>
          <w:p w14:paraId="2FAABAEB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996" w:type="dxa"/>
          </w:tcPr>
          <w:p w14:paraId="43D1A921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DEFAULT 0</w:t>
            </w:r>
          </w:p>
        </w:tc>
        <w:tc>
          <w:tcPr>
            <w:tcW w:w="2540" w:type="dxa"/>
          </w:tcPr>
          <w:p w14:paraId="5D523612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Đánh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dấu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ảnh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chính</w:t>
            </w:r>
            <w:proofErr w:type="spellEnd"/>
          </w:p>
        </w:tc>
      </w:tr>
      <w:tr w:rsidR="004928D8" w:rsidRPr="00F063EC" w14:paraId="3B931D97" w14:textId="77777777" w:rsidTr="002F075E">
        <w:tc>
          <w:tcPr>
            <w:tcW w:w="635" w:type="dxa"/>
          </w:tcPr>
          <w:p w14:paraId="02D65BAD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5</w:t>
            </w:r>
          </w:p>
        </w:tc>
        <w:tc>
          <w:tcPr>
            <w:tcW w:w="1451" w:type="dxa"/>
          </w:tcPr>
          <w:p w14:paraId="7487BDEE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sort_order</w:t>
            </w:r>
            <w:proofErr w:type="spellEnd"/>
          </w:p>
        </w:tc>
        <w:tc>
          <w:tcPr>
            <w:tcW w:w="1542" w:type="dxa"/>
          </w:tcPr>
          <w:p w14:paraId="168E5B9C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INT</w:t>
            </w:r>
          </w:p>
        </w:tc>
        <w:tc>
          <w:tcPr>
            <w:tcW w:w="907" w:type="dxa"/>
          </w:tcPr>
          <w:p w14:paraId="6E5D3BB9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996" w:type="dxa"/>
          </w:tcPr>
          <w:p w14:paraId="09C91010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DEFAULT 1</w:t>
            </w:r>
          </w:p>
        </w:tc>
        <w:tc>
          <w:tcPr>
            <w:tcW w:w="2540" w:type="dxa"/>
          </w:tcPr>
          <w:p w14:paraId="0179E000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Thứ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tự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hiển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thị</w:t>
            </w:r>
            <w:proofErr w:type="spellEnd"/>
          </w:p>
        </w:tc>
      </w:tr>
    </w:tbl>
    <w:p w14:paraId="15E30F8A" w14:textId="77777777" w:rsidR="004928D8" w:rsidRDefault="004928D8" w:rsidP="004928D8">
      <w:pPr>
        <w:rPr>
          <w:lang w:val="vi-VN"/>
        </w:rPr>
      </w:pPr>
    </w:p>
    <w:p w14:paraId="42D7CC5E" w14:textId="77777777" w:rsidR="004928D8" w:rsidRPr="00F063EC" w:rsidRDefault="004928D8" w:rsidP="004928D8">
      <w:pPr>
        <w:pStyle w:val="Heading3"/>
        <w:rPr>
          <w:rFonts w:ascii="Times New Roman" w:hAnsi="Times New Roman" w:cs="Times New Roman"/>
        </w:rPr>
      </w:pPr>
      <w:bookmarkStart w:id="22" w:name="_Toc232562499"/>
      <w:r w:rsidRPr="00F063EC">
        <w:rPr>
          <w:rFonts w:ascii="Times New Roman" w:eastAsia="Times New Roman" w:hAnsi="Times New Roman" w:cs="Times New Roman"/>
        </w:rPr>
        <w:t xml:space="preserve">3.2.6. </w:t>
      </w:r>
      <w:proofErr w:type="spellStart"/>
      <w:r w:rsidRPr="00F063EC">
        <w:rPr>
          <w:rFonts w:ascii="Times New Roman" w:eastAsia="Times New Roman" w:hAnsi="Times New Roman" w:cs="Times New Roman"/>
        </w:rPr>
        <w:t>Bảng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vouchers</w:t>
      </w:r>
      <w:bookmarkEnd w:id="22"/>
    </w:p>
    <w:p w14:paraId="6BC80491" w14:textId="77777777" w:rsidR="004928D8" w:rsidRPr="00F063EC" w:rsidRDefault="004928D8" w:rsidP="004928D8">
      <w:r w:rsidRPr="00F063EC">
        <w:t xml:space="preserve">Ý </w:t>
      </w:r>
      <w:proofErr w:type="spellStart"/>
      <w:r w:rsidRPr="00F063EC">
        <w:t>nghĩa</w:t>
      </w:r>
      <w:proofErr w:type="spellEnd"/>
      <w:r w:rsidRPr="00F063EC">
        <w:t xml:space="preserve">: </w:t>
      </w:r>
      <w:proofErr w:type="spellStart"/>
      <w:r w:rsidRPr="00F063EC">
        <w:t>lưu</w:t>
      </w:r>
      <w:proofErr w:type="spellEnd"/>
      <w:r w:rsidRPr="00F063EC">
        <w:t xml:space="preserve"> </w:t>
      </w:r>
      <w:proofErr w:type="spellStart"/>
      <w:r w:rsidRPr="00F063EC">
        <w:t>mã</w:t>
      </w:r>
      <w:proofErr w:type="spellEnd"/>
      <w:r w:rsidRPr="00F063EC">
        <w:t xml:space="preserve"> </w:t>
      </w:r>
      <w:proofErr w:type="spellStart"/>
      <w:r w:rsidRPr="00F063EC">
        <w:t>giảm</w:t>
      </w:r>
      <w:proofErr w:type="spellEnd"/>
      <w:r w:rsidRPr="00F063EC">
        <w:t xml:space="preserve"> </w:t>
      </w:r>
      <w:proofErr w:type="spellStart"/>
      <w:r w:rsidRPr="00F063EC">
        <w:t>giá</w:t>
      </w:r>
      <w:proofErr w:type="spellEnd"/>
      <w:r w:rsidRPr="00F063EC">
        <w:t xml:space="preserve"> </w:t>
      </w:r>
      <w:proofErr w:type="spellStart"/>
      <w:r w:rsidRPr="00F063EC">
        <w:t>dùng</w:t>
      </w:r>
      <w:proofErr w:type="spellEnd"/>
      <w:r w:rsidRPr="00F063EC">
        <w:t xml:space="preserve"> ở checkout.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1993"/>
        <w:gridCol w:w="2239"/>
        <w:gridCol w:w="1213"/>
        <w:gridCol w:w="1575"/>
        <w:gridCol w:w="1559"/>
      </w:tblGrid>
      <w:tr w:rsidR="004928D8" w:rsidRPr="00F063EC" w14:paraId="3883770C" w14:textId="77777777" w:rsidTr="002F075E">
        <w:tc>
          <w:tcPr>
            <w:tcW w:w="635" w:type="dxa"/>
          </w:tcPr>
          <w:p w14:paraId="73642762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rPr>
                <w:b/>
              </w:rPr>
              <w:t>STT</w:t>
            </w:r>
          </w:p>
        </w:tc>
        <w:tc>
          <w:tcPr>
            <w:tcW w:w="1451" w:type="dxa"/>
          </w:tcPr>
          <w:p w14:paraId="6447CC6A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rPr>
                <w:b/>
              </w:rPr>
              <w:t>Tên</w:t>
            </w:r>
            <w:proofErr w:type="spellEnd"/>
            <w:r w:rsidRPr="00F063EC">
              <w:rPr>
                <w:b/>
              </w:rPr>
              <w:t xml:space="preserve"> </w:t>
            </w:r>
            <w:proofErr w:type="spellStart"/>
            <w:r w:rsidRPr="00F063EC">
              <w:rPr>
                <w:b/>
              </w:rPr>
              <w:t>cột</w:t>
            </w:r>
            <w:proofErr w:type="spellEnd"/>
          </w:p>
        </w:tc>
        <w:tc>
          <w:tcPr>
            <w:tcW w:w="1542" w:type="dxa"/>
          </w:tcPr>
          <w:p w14:paraId="3179FB6A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rPr>
                <w:b/>
              </w:rPr>
              <w:t>Kiểu</w:t>
            </w:r>
            <w:proofErr w:type="spellEnd"/>
            <w:r w:rsidRPr="00F063EC">
              <w:rPr>
                <w:b/>
              </w:rPr>
              <w:t xml:space="preserve"> </w:t>
            </w:r>
            <w:proofErr w:type="spellStart"/>
            <w:r w:rsidRPr="00F063EC">
              <w:rPr>
                <w:b/>
              </w:rPr>
              <w:t>dữ</w:t>
            </w:r>
            <w:proofErr w:type="spellEnd"/>
            <w:r w:rsidRPr="00F063EC">
              <w:rPr>
                <w:b/>
              </w:rPr>
              <w:t xml:space="preserve"> </w:t>
            </w:r>
            <w:proofErr w:type="spellStart"/>
            <w:r w:rsidRPr="00F063EC">
              <w:rPr>
                <w:b/>
              </w:rPr>
              <w:t>liệu</w:t>
            </w:r>
            <w:proofErr w:type="spellEnd"/>
          </w:p>
        </w:tc>
        <w:tc>
          <w:tcPr>
            <w:tcW w:w="907" w:type="dxa"/>
          </w:tcPr>
          <w:p w14:paraId="2FAEE37B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proofErr w:type="spellStart"/>
            <w:r w:rsidRPr="00F063EC">
              <w:rPr>
                <w:b/>
              </w:rPr>
              <w:t>Khóa</w:t>
            </w:r>
            <w:proofErr w:type="spellEnd"/>
          </w:p>
        </w:tc>
        <w:tc>
          <w:tcPr>
            <w:tcW w:w="1996" w:type="dxa"/>
          </w:tcPr>
          <w:p w14:paraId="6359B495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rPr>
                <w:b/>
              </w:rPr>
              <w:t>Ràng</w:t>
            </w:r>
            <w:proofErr w:type="spellEnd"/>
            <w:r w:rsidRPr="00F063EC">
              <w:rPr>
                <w:b/>
              </w:rPr>
              <w:t xml:space="preserve"> </w:t>
            </w:r>
            <w:proofErr w:type="spellStart"/>
            <w:r w:rsidRPr="00F063EC">
              <w:rPr>
                <w:b/>
              </w:rPr>
              <w:t>buộc</w:t>
            </w:r>
            <w:proofErr w:type="spellEnd"/>
          </w:p>
        </w:tc>
        <w:tc>
          <w:tcPr>
            <w:tcW w:w="2540" w:type="dxa"/>
          </w:tcPr>
          <w:p w14:paraId="03719C3D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rPr>
                <w:b/>
              </w:rPr>
              <w:t xml:space="preserve">Ý </w:t>
            </w:r>
            <w:proofErr w:type="spellStart"/>
            <w:r w:rsidRPr="00F063EC">
              <w:rPr>
                <w:b/>
              </w:rPr>
              <w:t>nghĩa</w:t>
            </w:r>
            <w:proofErr w:type="spellEnd"/>
          </w:p>
        </w:tc>
      </w:tr>
      <w:tr w:rsidR="004928D8" w:rsidRPr="00F063EC" w14:paraId="3C8FCBB2" w14:textId="77777777" w:rsidTr="002F075E">
        <w:tc>
          <w:tcPr>
            <w:tcW w:w="635" w:type="dxa"/>
          </w:tcPr>
          <w:p w14:paraId="267AEB9E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1</w:t>
            </w:r>
          </w:p>
        </w:tc>
        <w:tc>
          <w:tcPr>
            <w:tcW w:w="1451" w:type="dxa"/>
          </w:tcPr>
          <w:p w14:paraId="54ADC139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voucher_id</w:t>
            </w:r>
            <w:proofErr w:type="spellEnd"/>
          </w:p>
        </w:tc>
        <w:tc>
          <w:tcPr>
            <w:tcW w:w="1542" w:type="dxa"/>
          </w:tcPr>
          <w:p w14:paraId="28DA83B9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 xml:space="preserve">INT </w:t>
            </w:r>
            <w:proofErr w:type="gramStart"/>
            <w:r w:rsidRPr="00F063EC">
              <w:t>IDENTITY(</w:t>
            </w:r>
            <w:proofErr w:type="gramEnd"/>
            <w:r w:rsidRPr="00F063EC">
              <w:t>1,1)</w:t>
            </w:r>
          </w:p>
        </w:tc>
        <w:tc>
          <w:tcPr>
            <w:tcW w:w="907" w:type="dxa"/>
          </w:tcPr>
          <w:p w14:paraId="61FC05C7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PK</w:t>
            </w:r>
          </w:p>
        </w:tc>
        <w:tc>
          <w:tcPr>
            <w:tcW w:w="1996" w:type="dxa"/>
          </w:tcPr>
          <w:p w14:paraId="1C769EA1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NOT NULL</w:t>
            </w:r>
          </w:p>
        </w:tc>
        <w:tc>
          <w:tcPr>
            <w:tcW w:w="2540" w:type="dxa"/>
          </w:tcPr>
          <w:p w14:paraId="0DB03938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Mã</w:t>
            </w:r>
            <w:proofErr w:type="spellEnd"/>
            <w:r w:rsidRPr="00F063EC">
              <w:t xml:space="preserve"> voucher</w:t>
            </w:r>
          </w:p>
        </w:tc>
      </w:tr>
      <w:tr w:rsidR="004928D8" w:rsidRPr="00F063EC" w14:paraId="4C5C9ECB" w14:textId="77777777" w:rsidTr="002F075E">
        <w:tc>
          <w:tcPr>
            <w:tcW w:w="635" w:type="dxa"/>
          </w:tcPr>
          <w:p w14:paraId="738647E6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2</w:t>
            </w:r>
          </w:p>
        </w:tc>
        <w:tc>
          <w:tcPr>
            <w:tcW w:w="1451" w:type="dxa"/>
          </w:tcPr>
          <w:p w14:paraId="01813367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code</w:t>
            </w:r>
          </w:p>
        </w:tc>
        <w:tc>
          <w:tcPr>
            <w:tcW w:w="1542" w:type="dxa"/>
          </w:tcPr>
          <w:p w14:paraId="549D98CF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gramStart"/>
            <w:r w:rsidRPr="00F063EC">
              <w:t>NVARCHAR(</w:t>
            </w:r>
            <w:proofErr w:type="gramEnd"/>
            <w:r w:rsidRPr="00F063EC">
              <w:t>50)</w:t>
            </w:r>
          </w:p>
        </w:tc>
        <w:tc>
          <w:tcPr>
            <w:tcW w:w="907" w:type="dxa"/>
          </w:tcPr>
          <w:p w14:paraId="3CFC255A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UNIQUE</w:t>
            </w:r>
          </w:p>
        </w:tc>
        <w:tc>
          <w:tcPr>
            <w:tcW w:w="1996" w:type="dxa"/>
          </w:tcPr>
          <w:p w14:paraId="3031BF12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NOT NULL</w:t>
            </w:r>
          </w:p>
        </w:tc>
        <w:tc>
          <w:tcPr>
            <w:tcW w:w="2540" w:type="dxa"/>
          </w:tcPr>
          <w:p w14:paraId="7F7BD30D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Mã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nhập</w:t>
            </w:r>
            <w:proofErr w:type="spellEnd"/>
            <w:r w:rsidRPr="00F063EC">
              <w:t xml:space="preserve"> ở checkout</w:t>
            </w:r>
          </w:p>
        </w:tc>
      </w:tr>
      <w:tr w:rsidR="004928D8" w:rsidRPr="00F063EC" w14:paraId="2B83D8DA" w14:textId="77777777" w:rsidTr="002F075E">
        <w:tc>
          <w:tcPr>
            <w:tcW w:w="635" w:type="dxa"/>
          </w:tcPr>
          <w:p w14:paraId="1844C25E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3</w:t>
            </w:r>
          </w:p>
        </w:tc>
        <w:tc>
          <w:tcPr>
            <w:tcW w:w="1451" w:type="dxa"/>
          </w:tcPr>
          <w:p w14:paraId="20E143DA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voucher_name</w:t>
            </w:r>
            <w:proofErr w:type="spellEnd"/>
          </w:p>
        </w:tc>
        <w:tc>
          <w:tcPr>
            <w:tcW w:w="1542" w:type="dxa"/>
          </w:tcPr>
          <w:p w14:paraId="7CF4C268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gramStart"/>
            <w:r w:rsidRPr="00F063EC">
              <w:t>NVARCHAR(</w:t>
            </w:r>
            <w:proofErr w:type="gramEnd"/>
            <w:r w:rsidRPr="00F063EC">
              <w:t>100)</w:t>
            </w:r>
          </w:p>
        </w:tc>
        <w:tc>
          <w:tcPr>
            <w:tcW w:w="907" w:type="dxa"/>
          </w:tcPr>
          <w:p w14:paraId="54D3032B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996" w:type="dxa"/>
          </w:tcPr>
          <w:p w14:paraId="3E2D7E55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NOT NULL</w:t>
            </w:r>
          </w:p>
        </w:tc>
        <w:tc>
          <w:tcPr>
            <w:tcW w:w="2540" w:type="dxa"/>
          </w:tcPr>
          <w:p w14:paraId="72546A6D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Tên</w:t>
            </w:r>
            <w:proofErr w:type="spellEnd"/>
            <w:r w:rsidRPr="00F063EC">
              <w:t xml:space="preserve"> voucher</w:t>
            </w:r>
          </w:p>
        </w:tc>
      </w:tr>
      <w:tr w:rsidR="004928D8" w:rsidRPr="00F063EC" w14:paraId="6CC9594C" w14:textId="77777777" w:rsidTr="002F075E">
        <w:tc>
          <w:tcPr>
            <w:tcW w:w="635" w:type="dxa"/>
          </w:tcPr>
          <w:p w14:paraId="7C22E368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4</w:t>
            </w:r>
          </w:p>
        </w:tc>
        <w:tc>
          <w:tcPr>
            <w:tcW w:w="1451" w:type="dxa"/>
          </w:tcPr>
          <w:p w14:paraId="617B002B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discount_type</w:t>
            </w:r>
            <w:proofErr w:type="spellEnd"/>
          </w:p>
        </w:tc>
        <w:tc>
          <w:tcPr>
            <w:tcW w:w="1542" w:type="dxa"/>
          </w:tcPr>
          <w:p w14:paraId="46C26755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gramStart"/>
            <w:r w:rsidRPr="00F063EC">
              <w:t>NVARCHAR(</w:t>
            </w:r>
            <w:proofErr w:type="gramEnd"/>
            <w:r w:rsidRPr="00F063EC">
              <w:t>20)</w:t>
            </w:r>
          </w:p>
        </w:tc>
        <w:tc>
          <w:tcPr>
            <w:tcW w:w="907" w:type="dxa"/>
          </w:tcPr>
          <w:p w14:paraId="2B030F6E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996" w:type="dxa"/>
          </w:tcPr>
          <w:p w14:paraId="2F73C9DA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 xml:space="preserve">CHECK IN (percent, </w:t>
            </w:r>
            <w:r w:rsidRPr="00F063EC">
              <w:lastRenderedPageBreak/>
              <w:t>fixed)</w:t>
            </w:r>
          </w:p>
        </w:tc>
        <w:tc>
          <w:tcPr>
            <w:tcW w:w="2540" w:type="dxa"/>
          </w:tcPr>
          <w:p w14:paraId="08137056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lastRenderedPageBreak/>
              <w:t>Loại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giảm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giá</w:t>
            </w:r>
            <w:proofErr w:type="spellEnd"/>
          </w:p>
        </w:tc>
      </w:tr>
      <w:tr w:rsidR="004928D8" w:rsidRPr="00F063EC" w14:paraId="7F41CD3D" w14:textId="77777777" w:rsidTr="002F075E">
        <w:tc>
          <w:tcPr>
            <w:tcW w:w="635" w:type="dxa"/>
          </w:tcPr>
          <w:p w14:paraId="0373B272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5</w:t>
            </w:r>
          </w:p>
        </w:tc>
        <w:tc>
          <w:tcPr>
            <w:tcW w:w="1451" w:type="dxa"/>
          </w:tcPr>
          <w:p w14:paraId="08918061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discount_value</w:t>
            </w:r>
            <w:proofErr w:type="spellEnd"/>
          </w:p>
        </w:tc>
        <w:tc>
          <w:tcPr>
            <w:tcW w:w="1542" w:type="dxa"/>
          </w:tcPr>
          <w:p w14:paraId="50F6CF38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gramStart"/>
            <w:r w:rsidRPr="00F063EC">
              <w:t>DECIMAL(</w:t>
            </w:r>
            <w:proofErr w:type="gramEnd"/>
            <w:r w:rsidRPr="00F063EC">
              <w:t>18,2)</w:t>
            </w:r>
          </w:p>
        </w:tc>
        <w:tc>
          <w:tcPr>
            <w:tcW w:w="907" w:type="dxa"/>
          </w:tcPr>
          <w:p w14:paraId="27788A36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996" w:type="dxa"/>
          </w:tcPr>
          <w:p w14:paraId="565AFE8D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CHECK &gt; 0</w:t>
            </w:r>
          </w:p>
        </w:tc>
        <w:tc>
          <w:tcPr>
            <w:tcW w:w="2540" w:type="dxa"/>
          </w:tcPr>
          <w:p w14:paraId="7BE44541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Giá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trị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giảm</w:t>
            </w:r>
            <w:proofErr w:type="spellEnd"/>
          </w:p>
        </w:tc>
      </w:tr>
      <w:tr w:rsidR="004928D8" w:rsidRPr="00F063EC" w14:paraId="10EF3762" w14:textId="77777777" w:rsidTr="002F075E">
        <w:tc>
          <w:tcPr>
            <w:tcW w:w="635" w:type="dxa"/>
          </w:tcPr>
          <w:p w14:paraId="1A6B9C77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6</w:t>
            </w:r>
          </w:p>
        </w:tc>
        <w:tc>
          <w:tcPr>
            <w:tcW w:w="1451" w:type="dxa"/>
          </w:tcPr>
          <w:p w14:paraId="2D5E4C16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min_order_value</w:t>
            </w:r>
            <w:proofErr w:type="spellEnd"/>
          </w:p>
        </w:tc>
        <w:tc>
          <w:tcPr>
            <w:tcW w:w="1542" w:type="dxa"/>
          </w:tcPr>
          <w:p w14:paraId="1599AD14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gramStart"/>
            <w:r w:rsidRPr="00F063EC">
              <w:t>DECIMAL(</w:t>
            </w:r>
            <w:proofErr w:type="gramEnd"/>
            <w:r w:rsidRPr="00F063EC">
              <w:t>18,2)</w:t>
            </w:r>
          </w:p>
        </w:tc>
        <w:tc>
          <w:tcPr>
            <w:tcW w:w="907" w:type="dxa"/>
          </w:tcPr>
          <w:p w14:paraId="43919DE0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996" w:type="dxa"/>
          </w:tcPr>
          <w:p w14:paraId="44626A66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DEFAULT 0</w:t>
            </w:r>
          </w:p>
        </w:tc>
        <w:tc>
          <w:tcPr>
            <w:tcW w:w="2540" w:type="dxa"/>
          </w:tcPr>
          <w:p w14:paraId="0E98A499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Giá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trị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đơn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tối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thiểu</w:t>
            </w:r>
            <w:proofErr w:type="spellEnd"/>
          </w:p>
        </w:tc>
      </w:tr>
      <w:tr w:rsidR="004928D8" w:rsidRPr="00F063EC" w14:paraId="17A16975" w14:textId="77777777" w:rsidTr="002F075E">
        <w:tc>
          <w:tcPr>
            <w:tcW w:w="635" w:type="dxa"/>
          </w:tcPr>
          <w:p w14:paraId="442C6E1D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7</w:t>
            </w:r>
          </w:p>
        </w:tc>
        <w:tc>
          <w:tcPr>
            <w:tcW w:w="1451" w:type="dxa"/>
          </w:tcPr>
          <w:p w14:paraId="77891B42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max_discount</w:t>
            </w:r>
            <w:proofErr w:type="spellEnd"/>
          </w:p>
        </w:tc>
        <w:tc>
          <w:tcPr>
            <w:tcW w:w="1542" w:type="dxa"/>
          </w:tcPr>
          <w:p w14:paraId="61E7B32D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gramStart"/>
            <w:r w:rsidRPr="00F063EC">
              <w:t>DECIMAL(</w:t>
            </w:r>
            <w:proofErr w:type="gramEnd"/>
            <w:r w:rsidRPr="00F063EC">
              <w:t>18,2)</w:t>
            </w:r>
          </w:p>
        </w:tc>
        <w:tc>
          <w:tcPr>
            <w:tcW w:w="907" w:type="dxa"/>
          </w:tcPr>
          <w:p w14:paraId="10D1BD76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996" w:type="dxa"/>
          </w:tcPr>
          <w:p w14:paraId="595E11DC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NULL</w:t>
            </w:r>
          </w:p>
        </w:tc>
        <w:tc>
          <w:tcPr>
            <w:tcW w:w="2540" w:type="dxa"/>
          </w:tcPr>
          <w:p w14:paraId="08E01565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Mức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giảm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tối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đa</w:t>
            </w:r>
            <w:proofErr w:type="spellEnd"/>
          </w:p>
        </w:tc>
      </w:tr>
      <w:tr w:rsidR="004928D8" w:rsidRPr="00F063EC" w14:paraId="6E409C27" w14:textId="77777777" w:rsidTr="002F075E">
        <w:tc>
          <w:tcPr>
            <w:tcW w:w="635" w:type="dxa"/>
          </w:tcPr>
          <w:p w14:paraId="265775F6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8</w:t>
            </w:r>
          </w:p>
        </w:tc>
        <w:tc>
          <w:tcPr>
            <w:tcW w:w="1451" w:type="dxa"/>
          </w:tcPr>
          <w:p w14:paraId="04552AA6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quantity</w:t>
            </w:r>
          </w:p>
        </w:tc>
        <w:tc>
          <w:tcPr>
            <w:tcW w:w="1542" w:type="dxa"/>
          </w:tcPr>
          <w:p w14:paraId="5251D255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INT</w:t>
            </w:r>
          </w:p>
        </w:tc>
        <w:tc>
          <w:tcPr>
            <w:tcW w:w="907" w:type="dxa"/>
          </w:tcPr>
          <w:p w14:paraId="27FEF147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996" w:type="dxa"/>
          </w:tcPr>
          <w:p w14:paraId="7A7B07EE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DEFAULT 0</w:t>
            </w:r>
          </w:p>
        </w:tc>
        <w:tc>
          <w:tcPr>
            <w:tcW w:w="2540" w:type="dxa"/>
          </w:tcPr>
          <w:p w14:paraId="5CEC3F2D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Số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lượt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còn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lại</w:t>
            </w:r>
            <w:proofErr w:type="spellEnd"/>
          </w:p>
        </w:tc>
      </w:tr>
      <w:tr w:rsidR="004928D8" w:rsidRPr="00F063EC" w14:paraId="26FBD453" w14:textId="77777777" w:rsidTr="002F075E">
        <w:tc>
          <w:tcPr>
            <w:tcW w:w="635" w:type="dxa"/>
          </w:tcPr>
          <w:p w14:paraId="3FB37935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9</w:t>
            </w:r>
          </w:p>
        </w:tc>
        <w:tc>
          <w:tcPr>
            <w:tcW w:w="1451" w:type="dxa"/>
          </w:tcPr>
          <w:p w14:paraId="633DB59A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start_date</w:t>
            </w:r>
            <w:proofErr w:type="spellEnd"/>
          </w:p>
        </w:tc>
        <w:tc>
          <w:tcPr>
            <w:tcW w:w="1542" w:type="dxa"/>
          </w:tcPr>
          <w:p w14:paraId="516CBC7F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DATETIME</w:t>
            </w:r>
          </w:p>
        </w:tc>
        <w:tc>
          <w:tcPr>
            <w:tcW w:w="907" w:type="dxa"/>
          </w:tcPr>
          <w:p w14:paraId="53882F06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996" w:type="dxa"/>
          </w:tcPr>
          <w:p w14:paraId="2A80DFAF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NULL</w:t>
            </w:r>
          </w:p>
        </w:tc>
        <w:tc>
          <w:tcPr>
            <w:tcW w:w="2540" w:type="dxa"/>
          </w:tcPr>
          <w:p w14:paraId="2D1202A2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Ngày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bắt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đầu</w:t>
            </w:r>
            <w:proofErr w:type="spellEnd"/>
          </w:p>
        </w:tc>
      </w:tr>
      <w:tr w:rsidR="004928D8" w:rsidRPr="00F063EC" w14:paraId="0A615277" w14:textId="77777777" w:rsidTr="002F075E">
        <w:tc>
          <w:tcPr>
            <w:tcW w:w="635" w:type="dxa"/>
          </w:tcPr>
          <w:p w14:paraId="260D34F8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10</w:t>
            </w:r>
          </w:p>
        </w:tc>
        <w:tc>
          <w:tcPr>
            <w:tcW w:w="1451" w:type="dxa"/>
          </w:tcPr>
          <w:p w14:paraId="63B5C623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end_date</w:t>
            </w:r>
            <w:proofErr w:type="spellEnd"/>
          </w:p>
        </w:tc>
        <w:tc>
          <w:tcPr>
            <w:tcW w:w="1542" w:type="dxa"/>
          </w:tcPr>
          <w:p w14:paraId="4F7F27D2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DATETIME</w:t>
            </w:r>
          </w:p>
        </w:tc>
        <w:tc>
          <w:tcPr>
            <w:tcW w:w="907" w:type="dxa"/>
          </w:tcPr>
          <w:p w14:paraId="5C278DD6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996" w:type="dxa"/>
          </w:tcPr>
          <w:p w14:paraId="74792FD1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 xml:space="preserve">NULL, CHECK </w:t>
            </w:r>
            <w:proofErr w:type="spellStart"/>
            <w:r w:rsidRPr="00F063EC">
              <w:t>end_date</w:t>
            </w:r>
            <w:proofErr w:type="spellEnd"/>
            <w:r w:rsidRPr="00F063EC">
              <w:t xml:space="preserve"> &gt;= </w:t>
            </w:r>
            <w:proofErr w:type="spellStart"/>
            <w:r w:rsidRPr="00F063EC">
              <w:t>start_date</w:t>
            </w:r>
            <w:proofErr w:type="spellEnd"/>
          </w:p>
        </w:tc>
        <w:tc>
          <w:tcPr>
            <w:tcW w:w="2540" w:type="dxa"/>
          </w:tcPr>
          <w:p w14:paraId="682C6666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Ngày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kết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thúc</w:t>
            </w:r>
            <w:proofErr w:type="spellEnd"/>
          </w:p>
        </w:tc>
      </w:tr>
      <w:tr w:rsidR="004928D8" w:rsidRPr="00F063EC" w14:paraId="2CEE78D1" w14:textId="77777777" w:rsidTr="002F075E">
        <w:tc>
          <w:tcPr>
            <w:tcW w:w="635" w:type="dxa"/>
          </w:tcPr>
          <w:p w14:paraId="52A558ED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11</w:t>
            </w:r>
          </w:p>
        </w:tc>
        <w:tc>
          <w:tcPr>
            <w:tcW w:w="1451" w:type="dxa"/>
          </w:tcPr>
          <w:p w14:paraId="2C5150B1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status</w:t>
            </w:r>
          </w:p>
        </w:tc>
        <w:tc>
          <w:tcPr>
            <w:tcW w:w="1542" w:type="dxa"/>
          </w:tcPr>
          <w:p w14:paraId="469172E9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BIT</w:t>
            </w:r>
          </w:p>
        </w:tc>
        <w:tc>
          <w:tcPr>
            <w:tcW w:w="907" w:type="dxa"/>
          </w:tcPr>
          <w:p w14:paraId="54F241F7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996" w:type="dxa"/>
          </w:tcPr>
          <w:p w14:paraId="6CD97B17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DEFAULT 1</w:t>
            </w:r>
          </w:p>
        </w:tc>
        <w:tc>
          <w:tcPr>
            <w:tcW w:w="2540" w:type="dxa"/>
          </w:tcPr>
          <w:p w14:paraId="6E5423CE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Trạng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thái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kích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hoạt</w:t>
            </w:r>
            <w:proofErr w:type="spellEnd"/>
          </w:p>
        </w:tc>
      </w:tr>
    </w:tbl>
    <w:p w14:paraId="539DC1D1" w14:textId="77777777" w:rsidR="004928D8" w:rsidRDefault="004928D8" w:rsidP="004928D8">
      <w:pPr>
        <w:rPr>
          <w:lang w:val="vi-VN"/>
        </w:rPr>
      </w:pPr>
    </w:p>
    <w:p w14:paraId="66214B3C" w14:textId="77777777" w:rsidR="004928D8" w:rsidRPr="00F063EC" w:rsidRDefault="004928D8" w:rsidP="004928D8">
      <w:pPr>
        <w:pStyle w:val="Heading3"/>
        <w:rPr>
          <w:rFonts w:ascii="Times New Roman" w:hAnsi="Times New Roman" w:cs="Times New Roman"/>
        </w:rPr>
      </w:pPr>
      <w:bookmarkStart w:id="23" w:name="_Toc232562500"/>
      <w:r w:rsidRPr="00F063EC">
        <w:rPr>
          <w:rFonts w:ascii="Times New Roman" w:eastAsia="Times New Roman" w:hAnsi="Times New Roman" w:cs="Times New Roman"/>
        </w:rPr>
        <w:t xml:space="preserve">3.2.7. </w:t>
      </w:r>
      <w:proofErr w:type="spellStart"/>
      <w:r w:rsidRPr="00F063EC">
        <w:rPr>
          <w:rFonts w:ascii="Times New Roman" w:eastAsia="Times New Roman" w:hAnsi="Times New Roman" w:cs="Times New Roman"/>
        </w:rPr>
        <w:t>Bảng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orders</w:t>
      </w:r>
      <w:bookmarkEnd w:id="23"/>
    </w:p>
    <w:p w14:paraId="2650349C" w14:textId="77777777" w:rsidR="004928D8" w:rsidRPr="00F063EC" w:rsidRDefault="004928D8" w:rsidP="004928D8">
      <w:r w:rsidRPr="00F063EC">
        <w:t xml:space="preserve">Ý </w:t>
      </w:r>
      <w:proofErr w:type="spellStart"/>
      <w:r w:rsidRPr="00F063EC">
        <w:t>nghĩa</w:t>
      </w:r>
      <w:proofErr w:type="spellEnd"/>
      <w:r w:rsidRPr="00F063EC">
        <w:t xml:space="preserve">: </w:t>
      </w:r>
      <w:proofErr w:type="spellStart"/>
      <w:r w:rsidRPr="00F063EC">
        <w:t>lưu</w:t>
      </w:r>
      <w:proofErr w:type="spellEnd"/>
      <w:r w:rsidRPr="00F063EC">
        <w:t xml:space="preserve"> </w:t>
      </w:r>
      <w:proofErr w:type="spellStart"/>
      <w:r w:rsidRPr="00F063EC">
        <w:t>đơn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 xml:space="preserve"> </w:t>
      </w:r>
      <w:proofErr w:type="spellStart"/>
      <w:r w:rsidRPr="00F063EC">
        <w:t>của</w:t>
      </w:r>
      <w:proofErr w:type="spellEnd"/>
      <w:r w:rsidRPr="00F063EC">
        <w:t xml:space="preserve"> </w:t>
      </w:r>
      <w:proofErr w:type="spellStart"/>
      <w:r w:rsidRPr="00F063EC">
        <w:t>khách</w:t>
      </w:r>
      <w:proofErr w:type="spellEnd"/>
      <w:r w:rsidRPr="00F063EC">
        <w:t>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78"/>
        <w:gridCol w:w="1915"/>
        <w:gridCol w:w="2119"/>
        <w:gridCol w:w="1154"/>
        <w:gridCol w:w="1892"/>
        <w:gridCol w:w="1529"/>
      </w:tblGrid>
      <w:tr w:rsidR="004928D8" w:rsidRPr="00F063EC" w14:paraId="7469AEA9" w14:textId="77777777" w:rsidTr="002F075E">
        <w:tc>
          <w:tcPr>
            <w:tcW w:w="678" w:type="dxa"/>
          </w:tcPr>
          <w:p w14:paraId="6DFF0927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rPr>
                <w:b/>
              </w:rPr>
              <w:t>STT</w:t>
            </w:r>
          </w:p>
        </w:tc>
        <w:tc>
          <w:tcPr>
            <w:tcW w:w="1915" w:type="dxa"/>
          </w:tcPr>
          <w:p w14:paraId="6C0F1E1E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rPr>
                <w:b/>
              </w:rPr>
              <w:t>Tên</w:t>
            </w:r>
            <w:proofErr w:type="spellEnd"/>
            <w:r w:rsidRPr="00F063EC">
              <w:rPr>
                <w:b/>
              </w:rPr>
              <w:t xml:space="preserve"> </w:t>
            </w:r>
            <w:proofErr w:type="spellStart"/>
            <w:r w:rsidRPr="00F063EC">
              <w:rPr>
                <w:b/>
              </w:rPr>
              <w:t>cột</w:t>
            </w:r>
            <w:proofErr w:type="spellEnd"/>
          </w:p>
        </w:tc>
        <w:tc>
          <w:tcPr>
            <w:tcW w:w="2119" w:type="dxa"/>
          </w:tcPr>
          <w:p w14:paraId="1B0355F8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rPr>
                <w:b/>
              </w:rPr>
              <w:t>Kiểu</w:t>
            </w:r>
            <w:proofErr w:type="spellEnd"/>
            <w:r w:rsidRPr="00F063EC">
              <w:rPr>
                <w:b/>
              </w:rPr>
              <w:t xml:space="preserve"> </w:t>
            </w:r>
            <w:proofErr w:type="spellStart"/>
            <w:r w:rsidRPr="00F063EC">
              <w:rPr>
                <w:b/>
              </w:rPr>
              <w:t>dữ</w:t>
            </w:r>
            <w:proofErr w:type="spellEnd"/>
            <w:r w:rsidRPr="00F063EC">
              <w:rPr>
                <w:b/>
              </w:rPr>
              <w:t xml:space="preserve"> </w:t>
            </w:r>
            <w:proofErr w:type="spellStart"/>
            <w:r w:rsidRPr="00F063EC">
              <w:rPr>
                <w:b/>
              </w:rPr>
              <w:t>liệu</w:t>
            </w:r>
            <w:proofErr w:type="spellEnd"/>
          </w:p>
        </w:tc>
        <w:tc>
          <w:tcPr>
            <w:tcW w:w="1154" w:type="dxa"/>
          </w:tcPr>
          <w:p w14:paraId="6A05C250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proofErr w:type="spellStart"/>
            <w:r w:rsidRPr="00F063EC">
              <w:rPr>
                <w:b/>
              </w:rPr>
              <w:t>Khóa</w:t>
            </w:r>
            <w:proofErr w:type="spellEnd"/>
          </w:p>
        </w:tc>
        <w:tc>
          <w:tcPr>
            <w:tcW w:w="1892" w:type="dxa"/>
          </w:tcPr>
          <w:p w14:paraId="79FC723E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rPr>
                <w:b/>
              </w:rPr>
              <w:t>Ràng</w:t>
            </w:r>
            <w:proofErr w:type="spellEnd"/>
            <w:r w:rsidRPr="00F063EC">
              <w:rPr>
                <w:b/>
              </w:rPr>
              <w:t xml:space="preserve"> </w:t>
            </w:r>
            <w:proofErr w:type="spellStart"/>
            <w:r w:rsidRPr="00F063EC">
              <w:rPr>
                <w:b/>
              </w:rPr>
              <w:t>buộc</w:t>
            </w:r>
            <w:proofErr w:type="spellEnd"/>
          </w:p>
        </w:tc>
        <w:tc>
          <w:tcPr>
            <w:tcW w:w="1529" w:type="dxa"/>
          </w:tcPr>
          <w:p w14:paraId="64B7A60A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rPr>
                <w:b/>
              </w:rPr>
              <w:t xml:space="preserve">Ý </w:t>
            </w:r>
            <w:proofErr w:type="spellStart"/>
            <w:r w:rsidRPr="00F063EC">
              <w:rPr>
                <w:b/>
              </w:rPr>
              <w:t>nghĩa</w:t>
            </w:r>
            <w:proofErr w:type="spellEnd"/>
          </w:p>
        </w:tc>
      </w:tr>
      <w:tr w:rsidR="004928D8" w:rsidRPr="00F063EC" w14:paraId="55769FD6" w14:textId="77777777" w:rsidTr="002F075E">
        <w:tc>
          <w:tcPr>
            <w:tcW w:w="678" w:type="dxa"/>
          </w:tcPr>
          <w:p w14:paraId="155E9237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1</w:t>
            </w:r>
          </w:p>
        </w:tc>
        <w:tc>
          <w:tcPr>
            <w:tcW w:w="1915" w:type="dxa"/>
          </w:tcPr>
          <w:p w14:paraId="681C1587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order_id</w:t>
            </w:r>
            <w:proofErr w:type="spellEnd"/>
          </w:p>
        </w:tc>
        <w:tc>
          <w:tcPr>
            <w:tcW w:w="2119" w:type="dxa"/>
          </w:tcPr>
          <w:p w14:paraId="1872DC2C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 xml:space="preserve">INT </w:t>
            </w:r>
            <w:proofErr w:type="gramStart"/>
            <w:r w:rsidRPr="00F063EC">
              <w:t>IDENTITY(</w:t>
            </w:r>
            <w:proofErr w:type="gramEnd"/>
            <w:r w:rsidRPr="00F063EC">
              <w:t>1,1)</w:t>
            </w:r>
          </w:p>
        </w:tc>
        <w:tc>
          <w:tcPr>
            <w:tcW w:w="1154" w:type="dxa"/>
          </w:tcPr>
          <w:p w14:paraId="09754EB1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PK</w:t>
            </w:r>
          </w:p>
        </w:tc>
        <w:tc>
          <w:tcPr>
            <w:tcW w:w="1892" w:type="dxa"/>
          </w:tcPr>
          <w:p w14:paraId="74589372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NOT NULL</w:t>
            </w:r>
          </w:p>
        </w:tc>
        <w:tc>
          <w:tcPr>
            <w:tcW w:w="1529" w:type="dxa"/>
          </w:tcPr>
          <w:p w14:paraId="051D70A2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Mã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đơn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hàng</w:t>
            </w:r>
            <w:proofErr w:type="spellEnd"/>
          </w:p>
        </w:tc>
      </w:tr>
      <w:tr w:rsidR="004928D8" w:rsidRPr="00F063EC" w14:paraId="0CA98111" w14:textId="77777777" w:rsidTr="002F075E">
        <w:tc>
          <w:tcPr>
            <w:tcW w:w="678" w:type="dxa"/>
          </w:tcPr>
          <w:p w14:paraId="42DEBC4B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2</w:t>
            </w:r>
          </w:p>
        </w:tc>
        <w:tc>
          <w:tcPr>
            <w:tcW w:w="1915" w:type="dxa"/>
          </w:tcPr>
          <w:p w14:paraId="75EA6422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user_id</w:t>
            </w:r>
            <w:proofErr w:type="spellEnd"/>
          </w:p>
        </w:tc>
        <w:tc>
          <w:tcPr>
            <w:tcW w:w="2119" w:type="dxa"/>
          </w:tcPr>
          <w:p w14:paraId="3C1052DB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INT</w:t>
            </w:r>
          </w:p>
        </w:tc>
        <w:tc>
          <w:tcPr>
            <w:tcW w:w="1154" w:type="dxa"/>
          </w:tcPr>
          <w:p w14:paraId="5947619E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FK</w:t>
            </w:r>
          </w:p>
        </w:tc>
        <w:tc>
          <w:tcPr>
            <w:tcW w:w="1892" w:type="dxa"/>
          </w:tcPr>
          <w:p w14:paraId="2278BDDF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 xml:space="preserve">NOT NULL, </w:t>
            </w:r>
            <w:proofErr w:type="spellStart"/>
            <w:r w:rsidRPr="00F063EC">
              <w:t>tham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chiếu</w:t>
            </w:r>
            <w:proofErr w:type="spellEnd"/>
            <w:r w:rsidRPr="00F063EC">
              <w:t xml:space="preserve"> users(</w:t>
            </w:r>
            <w:proofErr w:type="spellStart"/>
            <w:r w:rsidRPr="00F063EC">
              <w:t>user_id</w:t>
            </w:r>
            <w:proofErr w:type="spellEnd"/>
            <w:r w:rsidRPr="00F063EC">
              <w:t>)</w:t>
            </w:r>
          </w:p>
        </w:tc>
        <w:tc>
          <w:tcPr>
            <w:tcW w:w="1529" w:type="dxa"/>
          </w:tcPr>
          <w:p w14:paraId="0D18D4D4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Khách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đặt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hàng</w:t>
            </w:r>
            <w:proofErr w:type="spellEnd"/>
          </w:p>
        </w:tc>
      </w:tr>
      <w:tr w:rsidR="004928D8" w:rsidRPr="00F063EC" w14:paraId="00FE7A0E" w14:textId="77777777" w:rsidTr="002F075E">
        <w:tc>
          <w:tcPr>
            <w:tcW w:w="678" w:type="dxa"/>
          </w:tcPr>
          <w:p w14:paraId="5DC9178E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3</w:t>
            </w:r>
          </w:p>
        </w:tc>
        <w:tc>
          <w:tcPr>
            <w:tcW w:w="1915" w:type="dxa"/>
          </w:tcPr>
          <w:p w14:paraId="06998D23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voucher_id</w:t>
            </w:r>
            <w:proofErr w:type="spellEnd"/>
          </w:p>
        </w:tc>
        <w:tc>
          <w:tcPr>
            <w:tcW w:w="2119" w:type="dxa"/>
          </w:tcPr>
          <w:p w14:paraId="4BC8366E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INT</w:t>
            </w:r>
          </w:p>
        </w:tc>
        <w:tc>
          <w:tcPr>
            <w:tcW w:w="1154" w:type="dxa"/>
          </w:tcPr>
          <w:p w14:paraId="5ADCF513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FK</w:t>
            </w:r>
          </w:p>
        </w:tc>
        <w:tc>
          <w:tcPr>
            <w:tcW w:w="1892" w:type="dxa"/>
          </w:tcPr>
          <w:p w14:paraId="69B2AEF2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 xml:space="preserve">NULL, </w:t>
            </w:r>
            <w:proofErr w:type="spellStart"/>
            <w:r w:rsidRPr="00F063EC">
              <w:t>tham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chiếu</w:t>
            </w:r>
            <w:proofErr w:type="spellEnd"/>
            <w:r w:rsidRPr="00F063EC">
              <w:t xml:space="preserve"> vouchers(</w:t>
            </w:r>
            <w:proofErr w:type="spellStart"/>
            <w:r w:rsidRPr="00F063EC">
              <w:t>voucher_id</w:t>
            </w:r>
            <w:proofErr w:type="spellEnd"/>
            <w:r w:rsidRPr="00F063EC">
              <w:t>)</w:t>
            </w:r>
          </w:p>
        </w:tc>
        <w:tc>
          <w:tcPr>
            <w:tcW w:w="1529" w:type="dxa"/>
          </w:tcPr>
          <w:p w14:paraId="06EE59FA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 xml:space="preserve">Voucher </w:t>
            </w:r>
            <w:proofErr w:type="spellStart"/>
            <w:r w:rsidRPr="00F063EC">
              <w:t>đã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dùng</w:t>
            </w:r>
            <w:proofErr w:type="spellEnd"/>
          </w:p>
        </w:tc>
      </w:tr>
      <w:tr w:rsidR="004928D8" w:rsidRPr="00F063EC" w14:paraId="39F0817B" w14:textId="77777777" w:rsidTr="002F075E">
        <w:tc>
          <w:tcPr>
            <w:tcW w:w="678" w:type="dxa"/>
          </w:tcPr>
          <w:p w14:paraId="3D9D2156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4</w:t>
            </w:r>
          </w:p>
        </w:tc>
        <w:tc>
          <w:tcPr>
            <w:tcW w:w="1915" w:type="dxa"/>
          </w:tcPr>
          <w:p w14:paraId="5014A733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order_code</w:t>
            </w:r>
            <w:proofErr w:type="spellEnd"/>
          </w:p>
        </w:tc>
        <w:tc>
          <w:tcPr>
            <w:tcW w:w="2119" w:type="dxa"/>
          </w:tcPr>
          <w:p w14:paraId="435F355B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gramStart"/>
            <w:r w:rsidRPr="00F063EC">
              <w:t>NVARCHAR(</w:t>
            </w:r>
            <w:proofErr w:type="gramEnd"/>
            <w:r w:rsidRPr="00F063EC">
              <w:t>50)</w:t>
            </w:r>
          </w:p>
        </w:tc>
        <w:tc>
          <w:tcPr>
            <w:tcW w:w="1154" w:type="dxa"/>
          </w:tcPr>
          <w:p w14:paraId="368EB821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UNIQUE</w:t>
            </w:r>
          </w:p>
        </w:tc>
        <w:tc>
          <w:tcPr>
            <w:tcW w:w="1892" w:type="dxa"/>
          </w:tcPr>
          <w:p w14:paraId="1C3A9C30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NOT NULL</w:t>
            </w:r>
          </w:p>
        </w:tc>
        <w:tc>
          <w:tcPr>
            <w:tcW w:w="1529" w:type="dxa"/>
          </w:tcPr>
          <w:p w14:paraId="0F869AE2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Mã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đơn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dùng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hiển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thị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và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nội</w:t>
            </w:r>
            <w:proofErr w:type="spellEnd"/>
            <w:r w:rsidRPr="00F063EC">
              <w:t xml:space="preserve"> dung </w:t>
            </w:r>
            <w:proofErr w:type="spellStart"/>
            <w:r w:rsidRPr="00F063EC">
              <w:t>chuyển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khoản</w:t>
            </w:r>
            <w:proofErr w:type="spellEnd"/>
          </w:p>
        </w:tc>
      </w:tr>
      <w:tr w:rsidR="004928D8" w:rsidRPr="00F063EC" w14:paraId="1B8EBAB4" w14:textId="77777777" w:rsidTr="002F075E">
        <w:tc>
          <w:tcPr>
            <w:tcW w:w="678" w:type="dxa"/>
          </w:tcPr>
          <w:p w14:paraId="5AA41A0F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5</w:t>
            </w:r>
          </w:p>
        </w:tc>
        <w:tc>
          <w:tcPr>
            <w:tcW w:w="1915" w:type="dxa"/>
          </w:tcPr>
          <w:p w14:paraId="64888B23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recipient_name</w:t>
            </w:r>
            <w:proofErr w:type="spellEnd"/>
          </w:p>
        </w:tc>
        <w:tc>
          <w:tcPr>
            <w:tcW w:w="2119" w:type="dxa"/>
          </w:tcPr>
          <w:p w14:paraId="654EA7D0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gramStart"/>
            <w:r w:rsidRPr="00F063EC">
              <w:t>NVARCHAR(</w:t>
            </w:r>
            <w:proofErr w:type="gramEnd"/>
            <w:r w:rsidRPr="00F063EC">
              <w:t>100)</w:t>
            </w:r>
          </w:p>
        </w:tc>
        <w:tc>
          <w:tcPr>
            <w:tcW w:w="1154" w:type="dxa"/>
          </w:tcPr>
          <w:p w14:paraId="1588B832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892" w:type="dxa"/>
          </w:tcPr>
          <w:p w14:paraId="390F23A4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NOT NULL</w:t>
            </w:r>
          </w:p>
        </w:tc>
        <w:tc>
          <w:tcPr>
            <w:tcW w:w="1529" w:type="dxa"/>
          </w:tcPr>
          <w:p w14:paraId="14D71D60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Tên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người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nhận</w:t>
            </w:r>
            <w:proofErr w:type="spellEnd"/>
          </w:p>
        </w:tc>
      </w:tr>
      <w:tr w:rsidR="004928D8" w:rsidRPr="00F063EC" w14:paraId="3C2C7298" w14:textId="77777777" w:rsidTr="002F075E">
        <w:tc>
          <w:tcPr>
            <w:tcW w:w="678" w:type="dxa"/>
          </w:tcPr>
          <w:p w14:paraId="4D9D422A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6</w:t>
            </w:r>
          </w:p>
        </w:tc>
        <w:tc>
          <w:tcPr>
            <w:tcW w:w="1915" w:type="dxa"/>
          </w:tcPr>
          <w:p w14:paraId="250016A2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recipient_phone</w:t>
            </w:r>
            <w:proofErr w:type="spellEnd"/>
          </w:p>
        </w:tc>
        <w:tc>
          <w:tcPr>
            <w:tcW w:w="2119" w:type="dxa"/>
          </w:tcPr>
          <w:p w14:paraId="0F71025F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gramStart"/>
            <w:r w:rsidRPr="00F063EC">
              <w:t>NVARCHAR(</w:t>
            </w:r>
            <w:proofErr w:type="gramEnd"/>
            <w:r w:rsidRPr="00F063EC">
              <w:t>20)</w:t>
            </w:r>
          </w:p>
        </w:tc>
        <w:tc>
          <w:tcPr>
            <w:tcW w:w="1154" w:type="dxa"/>
          </w:tcPr>
          <w:p w14:paraId="7D74AEDB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892" w:type="dxa"/>
          </w:tcPr>
          <w:p w14:paraId="0064F82E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NOT NULL</w:t>
            </w:r>
          </w:p>
        </w:tc>
        <w:tc>
          <w:tcPr>
            <w:tcW w:w="1529" w:type="dxa"/>
          </w:tcPr>
          <w:p w14:paraId="3C91B07D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Số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điện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thoại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nhận</w:t>
            </w:r>
            <w:proofErr w:type="spellEnd"/>
            <w:r w:rsidRPr="00F063EC">
              <w:t xml:space="preserve"> </w:t>
            </w:r>
            <w:proofErr w:type="spellStart"/>
            <w:r w:rsidRPr="00F063EC">
              <w:lastRenderedPageBreak/>
              <w:t>hàng</w:t>
            </w:r>
            <w:proofErr w:type="spellEnd"/>
          </w:p>
        </w:tc>
      </w:tr>
      <w:tr w:rsidR="004928D8" w:rsidRPr="00F063EC" w14:paraId="3409A755" w14:textId="77777777" w:rsidTr="002F075E">
        <w:tc>
          <w:tcPr>
            <w:tcW w:w="678" w:type="dxa"/>
          </w:tcPr>
          <w:p w14:paraId="10350883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lastRenderedPageBreak/>
              <w:t>7</w:t>
            </w:r>
          </w:p>
        </w:tc>
        <w:tc>
          <w:tcPr>
            <w:tcW w:w="1915" w:type="dxa"/>
          </w:tcPr>
          <w:p w14:paraId="5D945484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shipping_address</w:t>
            </w:r>
            <w:proofErr w:type="spellEnd"/>
          </w:p>
        </w:tc>
        <w:tc>
          <w:tcPr>
            <w:tcW w:w="2119" w:type="dxa"/>
          </w:tcPr>
          <w:p w14:paraId="1E7B3E5F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gramStart"/>
            <w:r w:rsidRPr="00F063EC">
              <w:t>NVARCHAR(</w:t>
            </w:r>
            <w:proofErr w:type="gramEnd"/>
            <w:r w:rsidRPr="00F063EC">
              <w:t>255)</w:t>
            </w:r>
          </w:p>
        </w:tc>
        <w:tc>
          <w:tcPr>
            <w:tcW w:w="1154" w:type="dxa"/>
          </w:tcPr>
          <w:p w14:paraId="791483FF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892" w:type="dxa"/>
          </w:tcPr>
          <w:p w14:paraId="2318C466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NOT NULL</w:t>
            </w:r>
          </w:p>
        </w:tc>
        <w:tc>
          <w:tcPr>
            <w:tcW w:w="1529" w:type="dxa"/>
          </w:tcPr>
          <w:p w14:paraId="08335327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Địa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chỉ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giao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hàng</w:t>
            </w:r>
            <w:proofErr w:type="spellEnd"/>
          </w:p>
        </w:tc>
      </w:tr>
      <w:tr w:rsidR="004928D8" w:rsidRPr="00F063EC" w14:paraId="7FEC4311" w14:textId="77777777" w:rsidTr="002F075E">
        <w:tc>
          <w:tcPr>
            <w:tcW w:w="678" w:type="dxa"/>
          </w:tcPr>
          <w:p w14:paraId="71652924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8</w:t>
            </w:r>
          </w:p>
        </w:tc>
        <w:tc>
          <w:tcPr>
            <w:tcW w:w="1915" w:type="dxa"/>
          </w:tcPr>
          <w:p w14:paraId="50E82BEF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receive_method</w:t>
            </w:r>
            <w:proofErr w:type="spellEnd"/>
          </w:p>
        </w:tc>
        <w:tc>
          <w:tcPr>
            <w:tcW w:w="2119" w:type="dxa"/>
          </w:tcPr>
          <w:p w14:paraId="75EA525A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gramStart"/>
            <w:r w:rsidRPr="00F063EC">
              <w:t>NVARCHAR(</w:t>
            </w:r>
            <w:proofErr w:type="gramEnd"/>
            <w:r w:rsidRPr="00F063EC">
              <w:t>50)</w:t>
            </w:r>
          </w:p>
        </w:tc>
        <w:tc>
          <w:tcPr>
            <w:tcW w:w="1154" w:type="dxa"/>
          </w:tcPr>
          <w:p w14:paraId="3966416E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892" w:type="dxa"/>
          </w:tcPr>
          <w:p w14:paraId="22E8E0D2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CHECK IN (delivery, pickup)</w:t>
            </w:r>
          </w:p>
        </w:tc>
        <w:tc>
          <w:tcPr>
            <w:tcW w:w="1529" w:type="dxa"/>
          </w:tcPr>
          <w:p w14:paraId="5B05932E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Hình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thức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nhận</w:t>
            </w:r>
            <w:proofErr w:type="spellEnd"/>
          </w:p>
        </w:tc>
      </w:tr>
      <w:tr w:rsidR="004928D8" w:rsidRPr="00F063EC" w14:paraId="07CF3284" w14:textId="77777777" w:rsidTr="002F075E">
        <w:tc>
          <w:tcPr>
            <w:tcW w:w="678" w:type="dxa"/>
          </w:tcPr>
          <w:p w14:paraId="25D5F0F1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9</w:t>
            </w:r>
          </w:p>
        </w:tc>
        <w:tc>
          <w:tcPr>
            <w:tcW w:w="1915" w:type="dxa"/>
          </w:tcPr>
          <w:p w14:paraId="1B891A81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receive_time</w:t>
            </w:r>
            <w:proofErr w:type="spellEnd"/>
          </w:p>
        </w:tc>
        <w:tc>
          <w:tcPr>
            <w:tcW w:w="2119" w:type="dxa"/>
          </w:tcPr>
          <w:p w14:paraId="75CA8F3E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DATETIME</w:t>
            </w:r>
          </w:p>
        </w:tc>
        <w:tc>
          <w:tcPr>
            <w:tcW w:w="1154" w:type="dxa"/>
          </w:tcPr>
          <w:p w14:paraId="76E62931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892" w:type="dxa"/>
          </w:tcPr>
          <w:p w14:paraId="76C73DC0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NULL</w:t>
            </w:r>
          </w:p>
        </w:tc>
        <w:tc>
          <w:tcPr>
            <w:tcW w:w="1529" w:type="dxa"/>
          </w:tcPr>
          <w:p w14:paraId="5498DFD1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Thời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gian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nhận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nếu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có</w:t>
            </w:r>
            <w:proofErr w:type="spellEnd"/>
          </w:p>
        </w:tc>
      </w:tr>
      <w:tr w:rsidR="004928D8" w:rsidRPr="00F063EC" w14:paraId="5C6D45B6" w14:textId="77777777" w:rsidTr="002F075E">
        <w:tc>
          <w:tcPr>
            <w:tcW w:w="678" w:type="dxa"/>
          </w:tcPr>
          <w:p w14:paraId="32D1A069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10</w:t>
            </w:r>
          </w:p>
        </w:tc>
        <w:tc>
          <w:tcPr>
            <w:tcW w:w="1915" w:type="dxa"/>
          </w:tcPr>
          <w:p w14:paraId="2F03A74D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subtotal</w:t>
            </w:r>
          </w:p>
        </w:tc>
        <w:tc>
          <w:tcPr>
            <w:tcW w:w="2119" w:type="dxa"/>
          </w:tcPr>
          <w:p w14:paraId="3A35EF91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gramStart"/>
            <w:r w:rsidRPr="00F063EC">
              <w:t>DECIMAL(</w:t>
            </w:r>
            <w:proofErr w:type="gramEnd"/>
            <w:r w:rsidRPr="00F063EC">
              <w:t>18,2)</w:t>
            </w:r>
          </w:p>
        </w:tc>
        <w:tc>
          <w:tcPr>
            <w:tcW w:w="1154" w:type="dxa"/>
          </w:tcPr>
          <w:p w14:paraId="4234692A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892" w:type="dxa"/>
          </w:tcPr>
          <w:p w14:paraId="6FB341C7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DEFAULT 0, CHECK &gt;= 0</w:t>
            </w:r>
          </w:p>
        </w:tc>
        <w:tc>
          <w:tcPr>
            <w:tcW w:w="1529" w:type="dxa"/>
          </w:tcPr>
          <w:p w14:paraId="4AEF611C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Tạm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tính</w:t>
            </w:r>
            <w:proofErr w:type="spellEnd"/>
          </w:p>
        </w:tc>
      </w:tr>
      <w:tr w:rsidR="004928D8" w:rsidRPr="00F063EC" w14:paraId="3E3D5F09" w14:textId="77777777" w:rsidTr="002F075E">
        <w:tc>
          <w:tcPr>
            <w:tcW w:w="678" w:type="dxa"/>
          </w:tcPr>
          <w:p w14:paraId="67184F73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11</w:t>
            </w:r>
          </w:p>
        </w:tc>
        <w:tc>
          <w:tcPr>
            <w:tcW w:w="1915" w:type="dxa"/>
          </w:tcPr>
          <w:p w14:paraId="2AACE40B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discount_amount</w:t>
            </w:r>
            <w:proofErr w:type="spellEnd"/>
          </w:p>
        </w:tc>
        <w:tc>
          <w:tcPr>
            <w:tcW w:w="2119" w:type="dxa"/>
          </w:tcPr>
          <w:p w14:paraId="45B537BD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gramStart"/>
            <w:r w:rsidRPr="00F063EC">
              <w:t>DECIMAL(</w:t>
            </w:r>
            <w:proofErr w:type="gramEnd"/>
            <w:r w:rsidRPr="00F063EC">
              <w:t>18,2)</w:t>
            </w:r>
          </w:p>
        </w:tc>
        <w:tc>
          <w:tcPr>
            <w:tcW w:w="1154" w:type="dxa"/>
          </w:tcPr>
          <w:p w14:paraId="54281AE9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892" w:type="dxa"/>
          </w:tcPr>
          <w:p w14:paraId="219D40E7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DEFAULT 0, CHECK &gt;= 0</w:t>
            </w:r>
          </w:p>
        </w:tc>
        <w:tc>
          <w:tcPr>
            <w:tcW w:w="1529" w:type="dxa"/>
          </w:tcPr>
          <w:p w14:paraId="28CF92BF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Số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tiền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giảm</w:t>
            </w:r>
            <w:proofErr w:type="spellEnd"/>
          </w:p>
        </w:tc>
      </w:tr>
      <w:tr w:rsidR="004928D8" w:rsidRPr="00F063EC" w14:paraId="38E79575" w14:textId="77777777" w:rsidTr="002F075E">
        <w:tc>
          <w:tcPr>
            <w:tcW w:w="678" w:type="dxa"/>
          </w:tcPr>
          <w:p w14:paraId="5373B835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12</w:t>
            </w:r>
          </w:p>
        </w:tc>
        <w:tc>
          <w:tcPr>
            <w:tcW w:w="1915" w:type="dxa"/>
          </w:tcPr>
          <w:p w14:paraId="196E9E3A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shipping_fee</w:t>
            </w:r>
            <w:proofErr w:type="spellEnd"/>
          </w:p>
        </w:tc>
        <w:tc>
          <w:tcPr>
            <w:tcW w:w="2119" w:type="dxa"/>
          </w:tcPr>
          <w:p w14:paraId="43B8C9CC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gramStart"/>
            <w:r w:rsidRPr="00F063EC">
              <w:t>DECIMAL(</w:t>
            </w:r>
            <w:proofErr w:type="gramEnd"/>
            <w:r w:rsidRPr="00F063EC">
              <w:t>18,2)</w:t>
            </w:r>
          </w:p>
        </w:tc>
        <w:tc>
          <w:tcPr>
            <w:tcW w:w="1154" w:type="dxa"/>
          </w:tcPr>
          <w:p w14:paraId="23226FD4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892" w:type="dxa"/>
          </w:tcPr>
          <w:p w14:paraId="7B28CDE3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DEFAULT 0, CHECK &gt;= 0</w:t>
            </w:r>
          </w:p>
        </w:tc>
        <w:tc>
          <w:tcPr>
            <w:tcW w:w="1529" w:type="dxa"/>
          </w:tcPr>
          <w:p w14:paraId="676F6E4E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Phí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giao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hàng</w:t>
            </w:r>
            <w:proofErr w:type="spellEnd"/>
          </w:p>
        </w:tc>
      </w:tr>
      <w:tr w:rsidR="004928D8" w:rsidRPr="00F063EC" w14:paraId="065F6A56" w14:textId="77777777" w:rsidTr="002F075E">
        <w:tc>
          <w:tcPr>
            <w:tcW w:w="678" w:type="dxa"/>
          </w:tcPr>
          <w:p w14:paraId="275D6B4B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13</w:t>
            </w:r>
          </w:p>
        </w:tc>
        <w:tc>
          <w:tcPr>
            <w:tcW w:w="1915" w:type="dxa"/>
          </w:tcPr>
          <w:p w14:paraId="45E9E227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total_amount</w:t>
            </w:r>
            <w:proofErr w:type="spellEnd"/>
          </w:p>
        </w:tc>
        <w:tc>
          <w:tcPr>
            <w:tcW w:w="2119" w:type="dxa"/>
          </w:tcPr>
          <w:p w14:paraId="3895DE11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gramStart"/>
            <w:r w:rsidRPr="00F063EC">
              <w:t>DECIMAL(</w:t>
            </w:r>
            <w:proofErr w:type="gramEnd"/>
            <w:r w:rsidRPr="00F063EC">
              <w:t xml:space="preserve">18,2) </w:t>
            </w:r>
            <w:proofErr w:type="spellStart"/>
            <w:r w:rsidRPr="00F063EC">
              <w:t>hoặc</w:t>
            </w:r>
            <w:proofErr w:type="spellEnd"/>
            <w:r w:rsidRPr="00F063EC">
              <w:t xml:space="preserve"> computed column</w:t>
            </w:r>
          </w:p>
        </w:tc>
        <w:tc>
          <w:tcPr>
            <w:tcW w:w="1154" w:type="dxa"/>
          </w:tcPr>
          <w:p w14:paraId="6874FB3B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892" w:type="dxa"/>
          </w:tcPr>
          <w:p w14:paraId="6AD6E417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Tính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từ</w:t>
            </w:r>
            <w:proofErr w:type="spellEnd"/>
            <w:r w:rsidRPr="00F063EC">
              <w:t xml:space="preserve"> subtotal - discount + shipping</w:t>
            </w:r>
          </w:p>
        </w:tc>
        <w:tc>
          <w:tcPr>
            <w:tcW w:w="1529" w:type="dxa"/>
          </w:tcPr>
          <w:p w14:paraId="50F94881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Tổng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tiền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đơn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hàng</w:t>
            </w:r>
            <w:proofErr w:type="spellEnd"/>
          </w:p>
        </w:tc>
      </w:tr>
      <w:tr w:rsidR="004928D8" w:rsidRPr="00F063EC" w14:paraId="4B8ED007" w14:textId="77777777" w:rsidTr="002F075E">
        <w:tc>
          <w:tcPr>
            <w:tcW w:w="678" w:type="dxa"/>
          </w:tcPr>
          <w:p w14:paraId="157F272F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14</w:t>
            </w:r>
          </w:p>
        </w:tc>
        <w:tc>
          <w:tcPr>
            <w:tcW w:w="1915" w:type="dxa"/>
          </w:tcPr>
          <w:p w14:paraId="4A0EE38E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order_status</w:t>
            </w:r>
            <w:proofErr w:type="spellEnd"/>
          </w:p>
        </w:tc>
        <w:tc>
          <w:tcPr>
            <w:tcW w:w="2119" w:type="dxa"/>
          </w:tcPr>
          <w:p w14:paraId="383CA23E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gramStart"/>
            <w:r w:rsidRPr="00F063EC">
              <w:t>NVARCHAR(</w:t>
            </w:r>
            <w:proofErr w:type="gramEnd"/>
            <w:r w:rsidRPr="00F063EC">
              <w:t>30)</w:t>
            </w:r>
          </w:p>
        </w:tc>
        <w:tc>
          <w:tcPr>
            <w:tcW w:w="1154" w:type="dxa"/>
          </w:tcPr>
          <w:p w14:paraId="0928EE55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892" w:type="dxa"/>
          </w:tcPr>
          <w:p w14:paraId="024BE323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 xml:space="preserve">DEFAULT pending, CHECK </w:t>
            </w:r>
            <w:proofErr w:type="spellStart"/>
            <w:r w:rsidRPr="00F063EC">
              <w:t>theo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danh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sách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trạng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thái</w:t>
            </w:r>
            <w:proofErr w:type="spellEnd"/>
          </w:p>
        </w:tc>
        <w:tc>
          <w:tcPr>
            <w:tcW w:w="1529" w:type="dxa"/>
          </w:tcPr>
          <w:p w14:paraId="3455684B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Trạng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thái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đơn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hàng</w:t>
            </w:r>
            <w:proofErr w:type="spellEnd"/>
          </w:p>
        </w:tc>
      </w:tr>
      <w:tr w:rsidR="004928D8" w:rsidRPr="00F063EC" w14:paraId="53F2F861" w14:textId="77777777" w:rsidTr="002F075E">
        <w:tc>
          <w:tcPr>
            <w:tcW w:w="678" w:type="dxa"/>
          </w:tcPr>
          <w:p w14:paraId="40CF71A9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15</w:t>
            </w:r>
          </w:p>
        </w:tc>
        <w:tc>
          <w:tcPr>
            <w:tcW w:w="1915" w:type="dxa"/>
          </w:tcPr>
          <w:p w14:paraId="7148476B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note</w:t>
            </w:r>
          </w:p>
        </w:tc>
        <w:tc>
          <w:tcPr>
            <w:tcW w:w="2119" w:type="dxa"/>
          </w:tcPr>
          <w:p w14:paraId="7CE8CAB4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gramStart"/>
            <w:r w:rsidRPr="00F063EC">
              <w:t>NVARCHAR(</w:t>
            </w:r>
            <w:proofErr w:type="gramEnd"/>
            <w:r w:rsidRPr="00F063EC">
              <w:t>255)</w:t>
            </w:r>
          </w:p>
        </w:tc>
        <w:tc>
          <w:tcPr>
            <w:tcW w:w="1154" w:type="dxa"/>
          </w:tcPr>
          <w:p w14:paraId="09B55EE5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892" w:type="dxa"/>
          </w:tcPr>
          <w:p w14:paraId="0E062247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NULL</w:t>
            </w:r>
          </w:p>
        </w:tc>
        <w:tc>
          <w:tcPr>
            <w:tcW w:w="1529" w:type="dxa"/>
          </w:tcPr>
          <w:p w14:paraId="1C5DC248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Ghi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chú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của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khách</w:t>
            </w:r>
            <w:proofErr w:type="spellEnd"/>
          </w:p>
        </w:tc>
      </w:tr>
      <w:tr w:rsidR="004928D8" w:rsidRPr="00F063EC" w14:paraId="68E63CEC" w14:textId="77777777" w:rsidTr="002F075E">
        <w:tc>
          <w:tcPr>
            <w:tcW w:w="678" w:type="dxa"/>
          </w:tcPr>
          <w:p w14:paraId="2B2F923B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16</w:t>
            </w:r>
          </w:p>
        </w:tc>
        <w:tc>
          <w:tcPr>
            <w:tcW w:w="1915" w:type="dxa"/>
          </w:tcPr>
          <w:p w14:paraId="5B09B7F9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order_date</w:t>
            </w:r>
            <w:proofErr w:type="spellEnd"/>
          </w:p>
        </w:tc>
        <w:tc>
          <w:tcPr>
            <w:tcW w:w="2119" w:type="dxa"/>
          </w:tcPr>
          <w:p w14:paraId="1EE3C3CB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DATETIME</w:t>
            </w:r>
          </w:p>
        </w:tc>
        <w:tc>
          <w:tcPr>
            <w:tcW w:w="1154" w:type="dxa"/>
          </w:tcPr>
          <w:p w14:paraId="22DB11A6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892" w:type="dxa"/>
          </w:tcPr>
          <w:p w14:paraId="4940CB0C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 xml:space="preserve">DEFAULT </w:t>
            </w:r>
            <w:proofErr w:type="gramStart"/>
            <w:r w:rsidRPr="00F063EC">
              <w:t>GETDATE(</w:t>
            </w:r>
            <w:proofErr w:type="gramEnd"/>
            <w:r w:rsidRPr="00F063EC">
              <w:t>)</w:t>
            </w:r>
          </w:p>
        </w:tc>
        <w:tc>
          <w:tcPr>
            <w:tcW w:w="1529" w:type="dxa"/>
          </w:tcPr>
          <w:p w14:paraId="55BA589C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Ngày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đặt</w:t>
            </w:r>
            <w:proofErr w:type="spellEnd"/>
          </w:p>
        </w:tc>
      </w:tr>
    </w:tbl>
    <w:p w14:paraId="63BC2B49" w14:textId="77777777" w:rsidR="004928D8" w:rsidRPr="004750F2" w:rsidRDefault="004928D8" w:rsidP="004928D8">
      <w:pPr>
        <w:rPr>
          <w:lang w:val="vi-VN"/>
        </w:rPr>
      </w:pPr>
    </w:p>
    <w:p w14:paraId="44D56B88" w14:textId="77777777" w:rsidR="004928D8" w:rsidRPr="00F063EC" w:rsidRDefault="004928D8" w:rsidP="004928D8">
      <w:pPr>
        <w:pStyle w:val="Heading3"/>
        <w:rPr>
          <w:rFonts w:ascii="Times New Roman" w:hAnsi="Times New Roman" w:cs="Times New Roman"/>
        </w:rPr>
      </w:pPr>
      <w:bookmarkStart w:id="24" w:name="_Toc232562501"/>
      <w:r w:rsidRPr="00F063EC">
        <w:rPr>
          <w:rFonts w:ascii="Times New Roman" w:eastAsia="Times New Roman" w:hAnsi="Times New Roman" w:cs="Times New Roman"/>
        </w:rPr>
        <w:t xml:space="preserve">3.2.8. </w:t>
      </w:r>
      <w:proofErr w:type="spellStart"/>
      <w:r w:rsidRPr="00F063EC">
        <w:rPr>
          <w:rFonts w:ascii="Times New Roman" w:eastAsia="Times New Roman" w:hAnsi="Times New Roman" w:cs="Times New Roman"/>
        </w:rPr>
        <w:t>Bảng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order_details</w:t>
      </w:r>
      <w:bookmarkEnd w:id="24"/>
      <w:proofErr w:type="spellEnd"/>
    </w:p>
    <w:p w14:paraId="4A8B1C58" w14:textId="77777777" w:rsidR="004928D8" w:rsidRPr="00F063EC" w:rsidRDefault="004928D8" w:rsidP="004928D8">
      <w:r w:rsidRPr="00F063EC">
        <w:t xml:space="preserve">Ý </w:t>
      </w:r>
      <w:proofErr w:type="spellStart"/>
      <w:r w:rsidRPr="00F063EC">
        <w:t>nghĩa</w:t>
      </w:r>
      <w:proofErr w:type="spellEnd"/>
      <w:r w:rsidRPr="00F063EC">
        <w:t xml:space="preserve">: </w:t>
      </w:r>
      <w:proofErr w:type="spellStart"/>
      <w:r w:rsidRPr="00F063EC">
        <w:t>lưu</w:t>
      </w:r>
      <w:proofErr w:type="spellEnd"/>
      <w:r w:rsidRPr="00F063EC">
        <w:t xml:space="preserve"> </w:t>
      </w:r>
      <w:proofErr w:type="spellStart"/>
      <w:r w:rsidRPr="00F063EC">
        <w:t>từng</w:t>
      </w:r>
      <w:proofErr w:type="spellEnd"/>
      <w:r w:rsidRPr="00F063EC">
        <w:t xml:space="preserve"> </w:t>
      </w:r>
      <w:proofErr w:type="spellStart"/>
      <w:r w:rsidRPr="00F063EC">
        <w:t>dòng</w:t>
      </w:r>
      <w:proofErr w:type="spellEnd"/>
      <w:r w:rsidRPr="00F063EC">
        <w:t xml:space="preserve"> </w:t>
      </w:r>
      <w:proofErr w:type="spellStart"/>
      <w:r w:rsidRPr="00F063EC">
        <w:t>sản</w:t>
      </w:r>
      <w:proofErr w:type="spellEnd"/>
      <w:r w:rsidRPr="00F063EC">
        <w:t xml:space="preserve"> </w:t>
      </w:r>
      <w:proofErr w:type="spellStart"/>
      <w:r w:rsidRPr="00F063EC">
        <w:t>phẩm</w:t>
      </w:r>
      <w:proofErr w:type="spellEnd"/>
      <w:r w:rsidRPr="00F063EC">
        <w:t xml:space="preserve"> </w:t>
      </w:r>
      <w:proofErr w:type="spellStart"/>
      <w:r w:rsidRPr="00F063EC">
        <w:t>trong</w:t>
      </w:r>
      <w:proofErr w:type="spellEnd"/>
      <w:r w:rsidRPr="00F063EC">
        <w:t xml:space="preserve"> </w:t>
      </w:r>
      <w:proofErr w:type="spellStart"/>
      <w:r w:rsidRPr="00F063EC">
        <w:t>đơn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1805"/>
        <w:gridCol w:w="2029"/>
        <w:gridCol w:w="853"/>
        <w:gridCol w:w="2412"/>
        <w:gridCol w:w="1480"/>
      </w:tblGrid>
      <w:tr w:rsidR="004928D8" w:rsidRPr="00F063EC" w14:paraId="50AF6F29" w14:textId="77777777" w:rsidTr="002F075E">
        <w:tc>
          <w:tcPr>
            <w:tcW w:w="635" w:type="dxa"/>
          </w:tcPr>
          <w:p w14:paraId="55CB30F0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rPr>
                <w:b/>
              </w:rPr>
              <w:t>STT</w:t>
            </w:r>
          </w:p>
        </w:tc>
        <w:tc>
          <w:tcPr>
            <w:tcW w:w="1451" w:type="dxa"/>
          </w:tcPr>
          <w:p w14:paraId="6F214046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rPr>
                <w:b/>
              </w:rPr>
              <w:t>Tên</w:t>
            </w:r>
            <w:proofErr w:type="spellEnd"/>
            <w:r w:rsidRPr="00F063EC">
              <w:rPr>
                <w:b/>
              </w:rPr>
              <w:t xml:space="preserve"> </w:t>
            </w:r>
            <w:proofErr w:type="spellStart"/>
            <w:r w:rsidRPr="00F063EC">
              <w:rPr>
                <w:b/>
              </w:rPr>
              <w:t>cột</w:t>
            </w:r>
            <w:proofErr w:type="spellEnd"/>
          </w:p>
        </w:tc>
        <w:tc>
          <w:tcPr>
            <w:tcW w:w="1542" w:type="dxa"/>
          </w:tcPr>
          <w:p w14:paraId="69ABBC81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rPr>
                <w:b/>
              </w:rPr>
              <w:t>Kiểu</w:t>
            </w:r>
            <w:proofErr w:type="spellEnd"/>
            <w:r w:rsidRPr="00F063EC">
              <w:rPr>
                <w:b/>
              </w:rPr>
              <w:t xml:space="preserve"> </w:t>
            </w:r>
            <w:proofErr w:type="spellStart"/>
            <w:r w:rsidRPr="00F063EC">
              <w:rPr>
                <w:b/>
              </w:rPr>
              <w:t>dữ</w:t>
            </w:r>
            <w:proofErr w:type="spellEnd"/>
            <w:r w:rsidRPr="00F063EC">
              <w:rPr>
                <w:b/>
              </w:rPr>
              <w:t xml:space="preserve"> </w:t>
            </w:r>
            <w:proofErr w:type="spellStart"/>
            <w:r w:rsidRPr="00F063EC">
              <w:rPr>
                <w:b/>
              </w:rPr>
              <w:t>liệu</w:t>
            </w:r>
            <w:proofErr w:type="spellEnd"/>
          </w:p>
        </w:tc>
        <w:tc>
          <w:tcPr>
            <w:tcW w:w="907" w:type="dxa"/>
          </w:tcPr>
          <w:p w14:paraId="7C6BA376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proofErr w:type="spellStart"/>
            <w:r w:rsidRPr="00F063EC">
              <w:rPr>
                <w:b/>
              </w:rPr>
              <w:t>Khóa</w:t>
            </w:r>
            <w:proofErr w:type="spellEnd"/>
          </w:p>
        </w:tc>
        <w:tc>
          <w:tcPr>
            <w:tcW w:w="1996" w:type="dxa"/>
          </w:tcPr>
          <w:p w14:paraId="486AD6B6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rPr>
                <w:b/>
              </w:rPr>
              <w:t>Ràng</w:t>
            </w:r>
            <w:proofErr w:type="spellEnd"/>
            <w:r w:rsidRPr="00F063EC">
              <w:rPr>
                <w:b/>
              </w:rPr>
              <w:t xml:space="preserve"> </w:t>
            </w:r>
            <w:proofErr w:type="spellStart"/>
            <w:r w:rsidRPr="00F063EC">
              <w:rPr>
                <w:b/>
              </w:rPr>
              <w:t>buộc</w:t>
            </w:r>
            <w:proofErr w:type="spellEnd"/>
          </w:p>
        </w:tc>
        <w:tc>
          <w:tcPr>
            <w:tcW w:w="2540" w:type="dxa"/>
          </w:tcPr>
          <w:p w14:paraId="45BBCCDF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rPr>
                <w:b/>
              </w:rPr>
              <w:t xml:space="preserve">Ý </w:t>
            </w:r>
            <w:proofErr w:type="spellStart"/>
            <w:r w:rsidRPr="00F063EC">
              <w:rPr>
                <w:b/>
              </w:rPr>
              <w:t>nghĩa</w:t>
            </w:r>
            <w:proofErr w:type="spellEnd"/>
          </w:p>
        </w:tc>
      </w:tr>
      <w:tr w:rsidR="004928D8" w:rsidRPr="00F063EC" w14:paraId="607E0390" w14:textId="77777777" w:rsidTr="002F075E">
        <w:tc>
          <w:tcPr>
            <w:tcW w:w="635" w:type="dxa"/>
          </w:tcPr>
          <w:p w14:paraId="7548642A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1</w:t>
            </w:r>
          </w:p>
        </w:tc>
        <w:tc>
          <w:tcPr>
            <w:tcW w:w="1451" w:type="dxa"/>
          </w:tcPr>
          <w:p w14:paraId="75378B27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order_detail_id</w:t>
            </w:r>
            <w:proofErr w:type="spellEnd"/>
          </w:p>
        </w:tc>
        <w:tc>
          <w:tcPr>
            <w:tcW w:w="1542" w:type="dxa"/>
          </w:tcPr>
          <w:p w14:paraId="6EE24695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 xml:space="preserve">INT </w:t>
            </w:r>
            <w:proofErr w:type="gramStart"/>
            <w:r w:rsidRPr="00F063EC">
              <w:t>IDENTITY(</w:t>
            </w:r>
            <w:proofErr w:type="gramEnd"/>
            <w:r w:rsidRPr="00F063EC">
              <w:t>1,1)</w:t>
            </w:r>
          </w:p>
        </w:tc>
        <w:tc>
          <w:tcPr>
            <w:tcW w:w="907" w:type="dxa"/>
          </w:tcPr>
          <w:p w14:paraId="79BAC639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PK</w:t>
            </w:r>
          </w:p>
        </w:tc>
        <w:tc>
          <w:tcPr>
            <w:tcW w:w="1996" w:type="dxa"/>
          </w:tcPr>
          <w:p w14:paraId="0D5381E7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NOT NULL</w:t>
            </w:r>
          </w:p>
        </w:tc>
        <w:tc>
          <w:tcPr>
            <w:tcW w:w="2540" w:type="dxa"/>
          </w:tcPr>
          <w:p w14:paraId="57AB44DF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Mã</w:t>
            </w:r>
            <w:proofErr w:type="spellEnd"/>
            <w:r w:rsidRPr="00F063EC">
              <w:t xml:space="preserve"> chi </w:t>
            </w:r>
            <w:proofErr w:type="spellStart"/>
            <w:r w:rsidRPr="00F063EC">
              <w:t>tiết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đơn</w:t>
            </w:r>
            <w:proofErr w:type="spellEnd"/>
          </w:p>
        </w:tc>
      </w:tr>
      <w:tr w:rsidR="004928D8" w:rsidRPr="00F063EC" w14:paraId="68D2754A" w14:textId="77777777" w:rsidTr="002F075E">
        <w:tc>
          <w:tcPr>
            <w:tcW w:w="635" w:type="dxa"/>
          </w:tcPr>
          <w:p w14:paraId="5D5BA25F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2</w:t>
            </w:r>
          </w:p>
        </w:tc>
        <w:tc>
          <w:tcPr>
            <w:tcW w:w="1451" w:type="dxa"/>
          </w:tcPr>
          <w:p w14:paraId="1F710868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order_id</w:t>
            </w:r>
            <w:proofErr w:type="spellEnd"/>
          </w:p>
        </w:tc>
        <w:tc>
          <w:tcPr>
            <w:tcW w:w="1542" w:type="dxa"/>
          </w:tcPr>
          <w:p w14:paraId="4E5C34DA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INT</w:t>
            </w:r>
          </w:p>
        </w:tc>
        <w:tc>
          <w:tcPr>
            <w:tcW w:w="907" w:type="dxa"/>
          </w:tcPr>
          <w:p w14:paraId="42647C71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FK</w:t>
            </w:r>
          </w:p>
        </w:tc>
        <w:tc>
          <w:tcPr>
            <w:tcW w:w="1996" w:type="dxa"/>
          </w:tcPr>
          <w:p w14:paraId="2406CE73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 xml:space="preserve">NOT NULL, </w:t>
            </w:r>
            <w:proofErr w:type="spellStart"/>
            <w:r w:rsidRPr="00F063EC">
              <w:t>tham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chiếu</w:t>
            </w:r>
            <w:proofErr w:type="spellEnd"/>
            <w:r w:rsidRPr="00F063EC">
              <w:t xml:space="preserve"> orders(</w:t>
            </w:r>
            <w:proofErr w:type="spellStart"/>
            <w:r w:rsidRPr="00F063EC">
              <w:t>order_id</w:t>
            </w:r>
            <w:proofErr w:type="spellEnd"/>
            <w:r w:rsidRPr="00F063EC">
              <w:t>)</w:t>
            </w:r>
          </w:p>
        </w:tc>
        <w:tc>
          <w:tcPr>
            <w:tcW w:w="2540" w:type="dxa"/>
          </w:tcPr>
          <w:p w14:paraId="342ACB9F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Đơn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hàng</w:t>
            </w:r>
            <w:proofErr w:type="spellEnd"/>
          </w:p>
        </w:tc>
      </w:tr>
      <w:tr w:rsidR="004928D8" w:rsidRPr="00F063EC" w14:paraId="68775AD6" w14:textId="77777777" w:rsidTr="002F075E">
        <w:tc>
          <w:tcPr>
            <w:tcW w:w="635" w:type="dxa"/>
          </w:tcPr>
          <w:p w14:paraId="6CEA929D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3</w:t>
            </w:r>
          </w:p>
        </w:tc>
        <w:tc>
          <w:tcPr>
            <w:tcW w:w="1451" w:type="dxa"/>
          </w:tcPr>
          <w:p w14:paraId="7E077F1A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product_id</w:t>
            </w:r>
            <w:proofErr w:type="spellEnd"/>
          </w:p>
        </w:tc>
        <w:tc>
          <w:tcPr>
            <w:tcW w:w="1542" w:type="dxa"/>
          </w:tcPr>
          <w:p w14:paraId="00A40235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INT</w:t>
            </w:r>
          </w:p>
        </w:tc>
        <w:tc>
          <w:tcPr>
            <w:tcW w:w="907" w:type="dxa"/>
          </w:tcPr>
          <w:p w14:paraId="2EF5652D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FK</w:t>
            </w:r>
          </w:p>
        </w:tc>
        <w:tc>
          <w:tcPr>
            <w:tcW w:w="1996" w:type="dxa"/>
          </w:tcPr>
          <w:p w14:paraId="1737327D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 xml:space="preserve">NOT NULL, </w:t>
            </w:r>
            <w:proofErr w:type="spellStart"/>
            <w:r w:rsidRPr="00F063EC">
              <w:t>tham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chiếu</w:t>
            </w:r>
            <w:proofErr w:type="spellEnd"/>
            <w:r w:rsidRPr="00F063EC">
              <w:t xml:space="preserve"> products(</w:t>
            </w:r>
            <w:proofErr w:type="spellStart"/>
            <w:r w:rsidRPr="00F063EC">
              <w:t>product_id</w:t>
            </w:r>
            <w:proofErr w:type="spellEnd"/>
            <w:r w:rsidRPr="00F063EC">
              <w:t>)</w:t>
            </w:r>
          </w:p>
        </w:tc>
        <w:tc>
          <w:tcPr>
            <w:tcW w:w="2540" w:type="dxa"/>
          </w:tcPr>
          <w:p w14:paraId="3B989ACC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Sản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phẩm</w:t>
            </w:r>
            <w:proofErr w:type="spellEnd"/>
          </w:p>
        </w:tc>
      </w:tr>
      <w:tr w:rsidR="004928D8" w:rsidRPr="00F063EC" w14:paraId="6BEA60D7" w14:textId="77777777" w:rsidTr="002F075E">
        <w:tc>
          <w:tcPr>
            <w:tcW w:w="635" w:type="dxa"/>
          </w:tcPr>
          <w:p w14:paraId="45E4BA47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4</w:t>
            </w:r>
          </w:p>
        </w:tc>
        <w:tc>
          <w:tcPr>
            <w:tcW w:w="1451" w:type="dxa"/>
          </w:tcPr>
          <w:p w14:paraId="72CB1D44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quantity</w:t>
            </w:r>
          </w:p>
        </w:tc>
        <w:tc>
          <w:tcPr>
            <w:tcW w:w="1542" w:type="dxa"/>
          </w:tcPr>
          <w:p w14:paraId="752EB3FC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INT</w:t>
            </w:r>
          </w:p>
        </w:tc>
        <w:tc>
          <w:tcPr>
            <w:tcW w:w="907" w:type="dxa"/>
          </w:tcPr>
          <w:p w14:paraId="1BBBB52C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996" w:type="dxa"/>
          </w:tcPr>
          <w:p w14:paraId="0B221EBF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NOT NULL, CHECK &gt; 0</w:t>
            </w:r>
          </w:p>
        </w:tc>
        <w:tc>
          <w:tcPr>
            <w:tcW w:w="2540" w:type="dxa"/>
          </w:tcPr>
          <w:p w14:paraId="37023CFC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Số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lượng</w:t>
            </w:r>
            <w:proofErr w:type="spellEnd"/>
          </w:p>
        </w:tc>
      </w:tr>
      <w:tr w:rsidR="004928D8" w:rsidRPr="00F063EC" w14:paraId="2A355E5F" w14:textId="77777777" w:rsidTr="002F075E">
        <w:tc>
          <w:tcPr>
            <w:tcW w:w="635" w:type="dxa"/>
          </w:tcPr>
          <w:p w14:paraId="19921B62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lastRenderedPageBreak/>
              <w:t>5</w:t>
            </w:r>
          </w:p>
        </w:tc>
        <w:tc>
          <w:tcPr>
            <w:tcW w:w="1451" w:type="dxa"/>
          </w:tcPr>
          <w:p w14:paraId="15313B12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unit_price</w:t>
            </w:r>
            <w:proofErr w:type="spellEnd"/>
          </w:p>
        </w:tc>
        <w:tc>
          <w:tcPr>
            <w:tcW w:w="1542" w:type="dxa"/>
          </w:tcPr>
          <w:p w14:paraId="1CB3EB6C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gramStart"/>
            <w:r w:rsidRPr="00F063EC">
              <w:t>DECIMAL(</w:t>
            </w:r>
            <w:proofErr w:type="gramEnd"/>
            <w:r w:rsidRPr="00F063EC">
              <w:t>18,2)</w:t>
            </w:r>
          </w:p>
        </w:tc>
        <w:tc>
          <w:tcPr>
            <w:tcW w:w="907" w:type="dxa"/>
          </w:tcPr>
          <w:p w14:paraId="3D5B4575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996" w:type="dxa"/>
          </w:tcPr>
          <w:p w14:paraId="71846E52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NOT NULL</w:t>
            </w:r>
          </w:p>
        </w:tc>
        <w:tc>
          <w:tcPr>
            <w:tcW w:w="2540" w:type="dxa"/>
          </w:tcPr>
          <w:p w14:paraId="0089314F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Đơn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giá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tại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thời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điểm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đặt</w:t>
            </w:r>
            <w:proofErr w:type="spellEnd"/>
          </w:p>
        </w:tc>
      </w:tr>
      <w:tr w:rsidR="004928D8" w:rsidRPr="00F063EC" w14:paraId="2439998A" w14:textId="77777777" w:rsidTr="002F075E">
        <w:tc>
          <w:tcPr>
            <w:tcW w:w="635" w:type="dxa"/>
          </w:tcPr>
          <w:p w14:paraId="5C721E9B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6</w:t>
            </w:r>
          </w:p>
        </w:tc>
        <w:tc>
          <w:tcPr>
            <w:tcW w:w="1451" w:type="dxa"/>
          </w:tcPr>
          <w:p w14:paraId="210CF937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line_total</w:t>
            </w:r>
            <w:proofErr w:type="spellEnd"/>
          </w:p>
        </w:tc>
        <w:tc>
          <w:tcPr>
            <w:tcW w:w="1542" w:type="dxa"/>
          </w:tcPr>
          <w:p w14:paraId="09C16722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Computed</w:t>
            </w:r>
          </w:p>
        </w:tc>
        <w:tc>
          <w:tcPr>
            <w:tcW w:w="907" w:type="dxa"/>
          </w:tcPr>
          <w:p w14:paraId="5B9E4703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996" w:type="dxa"/>
          </w:tcPr>
          <w:p w14:paraId="621718C0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 xml:space="preserve">quantity * </w:t>
            </w:r>
            <w:proofErr w:type="spellStart"/>
            <w:r w:rsidRPr="00F063EC">
              <w:t>unit_price</w:t>
            </w:r>
            <w:proofErr w:type="spellEnd"/>
          </w:p>
        </w:tc>
        <w:tc>
          <w:tcPr>
            <w:tcW w:w="2540" w:type="dxa"/>
          </w:tcPr>
          <w:p w14:paraId="2B1D75B6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 xml:space="preserve">Thành </w:t>
            </w:r>
            <w:proofErr w:type="spellStart"/>
            <w:r w:rsidRPr="00F063EC">
              <w:t>tiền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dòng</w:t>
            </w:r>
            <w:proofErr w:type="spellEnd"/>
          </w:p>
        </w:tc>
      </w:tr>
    </w:tbl>
    <w:p w14:paraId="50C4157A" w14:textId="77777777" w:rsidR="004928D8" w:rsidRPr="00F063EC" w:rsidRDefault="004928D8" w:rsidP="004928D8">
      <w:proofErr w:type="spellStart"/>
      <w:r w:rsidRPr="00F063EC">
        <w:t>Ràng</w:t>
      </w:r>
      <w:proofErr w:type="spellEnd"/>
      <w:r w:rsidRPr="00F063EC">
        <w:t xml:space="preserve"> </w:t>
      </w:r>
      <w:proofErr w:type="spellStart"/>
      <w:r w:rsidRPr="00F063EC">
        <w:t>buộc</w:t>
      </w:r>
      <w:proofErr w:type="spellEnd"/>
      <w:r w:rsidRPr="00F063EC">
        <w:t xml:space="preserve"> </w:t>
      </w:r>
      <w:proofErr w:type="spellStart"/>
      <w:r w:rsidRPr="00F063EC">
        <w:t>UQ_order_details_order_product</w:t>
      </w:r>
      <w:proofErr w:type="spellEnd"/>
      <w:r w:rsidRPr="00F063EC">
        <w:t xml:space="preserve"> </w:t>
      </w:r>
      <w:proofErr w:type="spellStart"/>
      <w:r w:rsidRPr="00F063EC">
        <w:t>đảm</w:t>
      </w:r>
      <w:proofErr w:type="spellEnd"/>
      <w:r w:rsidRPr="00F063EC">
        <w:t xml:space="preserve"> </w:t>
      </w:r>
      <w:proofErr w:type="spellStart"/>
      <w:r w:rsidRPr="00F063EC">
        <w:t>bảo</w:t>
      </w:r>
      <w:proofErr w:type="spellEnd"/>
      <w:r w:rsidRPr="00F063EC">
        <w:t xml:space="preserve"> </w:t>
      </w:r>
      <w:proofErr w:type="spellStart"/>
      <w:r w:rsidRPr="00F063EC">
        <w:t>một</w:t>
      </w:r>
      <w:proofErr w:type="spellEnd"/>
      <w:r w:rsidRPr="00F063EC">
        <w:t xml:space="preserve"> </w:t>
      </w:r>
      <w:proofErr w:type="spellStart"/>
      <w:r w:rsidRPr="00F063EC">
        <w:t>sản</w:t>
      </w:r>
      <w:proofErr w:type="spellEnd"/>
      <w:r w:rsidRPr="00F063EC">
        <w:t xml:space="preserve"> </w:t>
      </w:r>
      <w:proofErr w:type="spellStart"/>
      <w:r w:rsidRPr="00F063EC">
        <w:t>phẩm</w:t>
      </w:r>
      <w:proofErr w:type="spellEnd"/>
      <w:r w:rsidRPr="00F063EC">
        <w:t xml:space="preserve"> </w:t>
      </w:r>
      <w:proofErr w:type="spellStart"/>
      <w:r w:rsidRPr="00F063EC">
        <w:t>chỉ</w:t>
      </w:r>
      <w:proofErr w:type="spellEnd"/>
      <w:r w:rsidRPr="00F063EC">
        <w:t xml:space="preserve"> </w:t>
      </w:r>
      <w:proofErr w:type="spellStart"/>
      <w:r w:rsidRPr="00F063EC">
        <w:t>xuất</w:t>
      </w:r>
      <w:proofErr w:type="spellEnd"/>
      <w:r w:rsidRPr="00F063EC">
        <w:t xml:space="preserve"> </w:t>
      </w:r>
      <w:proofErr w:type="spellStart"/>
      <w:r w:rsidRPr="00F063EC">
        <w:t>hiện</w:t>
      </w:r>
      <w:proofErr w:type="spellEnd"/>
      <w:r w:rsidRPr="00F063EC">
        <w:t xml:space="preserve"> </w:t>
      </w:r>
      <w:proofErr w:type="spellStart"/>
      <w:r w:rsidRPr="00F063EC">
        <w:t>một</w:t>
      </w:r>
      <w:proofErr w:type="spellEnd"/>
      <w:r w:rsidRPr="00F063EC">
        <w:t xml:space="preserve"> </w:t>
      </w:r>
      <w:proofErr w:type="spellStart"/>
      <w:r w:rsidRPr="00F063EC">
        <w:t>lần</w:t>
      </w:r>
      <w:proofErr w:type="spellEnd"/>
      <w:r w:rsidRPr="00F063EC">
        <w:t xml:space="preserve"> </w:t>
      </w:r>
      <w:proofErr w:type="spellStart"/>
      <w:r w:rsidRPr="00F063EC">
        <w:t>trong</w:t>
      </w:r>
      <w:proofErr w:type="spellEnd"/>
      <w:r w:rsidRPr="00F063EC">
        <w:t xml:space="preserve"> </w:t>
      </w:r>
      <w:proofErr w:type="spellStart"/>
      <w:r w:rsidRPr="00F063EC">
        <w:t>cùng</w:t>
      </w:r>
      <w:proofErr w:type="spellEnd"/>
      <w:r w:rsidRPr="00F063EC">
        <w:t xml:space="preserve"> </w:t>
      </w:r>
      <w:proofErr w:type="spellStart"/>
      <w:r w:rsidRPr="00F063EC">
        <w:t>một</w:t>
      </w:r>
      <w:proofErr w:type="spellEnd"/>
      <w:r w:rsidRPr="00F063EC">
        <w:t xml:space="preserve"> </w:t>
      </w:r>
      <w:proofErr w:type="spellStart"/>
      <w:r w:rsidRPr="00F063EC">
        <w:t>đơn</w:t>
      </w:r>
      <w:proofErr w:type="spellEnd"/>
      <w:r w:rsidRPr="00F063EC">
        <w:t>.</w:t>
      </w:r>
    </w:p>
    <w:p w14:paraId="0D78DB11" w14:textId="77777777" w:rsidR="004928D8" w:rsidRDefault="004928D8" w:rsidP="004928D8">
      <w:pPr>
        <w:rPr>
          <w:lang w:val="vi-VN"/>
        </w:rPr>
      </w:pPr>
    </w:p>
    <w:p w14:paraId="7078C44F" w14:textId="77777777" w:rsidR="004928D8" w:rsidRPr="00F063EC" w:rsidRDefault="004928D8" w:rsidP="004928D8">
      <w:pPr>
        <w:pStyle w:val="Heading3"/>
        <w:rPr>
          <w:rFonts w:ascii="Times New Roman" w:hAnsi="Times New Roman" w:cs="Times New Roman"/>
        </w:rPr>
      </w:pPr>
      <w:bookmarkStart w:id="25" w:name="_Toc232562502"/>
      <w:r w:rsidRPr="00F063EC">
        <w:rPr>
          <w:rFonts w:ascii="Times New Roman" w:eastAsia="Times New Roman" w:hAnsi="Times New Roman" w:cs="Times New Roman"/>
        </w:rPr>
        <w:t xml:space="preserve">3.2.9. </w:t>
      </w:r>
      <w:proofErr w:type="spellStart"/>
      <w:r w:rsidRPr="00F063EC">
        <w:rPr>
          <w:rFonts w:ascii="Times New Roman" w:eastAsia="Times New Roman" w:hAnsi="Times New Roman" w:cs="Times New Roman"/>
        </w:rPr>
        <w:t>Bảng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inventory</w:t>
      </w:r>
      <w:bookmarkEnd w:id="25"/>
    </w:p>
    <w:p w14:paraId="6410002F" w14:textId="77777777" w:rsidR="004928D8" w:rsidRPr="00F063EC" w:rsidRDefault="004928D8" w:rsidP="004928D8">
      <w:r w:rsidRPr="00F063EC">
        <w:t xml:space="preserve">Ý </w:t>
      </w:r>
      <w:proofErr w:type="spellStart"/>
      <w:r w:rsidRPr="00F063EC">
        <w:t>nghĩa</w:t>
      </w:r>
      <w:proofErr w:type="spellEnd"/>
      <w:r w:rsidRPr="00F063EC">
        <w:t xml:space="preserve">: </w:t>
      </w:r>
      <w:proofErr w:type="spellStart"/>
      <w:r w:rsidRPr="00F063EC">
        <w:t>lưu</w:t>
      </w:r>
      <w:proofErr w:type="spellEnd"/>
      <w:r w:rsidRPr="00F063EC">
        <w:t xml:space="preserve"> </w:t>
      </w:r>
      <w:proofErr w:type="spellStart"/>
      <w:r w:rsidRPr="00F063EC">
        <w:t>tồn</w:t>
      </w:r>
      <w:proofErr w:type="spellEnd"/>
      <w:r w:rsidRPr="00F063EC">
        <w:t xml:space="preserve"> </w:t>
      </w:r>
      <w:proofErr w:type="spellStart"/>
      <w:r w:rsidRPr="00F063EC">
        <w:t>kho</w:t>
      </w:r>
      <w:proofErr w:type="spellEnd"/>
      <w:r w:rsidRPr="00F063EC">
        <w:t xml:space="preserve"> </w:t>
      </w:r>
      <w:proofErr w:type="spellStart"/>
      <w:r w:rsidRPr="00F063EC">
        <w:t>theo</w:t>
      </w:r>
      <w:proofErr w:type="spellEnd"/>
      <w:r w:rsidRPr="00F063EC">
        <w:t xml:space="preserve"> </w:t>
      </w:r>
      <w:proofErr w:type="spellStart"/>
      <w:r w:rsidRPr="00F063EC">
        <w:t>từng</w:t>
      </w:r>
      <w:proofErr w:type="spellEnd"/>
      <w:r w:rsidRPr="00F063EC">
        <w:t xml:space="preserve"> </w:t>
      </w:r>
      <w:proofErr w:type="spellStart"/>
      <w:r w:rsidRPr="00F063EC">
        <w:t>sản</w:t>
      </w:r>
      <w:proofErr w:type="spellEnd"/>
      <w:r w:rsidRPr="00F063EC">
        <w:t xml:space="preserve"> </w:t>
      </w:r>
      <w:proofErr w:type="spellStart"/>
      <w:r w:rsidRPr="00F063EC">
        <w:t>phẩm</w:t>
      </w:r>
      <w:proofErr w:type="spellEnd"/>
      <w:r w:rsidRPr="00F063EC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2080"/>
        <w:gridCol w:w="1928"/>
        <w:gridCol w:w="1213"/>
        <w:gridCol w:w="2493"/>
        <w:gridCol w:w="865"/>
      </w:tblGrid>
      <w:tr w:rsidR="004928D8" w:rsidRPr="00F063EC" w14:paraId="075CC35B" w14:textId="77777777" w:rsidTr="002F075E">
        <w:tc>
          <w:tcPr>
            <w:tcW w:w="708" w:type="dxa"/>
          </w:tcPr>
          <w:p w14:paraId="54E40415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rPr>
                <w:b/>
              </w:rPr>
              <w:t>STT</w:t>
            </w:r>
          </w:p>
        </w:tc>
        <w:tc>
          <w:tcPr>
            <w:tcW w:w="2080" w:type="dxa"/>
          </w:tcPr>
          <w:p w14:paraId="4A7D80E1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rPr>
                <w:b/>
              </w:rPr>
              <w:t>Tên</w:t>
            </w:r>
            <w:proofErr w:type="spellEnd"/>
            <w:r w:rsidRPr="00F063EC">
              <w:rPr>
                <w:b/>
              </w:rPr>
              <w:t xml:space="preserve"> </w:t>
            </w:r>
            <w:proofErr w:type="spellStart"/>
            <w:r w:rsidRPr="00F063EC">
              <w:rPr>
                <w:b/>
              </w:rPr>
              <w:t>cột</w:t>
            </w:r>
            <w:proofErr w:type="spellEnd"/>
          </w:p>
        </w:tc>
        <w:tc>
          <w:tcPr>
            <w:tcW w:w="1928" w:type="dxa"/>
          </w:tcPr>
          <w:p w14:paraId="4BC61D1E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rPr>
                <w:b/>
              </w:rPr>
              <w:t>Kiểu</w:t>
            </w:r>
            <w:proofErr w:type="spellEnd"/>
            <w:r w:rsidRPr="00F063EC">
              <w:rPr>
                <w:b/>
              </w:rPr>
              <w:t xml:space="preserve"> </w:t>
            </w:r>
            <w:proofErr w:type="spellStart"/>
            <w:r w:rsidRPr="00F063EC">
              <w:rPr>
                <w:b/>
              </w:rPr>
              <w:t>dữ</w:t>
            </w:r>
            <w:proofErr w:type="spellEnd"/>
            <w:r w:rsidRPr="00F063EC">
              <w:rPr>
                <w:b/>
              </w:rPr>
              <w:t xml:space="preserve"> </w:t>
            </w:r>
            <w:proofErr w:type="spellStart"/>
            <w:r w:rsidRPr="00F063EC">
              <w:rPr>
                <w:b/>
              </w:rPr>
              <w:t>liệu</w:t>
            </w:r>
            <w:proofErr w:type="spellEnd"/>
          </w:p>
        </w:tc>
        <w:tc>
          <w:tcPr>
            <w:tcW w:w="882" w:type="dxa"/>
          </w:tcPr>
          <w:p w14:paraId="0A57D886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proofErr w:type="spellStart"/>
            <w:r w:rsidRPr="00F063EC">
              <w:rPr>
                <w:b/>
              </w:rPr>
              <w:t>Khóa</w:t>
            </w:r>
            <w:proofErr w:type="spellEnd"/>
          </w:p>
        </w:tc>
        <w:tc>
          <w:tcPr>
            <w:tcW w:w="2743" w:type="dxa"/>
          </w:tcPr>
          <w:p w14:paraId="671A513D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rPr>
                <w:b/>
              </w:rPr>
              <w:t>Ràng</w:t>
            </w:r>
            <w:proofErr w:type="spellEnd"/>
            <w:r w:rsidRPr="00F063EC">
              <w:rPr>
                <w:b/>
              </w:rPr>
              <w:t xml:space="preserve"> </w:t>
            </w:r>
            <w:proofErr w:type="spellStart"/>
            <w:r w:rsidRPr="00F063EC">
              <w:rPr>
                <w:b/>
              </w:rPr>
              <w:t>buộc</w:t>
            </w:r>
            <w:proofErr w:type="spellEnd"/>
          </w:p>
        </w:tc>
        <w:tc>
          <w:tcPr>
            <w:tcW w:w="946" w:type="dxa"/>
          </w:tcPr>
          <w:p w14:paraId="77AB72B7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rPr>
                <w:b/>
              </w:rPr>
              <w:t xml:space="preserve">Ý </w:t>
            </w:r>
            <w:proofErr w:type="spellStart"/>
            <w:r w:rsidRPr="00F063EC">
              <w:rPr>
                <w:b/>
              </w:rPr>
              <w:t>nghĩa</w:t>
            </w:r>
            <w:proofErr w:type="spellEnd"/>
          </w:p>
        </w:tc>
      </w:tr>
      <w:tr w:rsidR="004928D8" w:rsidRPr="00F063EC" w14:paraId="4E9644C1" w14:textId="77777777" w:rsidTr="002F075E">
        <w:tc>
          <w:tcPr>
            <w:tcW w:w="708" w:type="dxa"/>
          </w:tcPr>
          <w:p w14:paraId="0CBF2AB1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1</w:t>
            </w:r>
          </w:p>
        </w:tc>
        <w:tc>
          <w:tcPr>
            <w:tcW w:w="2080" w:type="dxa"/>
          </w:tcPr>
          <w:p w14:paraId="1CD5775C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inventory_id</w:t>
            </w:r>
            <w:proofErr w:type="spellEnd"/>
          </w:p>
        </w:tc>
        <w:tc>
          <w:tcPr>
            <w:tcW w:w="1928" w:type="dxa"/>
          </w:tcPr>
          <w:p w14:paraId="4450BA98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 xml:space="preserve">INT </w:t>
            </w:r>
            <w:proofErr w:type="gramStart"/>
            <w:r w:rsidRPr="00F063EC">
              <w:t>IDENTITY(</w:t>
            </w:r>
            <w:proofErr w:type="gramEnd"/>
            <w:r w:rsidRPr="00F063EC">
              <w:t>1,1)</w:t>
            </w:r>
          </w:p>
        </w:tc>
        <w:tc>
          <w:tcPr>
            <w:tcW w:w="882" w:type="dxa"/>
          </w:tcPr>
          <w:p w14:paraId="68133F92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PK</w:t>
            </w:r>
          </w:p>
        </w:tc>
        <w:tc>
          <w:tcPr>
            <w:tcW w:w="2743" w:type="dxa"/>
          </w:tcPr>
          <w:p w14:paraId="457AA286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NOT NULL</w:t>
            </w:r>
          </w:p>
        </w:tc>
        <w:tc>
          <w:tcPr>
            <w:tcW w:w="946" w:type="dxa"/>
          </w:tcPr>
          <w:p w14:paraId="0CB9CA65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Mã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tồn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kho</w:t>
            </w:r>
            <w:proofErr w:type="spellEnd"/>
          </w:p>
        </w:tc>
      </w:tr>
      <w:tr w:rsidR="004928D8" w:rsidRPr="00F063EC" w14:paraId="69026088" w14:textId="77777777" w:rsidTr="002F075E">
        <w:tc>
          <w:tcPr>
            <w:tcW w:w="708" w:type="dxa"/>
          </w:tcPr>
          <w:p w14:paraId="75D88590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2</w:t>
            </w:r>
          </w:p>
        </w:tc>
        <w:tc>
          <w:tcPr>
            <w:tcW w:w="2080" w:type="dxa"/>
          </w:tcPr>
          <w:p w14:paraId="0E88E345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product_id</w:t>
            </w:r>
            <w:proofErr w:type="spellEnd"/>
          </w:p>
        </w:tc>
        <w:tc>
          <w:tcPr>
            <w:tcW w:w="1928" w:type="dxa"/>
          </w:tcPr>
          <w:p w14:paraId="34838E95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INT</w:t>
            </w:r>
          </w:p>
        </w:tc>
        <w:tc>
          <w:tcPr>
            <w:tcW w:w="882" w:type="dxa"/>
          </w:tcPr>
          <w:p w14:paraId="3601ACAB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FK, UNIQUE</w:t>
            </w:r>
          </w:p>
        </w:tc>
        <w:tc>
          <w:tcPr>
            <w:tcW w:w="2743" w:type="dxa"/>
          </w:tcPr>
          <w:p w14:paraId="7949DAFC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 xml:space="preserve">NOT NULL, </w:t>
            </w:r>
            <w:proofErr w:type="spellStart"/>
            <w:r w:rsidRPr="00F063EC">
              <w:t>tham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chiếu</w:t>
            </w:r>
            <w:proofErr w:type="spellEnd"/>
            <w:r w:rsidRPr="00F063EC">
              <w:t xml:space="preserve"> products(</w:t>
            </w:r>
            <w:proofErr w:type="spellStart"/>
            <w:r w:rsidRPr="00F063EC">
              <w:t>product_id</w:t>
            </w:r>
            <w:proofErr w:type="spellEnd"/>
            <w:r w:rsidRPr="00F063EC">
              <w:t>)</w:t>
            </w:r>
          </w:p>
        </w:tc>
        <w:tc>
          <w:tcPr>
            <w:tcW w:w="946" w:type="dxa"/>
          </w:tcPr>
          <w:p w14:paraId="2162DE99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Sản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phẩm</w:t>
            </w:r>
            <w:proofErr w:type="spellEnd"/>
          </w:p>
        </w:tc>
      </w:tr>
      <w:tr w:rsidR="004928D8" w:rsidRPr="00F063EC" w14:paraId="4A5F4C7E" w14:textId="77777777" w:rsidTr="002F075E">
        <w:tc>
          <w:tcPr>
            <w:tcW w:w="708" w:type="dxa"/>
          </w:tcPr>
          <w:p w14:paraId="1B3E3027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3</w:t>
            </w:r>
          </w:p>
        </w:tc>
        <w:tc>
          <w:tcPr>
            <w:tcW w:w="2080" w:type="dxa"/>
          </w:tcPr>
          <w:p w14:paraId="3BCA0D7A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quantity_in_stock</w:t>
            </w:r>
            <w:proofErr w:type="spellEnd"/>
          </w:p>
        </w:tc>
        <w:tc>
          <w:tcPr>
            <w:tcW w:w="1928" w:type="dxa"/>
          </w:tcPr>
          <w:p w14:paraId="5173DBD5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INT</w:t>
            </w:r>
          </w:p>
        </w:tc>
        <w:tc>
          <w:tcPr>
            <w:tcW w:w="882" w:type="dxa"/>
          </w:tcPr>
          <w:p w14:paraId="64C56467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2743" w:type="dxa"/>
          </w:tcPr>
          <w:p w14:paraId="03A99E16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DEFAULT 0, CHECK &gt;= 0</w:t>
            </w:r>
          </w:p>
        </w:tc>
        <w:tc>
          <w:tcPr>
            <w:tcW w:w="946" w:type="dxa"/>
          </w:tcPr>
          <w:p w14:paraId="1D225D3A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Số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lượng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còn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trong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kho</w:t>
            </w:r>
            <w:proofErr w:type="spellEnd"/>
          </w:p>
        </w:tc>
      </w:tr>
      <w:tr w:rsidR="004928D8" w:rsidRPr="00F063EC" w14:paraId="1D19F714" w14:textId="77777777" w:rsidTr="002F075E">
        <w:tc>
          <w:tcPr>
            <w:tcW w:w="708" w:type="dxa"/>
          </w:tcPr>
          <w:p w14:paraId="4506501F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4</w:t>
            </w:r>
          </w:p>
        </w:tc>
        <w:tc>
          <w:tcPr>
            <w:tcW w:w="2080" w:type="dxa"/>
          </w:tcPr>
          <w:p w14:paraId="1E3C80A4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min_stock_level</w:t>
            </w:r>
            <w:proofErr w:type="spellEnd"/>
          </w:p>
        </w:tc>
        <w:tc>
          <w:tcPr>
            <w:tcW w:w="1928" w:type="dxa"/>
          </w:tcPr>
          <w:p w14:paraId="121FE315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INT</w:t>
            </w:r>
          </w:p>
        </w:tc>
        <w:tc>
          <w:tcPr>
            <w:tcW w:w="882" w:type="dxa"/>
          </w:tcPr>
          <w:p w14:paraId="6C574563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2743" w:type="dxa"/>
          </w:tcPr>
          <w:p w14:paraId="6B0DDFF9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DEFAULT 5</w:t>
            </w:r>
          </w:p>
        </w:tc>
        <w:tc>
          <w:tcPr>
            <w:tcW w:w="946" w:type="dxa"/>
          </w:tcPr>
          <w:p w14:paraId="0E563AC9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Mức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tồn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tối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thiểu</w:t>
            </w:r>
            <w:proofErr w:type="spellEnd"/>
          </w:p>
        </w:tc>
      </w:tr>
      <w:tr w:rsidR="004928D8" w:rsidRPr="00F063EC" w14:paraId="08486180" w14:textId="77777777" w:rsidTr="002F075E">
        <w:tc>
          <w:tcPr>
            <w:tcW w:w="708" w:type="dxa"/>
          </w:tcPr>
          <w:p w14:paraId="08288DBD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5</w:t>
            </w:r>
          </w:p>
        </w:tc>
        <w:tc>
          <w:tcPr>
            <w:tcW w:w="2080" w:type="dxa"/>
          </w:tcPr>
          <w:p w14:paraId="16D24C7A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last_restock_date</w:t>
            </w:r>
            <w:proofErr w:type="spellEnd"/>
          </w:p>
        </w:tc>
        <w:tc>
          <w:tcPr>
            <w:tcW w:w="1928" w:type="dxa"/>
          </w:tcPr>
          <w:p w14:paraId="1CCC9C5F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DATETIME</w:t>
            </w:r>
          </w:p>
        </w:tc>
        <w:tc>
          <w:tcPr>
            <w:tcW w:w="882" w:type="dxa"/>
          </w:tcPr>
          <w:p w14:paraId="709796E4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2743" w:type="dxa"/>
          </w:tcPr>
          <w:p w14:paraId="02849361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 xml:space="preserve">DEFAULT </w:t>
            </w:r>
            <w:proofErr w:type="gramStart"/>
            <w:r w:rsidRPr="00F063EC">
              <w:t>GETDATE(</w:t>
            </w:r>
            <w:proofErr w:type="gramEnd"/>
            <w:r w:rsidRPr="00F063EC">
              <w:t>)</w:t>
            </w:r>
          </w:p>
        </w:tc>
        <w:tc>
          <w:tcPr>
            <w:tcW w:w="946" w:type="dxa"/>
          </w:tcPr>
          <w:p w14:paraId="3316AF1B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Ngày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nhập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gần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nhất</w:t>
            </w:r>
            <w:proofErr w:type="spellEnd"/>
          </w:p>
        </w:tc>
      </w:tr>
      <w:tr w:rsidR="004928D8" w:rsidRPr="00F063EC" w14:paraId="0C87DF96" w14:textId="77777777" w:rsidTr="002F075E">
        <w:tc>
          <w:tcPr>
            <w:tcW w:w="708" w:type="dxa"/>
          </w:tcPr>
          <w:p w14:paraId="5BD128F1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6</w:t>
            </w:r>
          </w:p>
        </w:tc>
        <w:tc>
          <w:tcPr>
            <w:tcW w:w="2080" w:type="dxa"/>
          </w:tcPr>
          <w:p w14:paraId="021C7D4C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expiration_date</w:t>
            </w:r>
            <w:proofErr w:type="spellEnd"/>
          </w:p>
        </w:tc>
        <w:tc>
          <w:tcPr>
            <w:tcW w:w="1928" w:type="dxa"/>
          </w:tcPr>
          <w:p w14:paraId="19FF74A0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DATETIME</w:t>
            </w:r>
          </w:p>
        </w:tc>
        <w:tc>
          <w:tcPr>
            <w:tcW w:w="882" w:type="dxa"/>
          </w:tcPr>
          <w:p w14:paraId="7829D173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2743" w:type="dxa"/>
          </w:tcPr>
          <w:p w14:paraId="775529E0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NULL</w:t>
            </w:r>
          </w:p>
        </w:tc>
        <w:tc>
          <w:tcPr>
            <w:tcW w:w="946" w:type="dxa"/>
          </w:tcPr>
          <w:p w14:paraId="19347562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Hạn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dùng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nếu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có</w:t>
            </w:r>
            <w:proofErr w:type="spellEnd"/>
          </w:p>
        </w:tc>
      </w:tr>
      <w:tr w:rsidR="004928D8" w:rsidRPr="00F063EC" w14:paraId="76CB87A8" w14:textId="77777777" w:rsidTr="002F075E">
        <w:tc>
          <w:tcPr>
            <w:tcW w:w="708" w:type="dxa"/>
          </w:tcPr>
          <w:p w14:paraId="53992CB2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7</w:t>
            </w:r>
          </w:p>
        </w:tc>
        <w:tc>
          <w:tcPr>
            <w:tcW w:w="2080" w:type="dxa"/>
          </w:tcPr>
          <w:p w14:paraId="36549323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updated_at</w:t>
            </w:r>
            <w:proofErr w:type="spellEnd"/>
          </w:p>
        </w:tc>
        <w:tc>
          <w:tcPr>
            <w:tcW w:w="1928" w:type="dxa"/>
          </w:tcPr>
          <w:p w14:paraId="659D83D3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DATETIME</w:t>
            </w:r>
          </w:p>
        </w:tc>
        <w:tc>
          <w:tcPr>
            <w:tcW w:w="882" w:type="dxa"/>
          </w:tcPr>
          <w:p w14:paraId="66D714E2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2743" w:type="dxa"/>
          </w:tcPr>
          <w:p w14:paraId="64491D22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 xml:space="preserve">DEFAULT </w:t>
            </w:r>
            <w:proofErr w:type="gramStart"/>
            <w:r w:rsidRPr="00F063EC">
              <w:t>GETDATE(</w:t>
            </w:r>
            <w:proofErr w:type="gramEnd"/>
            <w:r w:rsidRPr="00F063EC">
              <w:t>)</w:t>
            </w:r>
          </w:p>
        </w:tc>
        <w:tc>
          <w:tcPr>
            <w:tcW w:w="946" w:type="dxa"/>
          </w:tcPr>
          <w:p w14:paraId="63EF84EE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Ngày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cập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nhật</w:t>
            </w:r>
            <w:proofErr w:type="spellEnd"/>
          </w:p>
        </w:tc>
      </w:tr>
    </w:tbl>
    <w:p w14:paraId="79203921" w14:textId="77777777" w:rsidR="004928D8" w:rsidRDefault="004928D8" w:rsidP="004928D8">
      <w:pPr>
        <w:rPr>
          <w:lang w:val="vi-VN"/>
        </w:rPr>
      </w:pPr>
    </w:p>
    <w:p w14:paraId="643CA5FD" w14:textId="77777777" w:rsidR="004928D8" w:rsidRPr="00F063EC" w:rsidRDefault="004928D8" w:rsidP="004928D8">
      <w:pPr>
        <w:pStyle w:val="Heading3"/>
        <w:rPr>
          <w:rFonts w:ascii="Times New Roman" w:hAnsi="Times New Roman" w:cs="Times New Roman"/>
        </w:rPr>
      </w:pPr>
      <w:bookmarkStart w:id="26" w:name="_Toc232562503"/>
      <w:r w:rsidRPr="00F063EC">
        <w:rPr>
          <w:rFonts w:ascii="Times New Roman" w:eastAsia="Times New Roman" w:hAnsi="Times New Roman" w:cs="Times New Roman"/>
        </w:rPr>
        <w:lastRenderedPageBreak/>
        <w:t xml:space="preserve">3.2.10. </w:t>
      </w:r>
      <w:proofErr w:type="spellStart"/>
      <w:r w:rsidRPr="00F063EC">
        <w:rPr>
          <w:rFonts w:ascii="Times New Roman" w:eastAsia="Times New Roman" w:hAnsi="Times New Roman" w:cs="Times New Roman"/>
        </w:rPr>
        <w:t>Bảng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payments</w:t>
      </w:r>
      <w:bookmarkEnd w:id="26"/>
    </w:p>
    <w:p w14:paraId="05B8D69F" w14:textId="77777777" w:rsidR="004928D8" w:rsidRPr="00F063EC" w:rsidRDefault="004928D8" w:rsidP="004928D8">
      <w:r w:rsidRPr="00F063EC">
        <w:t xml:space="preserve">Ý </w:t>
      </w:r>
      <w:proofErr w:type="spellStart"/>
      <w:r w:rsidRPr="00F063EC">
        <w:t>nghĩa</w:t>
      </w:r>
      <w:proofErr w:type="spellEnd"/>
      <w:r w:rsidRPr="00F063EC">
        <w:t xml:space="preserve">: </w:t>
      </w:r>
      <w:proofErr w:type="spellStart"/>
      <w:r w:rsidRPr="00F063EC">
        <w:t>lưu</w:t>
      </w:r>
      <w:proofErr w:type="spellEnd"/>
      <w:r w:rsidRPr="00F063EC">
        <w:t xml:space="preserve"> </w:t>
      </w:r>
      <w:proofErr w:type="spellStart"/>
      <w:r w:rsidRPr="00F063EC">
        <w:t>thông</w:t>
      </w:r>
      <w:proofErr w:type="spellEnd"/>
      <w:r w:rsidRPr="00F063EC">
        <w:t xml:space="preserve"> tin </w:t>
      </w:r>
      <w:proofErr w:type="spellStart"/>
      <w:r w:rsidRPr="00F063EC">
        <w:t>thanh</w:t>
      </w:r>
      <w:proofErr w:type="spellEnd"/>
      <w:r w:rsidRPr="00F063EC">
        <w:t xml:space="preserve"> </w:t>
      </w:r>
      <w:proofErr w:type="spellStart"/>
      <w:r w:rsidRPr="00F063EC">
        <w:t>toán</w:t>
      </w:r>
      <w:proofErr w:type="spellEnd"/>
      <w:r w:rsidRPr="00F063EC">
        <w:t xml:space="preserve"> </w:t>
      </w:r>
      <w:proofErr w:type="spellStart"/>
      <w:r w:rsidRPr="00F063EC">
        <w:t>của</w:t>
      </w:r>
      <w:proofErr w:type="spellEnd"/>
      <w:r w:rsidRPr="00F063EC">
        <w:t xml:space="preserve"> </w:t>
      </w:r>
      <w:proofErr w:type="spellStart"/>
      <w:r w:rsidRPr="00F063EC">
        <w:t>đơn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5"/>
        <w:gridCol w:w="1935"/>
        <w:gridCol w:w="2142"/>
        <w:gridCol w:w="1165"/>
        <w:gridCol w:w="2369"/>
        <w:gridCol w:w="991"/>
      </w:tblGrid>
      <w:tr w:rsidR="004928D8" w:rsidRPr="00F063EC" w14:paraId="18C2A0AF" w14:textId="77777777" w:rsidTr="002F075E">
        <w:tc>
          <w:tcPr>
            <w:tcW w:w="635" w:type="dxa"/>
          </w:tcPr>
          <w:p w14:paraId="1F0E40F8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rPr>
                <w:b/>
              </w:rPr>
              <w:t>STT</w:t>
            </w:r>
          </w:p>
        </w:tc>
        <w:tc>
          <w:tcPr>
            <w:tcW w:w="1451" w:type="dxa"/>
          </w:tcPr>
          <w:p w14:paraId="00DF2E35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rPr>
                <w:b/>
              </w:rPr>
              <w:t>Tên</w:t>
            </w:r>
            <w:proofErr w:type="spellEnd"/>
            <w:r w:rsidRPr="00F063EC">
              <w:rPr>
                <w:b/>
              </w:rPr>
              <w:t xml:space="preserve"> </w:t>
            </w:r>
            <w:proofErr w:type="spellStart"/>
            <w:r w:rsidRPr="00F063EC">
              <w:rPr>
                <w:b/>
              </w:rPr>
              <w:t>cột</w:t>
            </w:r>
            <w:proofErr w:type="spellEnd"/>
          </w:p>
        </w:tc>
        <w:tc>
          <w:tcPr>
            <w:tcW w:w="1542" w:type="dxa"/>
          </w:tcPr>
          <w:p w14:paraId="0CFC5F01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rPr>
                <w:b/>
              </w:rPr>
              <w:t>Kiểu</w:t>
            </w:r>
            <w:proofErr w:type="spellEnd"/>
            <w:r w:rsidRPr="00F063EC">
              <w:rPr>
                <w:b/>
              </w:rPr>
              <w:t xml:space="preserve"> </w:t>
            </w:r>
            <w:proofErr w:type="spellStart"/>
            <w:r w:rsidRPr="00F063EC">
              <w:rPr>
                <w:b/>
              </w:rPr>
              <w:t>dữ</w:t>
            </w:r>
            <w:proofErr w:type="spellEnd"/>
            <w:r w:rsidRPr="00F063EC">
              <w:rPr>
                <w:b/>
              </w:rPr>
              <w:t xml:space="preserve"> </w:t>
            </w:r>
            <w:proofErr w:type="spellStart"/>
            <w:r w:rsidRPr="00F063EC">
              <w:rPr>
                <w:b/>
              </w:rPr>
              <w:t>liệu</w:t>
            </w:r>
            <w:proofErr w:type="spellEnd"/>
          </w:p>
        </w:tc>
        <w:tc>
          <w:tcPr>
            <w:tcW w:w="907" w:type="dxa"/>
          </w:tcPr>
          <w:p w14:paraId="48D5623C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proofErr w:type="spellStart"/>
            <w:r w:rsidRPr="00F063EC">
              <w:rPr>
                <w:b/>
              </w:rPr>
              <w:t>Khóa</w:t>
            </w:r>
            <w:proofErr w:type="spellEnd"/>
          </w:p>
        </w:tc>
        <w:tc>
          <w:tcPr>
            <w:tcW w:w="1996" w:type="dxa"/>
          </w:tcPr>
          <w:p w14:paraId="3D2677F8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rPr>
                <w:b/>
              </w:rPr>
              <w:t>Ràng</w:t>
            </w:r>
            <w:proofErr w:type="spellEnd"/>
            <w:r w:rsidRPr="00F063EC">
              <w:rPr>
                <w:b/>
              </w:rPr>
              <w:t xml:space="preserve"> </w:t>
            </w:r>
            <w:proofErr w:type="spellStart"/>
            <w:r w:rsidRPr="00F063EC">
              <w:rPr>
                <w:b/>
              </w:rPr>
              <w:t>buộc</w:t>
            </w:r>
            <w:proofErr w:type="spellEnd"/>
          </w:p>
        </w:tc>
        <w:tc>
          <w:tcPr>
            <w:tcW w:w="2540" w:type="dxa"/>
          </w:tcPr>
          <w:p w14:paraId="07D530ED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rPr>
                <w:b/>
              </w:rPr>
              <w:t xml:space="preserve">Ý </w:t>
            </w:r>
            <w:proofErr w:type="spellStart"/>
            <w:r w:rsidRPr="00F063EC">
              <w:rPr>
                <w:b/>
              </w:rPr>
              <w:t>nghĩa</w:t>
            </w:r>
            <w:proofErr w:type="spellEnd"/>
          </w:p>
        </w:tc>
      </w:tr>
      <w:tr w:rsidR="004928D8" w:rsidRPr="00F063EC" w14:paraId="551CFBE8" w14:textId="77777777" w:rsidTr="002F075E">
        <w:tc>
          <w:tcPr>
            <w:tcW w:w="635" w:type="dxa"/>
          </w:tcPr>
          <w:p w14:paraId="7D9B0FF8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1</w:t>
            </w:r>
          </w:p>
        </w:tc>
        <w:tc>
          <w:tcPr>
            <w:tcW w:w="1451" w:type="dxa"/>
          </w:tcPr>
          <w:p w14:paraId="40C0985A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payment_id</w:t>
            </w:r>
            <w:proofErr w:type="spellEnd"/>
          </w:p>
        </w:tc>
        <w:tc>
          <w:tcPr>
            <w:tcW w:w="1542" w:type="dxa"/>
          </w:tcPr>
          <w:p w14:paraId="37A186E4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 xml:space="preserve">INT </w:t>
            </w:r>
            <w:proofErr w:type="gramStart"/>
            <w:r w:rsidRPr="00F063EC">
              <w:t>IDENTITY(</w:t>
            </w:r>
            <w:proofErr w:type="gramEnd"/>
            <w:r w:rsidRPr="00F063EC">
              <w:t>1,1)</w:t>
            </w:r>
          </w:p>
        </w:tc>
        <w:tc>
          <w:tcPr>
            <w:tcW w:w="907" w:type="dxa"/>
          </w:tcPr>
          <w:p w14:paraId="4AC0BCA2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PK</w:t>
            </w:r>
          </w:p>
        </w:tc>
        <w:tc>
          <w:tcPr>
            <w:tcW w:w="1996" w:type="dxa"/>
          </w:tcPr>
          <w:p w14:paraId="5F116A97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NOT NULL</w:t>
            </w:r>
          </w:p>
        </w:tc>
        <w:tc>
          <w:tcPr>
            <w:tcW w:w="2540" w:type="dxa"/>
          </w:tcPr>
          <w:p w14:paraId="3A331798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Mã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thanh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toán</w:t>
            </w:r>
            <w:proofErr w:type="spellEnd"/>
          </w:p>
        </w:tc>
      </w:tr>
      <w:tr w:rsidR="004928D8" w:rsidRPr="00F063EC" w14:paraId="1F7A21CB" w14:textId="77777777" w:rsidTr="002F075E">
        <w:tc>
          <w:tcPr>
            <w:tcW w:w="635" w:type="dxa"/>
          </w:tcPr>
          <w:p w14:paraId="53F8DD61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2</w:t>
            </w:r>
          </w:p>
        </w:tc>
        <w:tc>
          <w:tcPr>
            <w:tcW w:w="1451" w:type="dxa"/>
          </w:tcPr>
          <w:p w14:paraId="0D51B3E0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order_id</w:t>
            </w:r>
            <w:proofErr w:type="spellEnd"/>
          </w:p>
        </w:tc>
        <w:tc>
          <w:tcPr>
            <w:tcW w:w="1542" w:type="dxa"/>
          </w:tcPr>
          <w:p w14:paraId="126E3F7E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INT</w:t>
            </w:r>
          </w:p>
        </w:tc>
        <w:tc>
          <w:tcPr>
            <w:tcW w:w="907" w:type="dxa"/>
          </w:tcPr>
          <w:p w14:paraId="2A867135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FK, UNIQUE</w:t>
            </w:r>
          </w:p>
        </w:tc>
        <w:tc>
          <w:tcPr>
            <w:tcW w:w="1996" w:type="dxa"/>
          </w:tcPr>
          <w:p w14:paraId="02B1CD15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 xml:space="preserve">NOT NULL, </w:t>
            </w:r>
            <w:proofErr w:type="spellStart"/>
            <w:r w:rsidRPr="00F063EC">
              <w:t>tham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chiếu</w:t>
            </w:r>
            <w:proofErr w:type="spellEnd"/>
            <w:r w:rsidRPr="00F063EC">
              <w:t xml:space="preserve"> orders(</w:t>
            </w:r>
            <w:proofErr w:type="spellStart"/>
            <w:r w:rsidRPr="00F063EC">
              <w:t>order_id</w:t>
            </w:r>
            <w:proofErr w:type="spellEnd"/>
            <w:r w:rsidRPr="00F063EC">
              <w:t>)</w:t>
            </w:r>
          </w:p>
        </w:tc>
        <w:tc>
          <w:tcPr>
            <w:tcW w:w="2540" w:type="dxa"/>
          </w:tcPr>
          <w:p w14:paraId="7A155566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Đơn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hàng</w:t>
            </w:r>
            <w:proofErr w:type="spellEnd"/>
          </w:p>
        </w:tc>
      </w:tr>
      <w:tr w:rsidR="004928D8" w:rsidRPr="00F063EC" w14:paraId="480BDE15" w14:textId="77777777" w:rsidTr="002F075E">
        <w:tc>
          <w:tcPr>
            <w:tcW w:w="635" w:type="dxa"/>
          </w:tcPr>
          <w:p w14:paraId="2B6F3D57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3</w:t>
            </w:r>
          </w:p>
        </w:tc>
        <w:tc>
          <w:tcPr>
            <w:tcW w:w="1451" w:type="dxa"/>
          </w:tcPr>
          <w:p w14:paraId="65910F37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payment_method</w:t>
            </w:r>
            <w:proofErr w:type="spellEnd"/>
          </w:p>
        </w:tc>
        <w:tc>
          <w:tcPr>
            <w:tcW w:w="1542" w:type="dxa"/>
          </w:tcPr>
          <w:p w14:paraId="09019E4E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gramStart"/>
            <w:r w:rsidRPr="00F063EC">
              <w:t>NVARCHAR(</w:t>
            </w:r>
            <w:proofErr w:type="gramEnd"/>
            <w:r w:rsidRPr="00F063EC">
              <w:t>30)</w:t>
            </w:r>
          </w:p>
        </w:tc>
        <w:tc>
          <w:tcPr>
            <w:tcW w:w="907" w:type="dxa"/>
          </w:tcPr>
          <w:p w14:paraId="1E22CA57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996" w:type="dxa"/>
          </w:tcPr>
          <w:p w14:paraId="37B92154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NOT NULL, CHECK IN (COD, BANK_TRANSFER, MOMO, VNPAY)</w:t>
            </w:r>
          </w:p>
        </w:tc>
        <w:tc>
          <w:tcPr>
            <w:tcW w:w="2540" w:type="dxa"/>
          </w:tcPr>
          <w:p w14:paraId="5440766C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 xml:space="preserve">Phương </w:t>
            </w:r>
            <w:proofErr w:type="spellStart"/>
            <w:r w:rsidRPr="00F063EC">
              <w:t>thức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thanh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toán</w:t>
            </w:r>
            <w:proofErr w:type="spellEnd"/>
          </w:p>
        </w:tc>
      </w:tr>
      <w:tr w:rsidR="004928D8" w:rsidRPr="00F063EC" w14:paraId="545FF031" w14:textId="77777777" w:rsidTr="002F075E">
        <w:tc>
          <w:tcPr>
            <w:tcW w:w="635" w:type="dxa"/>
          </w:tcPr>
          <w:p w14:paraId="0A53A519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4</w:t>
            </w:r>
          </w:p>
        </w:tc>
        <w:tc>
          <w:tcPr>
            <w:tcW w:w="1451" w:type="dxa"/>
          </w:tcPr>
          <w:p w14:paraId="45F15EEA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amount</w:t>
            </w:r>
          </w:p>
        </w:tc>
        <w:tc>
          <w:tcPr>
            <w:tcW w:w="1542" w:type="dxa"/>
          </w:tcPr>
          <w:p w14:paraId="57D2FEA3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gramStart"/>
            <w:r w:rsidRPr="00F063EC">
              <w:t>DECIMAL(</w:t>
            </w:r>
            <w:proofErr w:type="gramEnd"/>
            <w:r w:rsidRPr="00F063EC">
              <w:t>18,2)</w:t>
            </w:r>
          </w:p>
        </w:tc>
        <w:tc>
          <w:tcPr>
            <w:tcW w:w="907" w:type="dxa"/>
          </w:tcPr>
          <w:p w14:paraId="547FA5EE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996" w:type="dxa"/>
          </w:tcPr>
          <w:p w14:paraId="400D78D2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DEFAULT 0</w:t>
            </w:r>
          </w:p>
        </w:tc>
        <w:tc>
          <w:tcPr>
            <w:tcW w:w="2540" w:type="dxa"/>
          </w:tcPr>
          <w:p w14:paraId="5FE0F691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Số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tiền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thanh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toán</w:t>
            </w:r>
            <w:proofErr w:type="spellEnd"/>
          </w:p>
        </w:tc>
      </w:tr>
      <w:tr w:rsidR="004928D8" w:rsidRPr="00F063EC" w14:paraId="3E018C5B" w14:textId="77777777" w:rsidTr="002F075E">
        <w:tc>
          <w:tcPr>
            <w:tcW w:w="635" w:type="dxa"/>
          </w:tcPr>
          <w:p w14:paraId="7F8E67A1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5</w:t>
            </w:r>
          </w:p>
        </w:tc>
        <w:tc>
          <w:tcPr>
            <w:tcW w:w="1451" w:type="dxa"/>
          </w:tcPr>
          <w:p w14:paraId="152A97E8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payment_status</w:t>
            </w:r>
            <w:proofErr w:type="spellEnd"/>
          </w:p>
        </w:tc>
        <w:tc>
          <w:tcPr>
            <w:tcW w:w="1542" w:type="dxa"/>
          </w:tcPr>
          <w:p w14:paraId="1E12620B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gramStart"/>
            <w:r w:rsidRPr="00F063EC">
              <w:t>NVARCHAR(</w:t>
            </w:r>
            <w:proofErr w:type="gramEnd"/>
            <w:r w:rsidRPr="00F063EC">
              <w:t>30)</w:t>
            </w:r>
          </w:p>
        </w:tc>
        <w:tc>
          <w:tcPr>
            <w:tcW w:w="907" w:type="dxa"/>
          </w:tcPr>
          <w:p w14:paraId="424813C4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996" w:type="dxa"/>
          </w:tcPr>
          <w:p w14:paraId="622B22E3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 xml:space="preserve">DEFAULT pending, CHECK </w:t>
            </w:r>
            <w:proofErr w:type="spellStart"/>
            <w:r w:rsidRPr="00F063EC">
              <w:t>theo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danh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sách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trạng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thái</w:t>
            </w:r>
            <w:proofErr w:type="spellEnd"/>
          </w:p>
        </w:tc>
        <w:tc>
          <w:tcPr>
            <w:tcW w:w="2540" w:type="dxa"/>
          </w:tcPr>
          <w:p w14:paraId="2BE652C1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Trạng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thái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thanh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toán</w:t>
            </w:r>
            <w:proofErr w:type="spellEnd"/>
          </w:p>
        </w:tc>
      </w:tr>
      <w:tr w:rsidR="004928D8" w:rsidRPr="00F063EC" w14:paraId="66929BDA" w14:textId="77777777" w:rsidTr="002F075E">
        <w:tc>
          <w:tcPr>
            <w:tcW w:w="635" w:type="dxa"/>
          </w:tcPr>
          <w:p w14:paraId="5C725B85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6</w:t>
            </w:r>
          </w:p>
        </w:tc>
        <w:tc>
          <w:tcPr>
            <w:tcW w:w="1451" w:type="dxa"/>
          </w:tcPr>
          <w:p w14:paraId="2A2DDCB4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transaction_code</w:t>
            </w:r>
            <w:proofErr w:type="spellEnd"/>
          </w:p>
        </w:tc>
        <w:tc>
          <w:tcPr>
            <w:tcW w:w="1542" w:type="dxa"/>
          </w:tcPr>
          <w:p w14:paraId="3C78A1A2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gramStart"/>
            <w:r w:rsidRPr="00F063EC">
              <w:t>NVARCHAR(</w:t>
            </w:r>
            <w:proofErr w:type="gramEnd"/>
            <w:r w:rsidRPr="00F063EC">
              <w:t>100)</w:t>
            </w:r>
          </w:p>
        </w:tc>
        <w:tc>
          <w:tcPr>
            <w:tcW w:w="907" w:type="dxa"/>
          </w:tcPr>
          <w:p w14:paraId="7ADD9F30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996" w:type="dxa"/>
          </w:tcPr>
          <w:p w14:paraId="2330DE63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NULL</w:t>
            </w:r>
          </w:p>
        </w:tc>
        <w:tc>
          <w:tcPr>
            <w:tcW w:w="2540" w:type="dxa"/>
          </w:tcPr>
          <w:p w14:paraId="24D04FD0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Mã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giao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dịch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nếu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có</w:t>
            </w:r>
            <w:proofErr w:type="spellEnd"/>
          </w:p>
        </w:tc>
      </w:tr>
      <w:tr w:rsidR="004928D8" w:rsidRPr="00F063EC" w14:paraId="070F9B07" w14:textId="77777777" w:rsidTr="002F075E">
        <w:tc>
          <w:tcPr>
            <w:tcW w:w="635" w:type="dxa"/>
          </w:tcPr>
          <w:p w14:paraId="2171EA5D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7</w:t>
            </w:r>
          </w:p>
        </w:tc>
        <w:tc>
          <w:tcPr>
            <w:tcW w:w="1451" w:type="dxa"/>
          </w:tcPr>
          <w:p w14:paraId="2A38C867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paid_at</w:t>
            </w:r>
            <w:proofErr w:type="spellEnd"/>
          </w:p>
        </w:tc>
        <w:tc>
          <w:tcPr>
            <w:tcW w:w="1542" w:type="dxa"/>
          </w:tcPr>
          <w:p w14:paraId="5F6CF05B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DATETIME</w:t>
            </w:r>
          </w:p>
        </w:tc>
        <w:tc>
          <w:tcPr>
            <w:tcW w:w="907" w:type="dxa"/>
          </w:tcPr>
          <w:p w14:paraId="714DC433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996" w:type="dxa"/>
          </w:tcPr>
          <w:p w14:paraId="4F6CBD01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NULL</w:t>
            </w:r>
          </w:p>
        </w:tc>
        <w:tc>
          <w:tcPr>
            <w:tcW w:w="2540" w:type="dxa"/>
          </w:tcPr>
          <w:p w14:paraId="199BBF89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Thời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gian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thanh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toán</w:t>
            </w:r>
            <w:proofErr w:type="spellEnd"/>
          </w:p>
        </w:tc>
      </w:tr>
      <w:tr w:rsidR="004928D8" w:rsidRPr="00F063EC" w14:paraId="69E508D4" w14:textId="77777777" w:rsidTr="002F075E">
        <w:tc>
          <w:tcPr>
            <w:tcW w:w="635" w:type="dxa"/>
          </w:tcPr>
          <w:p w14:paraId="7CBB0E1E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8</w:t>
            </w:r>
          </w:p>
        </w:tc>
        <w:tc>
          <w:tcPr>
            <w:tcW w:w="1451" w:type="dxa"/>
          </w:tcPr>
          <w:p w14:paraId="2F19860B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created_at</w:t>
            </w:r>
            <w:proofErr w:type="spellEnd"/>
          </w:p>
        </w:tc>
        <w:tc>
          <w:tcPr>
            <w:tcW w:w="1542" w:type="dxa"/>
          </w:tcPr>
          <w:p w14:paraId="01381244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DATETIME</w:t>
            </w:r>
          </w:p>
        </w:tc>
        <w:tc>
          <w:tcPr>
            <w:tcW w:w="907" w:type="dxa"/>
          </w:tcPr>
          <w:p w14:paraId="5F216C01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996" w:type="dxa"/>
          </w:tcPr>
          <w:p w14:paraId="20395023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 xml:space="preserve">DEFAULT </w:t>
            </w:r>
            <w:proofErr w:type="gramStart"/>
            <w:r w:rsidRPr="00F063EC">
              <w:t>GETDATE(</w:t>
            </w:r>
            <w:proofErr w:type="gramEnd"/>
            <w:r w:rsidRPr="00F063EC">
              <w:t>)</w:t>
            </w:r>
          </w:p>
        </w:tc>
        <w:tc>
          <w:tcPr>
            <w:tcW w:w="2540" w:type="dxa"/>
          </w:tcPr>
          <w:p w14:paraId="51C411A0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Ngày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tạo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bản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ghi</w:t>
            </w:r>
            <w:proofErr w:type="spellEnd"/>
          </w:p>
        </w:tc>
      </w:tr>
    </w:tbl>
    <w:p w14:paraId="1290A7D4" w14:textId="77777777" w:rsidR="004928D8" w:rsidRDefault="004928D8" w:rsidP="004928D8">
      <w:pPr>
        <w:rPr>
          <w:lang w:val="vi-VN"/>
        </w:rPr>
      </w:pPr>
    </w:p>
    <w:p w14:paraId="52831854" w14:textId="77777777" w:rsidR="004928D8" w:rsidRPr="00F063EC" w:rsidRDefault="004928D8" w:rsidP="004928D8">
      <w:pPr>
        <w:pStyle w:val="Heading3"/>
        <w:rPr>
          <w:rFonts w:ascii="Times New Roman" w:hAnsi="Times New Roman" w:cs="Times New Roman"/>
        </w:rPr>
      </w:pPr>
      <w:bookmarkStart w:id="27" w:name="_Toc232562504"/>
      <w:r w:rsidRPr="00F063EC">
        <w:rPr>
          <w:rFonts w:ascii="Times New Roman" w:eastAsia="Times New Roman" w:hAnsi="Times New Roman" w:cs="Times New Roman"/>
        </w:rPr>
        <w:t xml:space="preserve">3.2.11. </w:t>
      </w:r>
      <w:proofErr w:type="spellStart"/>
      <w:r w:rsidRPr="00F063EC">
        <w:rPr>
          <w:rFonts w:ascii="Times New Roman" w:eastAsia="Times New Roman" w:hAnsi="Times New Roman" w:cs="Times New Roman"/>
        </w:rPr>
        <w:t>Bảng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store_bank_account</w:t>
      </w:r>
      <w:bookmarkEnd w:id="27"/>
      <w:proofErr w:type="spellEnd"/>
    </w:p>
    <w:p w14:paraId="0A491DB8" w14:textId="77777777" w:rsidR="004928D8" w:rsidRPr="00F063EC" w:rsidRDefault="004928D8" w:rsidP="004928D8">
      <w:r w:rsidRPr="00F063EC">
        <w:t xml:space="preserve">Ý </w:t>
      </w:r>
      <w:proofErr w:type="spellStart"/>
      <w:r w:rsidRPr="00F063EC">
        <w:t>nghĩa</w:t>
      </w:r>
      <w:proofErr w:type="spellEnd"/>
      <w:r w:rsidRPr="00F063EC">
        <w:t xml:space="preserve">: </w:t>
      </w:r>
      <w:proofErr w:type="spellStart"/>
      <w:r w:rsidRPr="00F063EC">
        <w:t>lưu</w:t>
      </w:r>
      <w:proofErr w:type="spellEnd"/>
      <w:r w:rsidRPr="00F063EC">
        <w:t xml:space="preserve"> </w:t>
      </w:r>
      <w:proofErr w:type="spellStart"/>
      <w:r w:rsidRPr="00F063EC">
        <w:t>tài</w:t>
      </w:r>
      <w:proofErr w:type="spellEnd"/>
      <w:r w:rsidRPr="00F063EC">
        <w:t xml:space="preserve"> </w:t>
      </w:r>
      <w:proofErr w:type="spellStart"/>
      <w:r w:rsidRPr="00F063EC">
        <w:t>khoản</w:t>
      </w:r>
      <w:proofErr w:type="spellEnd"/>
      <w:r w:rsidRPr="00F063EC">
        <w:t xml:space="preserve"> </w:t>
      </w:r>
      <w:proofErr w:type="spellStart"/>
      <w:r w:rsidRPr="00F063EC">
        <w:t>ngân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 xml:space="preserve"> </w:t>
      </w:r>
      <w:proofErr w:type="spellStart"/>
      <w:r w:rsidRPr="00F063EC">
        <w:t>mặc</w:t>
      </w:r>
      <w:proofErr w:type="spellEnd"/>
      <w:r w:rsidRPr="00F063EC">
        <w:t xml:space="preserve"> </w:t>
      </w:r>
      <w:proofErr w:type="spellStart"/>
      <w:r w:rsidRPr="00F063EC">
        <w:t>định</w:t>
      </w:r>
      <w:proofErr w:type="spellEnd"/>
      <w:r w:rsidRPr="00F063EC">
        <w:t xml:space="preserve"> </w:t>
      </w:r>
      <w:proofErr w:type="spellStart"/>
      <w:r w:rsidRPr="00F063EC">
        <w:t>của</w:t>
      </w:r>
      <w:proofErr w:type="spellEnd"/>
      <w:r w:rsidRPr="00F063EC">
        <w:t xml:space="preserve"> </w:t>
      </w:r>
      <w:proofErr w:type="spellStart"/>
      <w:r w:rsidRPr="00F063EC">
        <w:t>cửa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 xml:space="preserve"> </w:t>
      </w:r>
      <w:proofErr w:type="spellStart"/>
      <w:r w:rsidRPr="00F063EC">
        <w:t>để</w:t>
      </w:r>
      <w:proofErr w:type="spellEnd"/>
      <w:r w:rsidRPr="00F063EC">
        <w:t xml:space="preserve"> </w:t>
      </w:r>
      <w:proofErr w:type="spellStart"/>
      <w:r w:rsidRPr="00F063EC">
        <w:t>tạo</w:t>
      </w:r>
      <w:proofErr w:type="spellEnd"/>
      <w:r w:rsidRPr="00F063EC">
        <w:t xml:space="preserve"> </w:t>
      </w:r>
      <w:proofErr w:type="spellStart"/>
      <w:r w:rsidRPr="00F063EC">
        <w:t>thông</w:t>
      </w:r>
      <w:proofErr w:type="spellEnd"/>
      <w:r w:rsidRPr="00F063EC">
        <w:t xml:space="preserve"> tin </w:t>
      </w:r>
      <w:proofErr w:type="spellStart"/>
      <w:r w:rsidRPr="00F063EC">
        <w:t>chuyển</w:t>
      </w:r>
      <w:proofErr w:type="spellEnd"/>
      <w:r w:rsidRPr="00F063EC">
        <w:t xml:space="preserve"> </w:t>
      </w:r>
      <w:proofErr w:type="spellStart"/>
      <w:r w:rsidRPr="00F063EC">
        <w:t>khoản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VietQR</w:t>
      </w:r>
      <w:proofErr w:type="spellEnd"/>
      <w:r w:rsidRPr="00F063EC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1949"/>
        <w:gridCol w:w="2239"/>
        <w:gridCol w:w="866"/>
        <w:gridCol w:w="1711"/>
        <w:gridCol w:w="1814"/>
      </w:tblGrid>
      <w:tr w:rsidR="004928D8" w:rsidRPr="00F063EC" w14:paraId="6332A6DD" w14:textId="77777777" w:rsidTr="002F075E">
        <w:tc>
          <w:tcPr>
            <w:tcW w:w="635" w:type="dxa"/>
          </w:tcPr>
          <w:p w14:paraId="3205CF19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rPr>
                <w:b/>
              </w:rPr>
              <w:t>STT</w:t>
            </w:r>
          </w:p>
        </w:tc>
        <w:tc>
          <w:tcPr>
            <w:tcW w:w="1451" w:type="dxa"/>
          </w:tcPr>
          <w:p w14:paraId="23E6AEDA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rPr>
                <w:b/>
              </w:rPr>
              <w:t>Tên</w:t>
            </w:r>
            <w:proofErr w:type="spellEnd"/>
            <w:r w:rsidRPr="00F063EC">
              <w:rPr>
                <w:b/>
              </w:rPr>
              <w:t xml:space="preserve"> </w:t>
            </w:r>
            <w:proofErr w:type="spellStart"/>
            <w:r w:rsidRPr="00F063EC">
              <w:rPr>
                <w:b/>
              </w:rPr>
              <w:t>cột</w:t>
            </w:r>
            <w:proofErr w:type="spellEnd"/>
          </w:p>
        </w:tc>
        <w:tc>
          <w:tcPr>
            <w:tcW w:w="1542" w:type="dxa"/>
          </w:tcPr>
          <w:p w14:paraId="63CEA095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rPr>
                <w:b/>
              </w:rPr>
              <w:t>Kiểu</w:t>
            </w:r>
            <w:proofErr w:type="spellEnd"/>
            <w:r w:rsidRPr="00F063EC">
              <w:rPr>
                <w:b/>
              </w:rPr>
              <w:t xml:space="preserve"> </w:t>
            </w:r>
            <w:proofErr w:type="spellStart"/>
            <w:r w:rsidRPr="00F063EC">
              <w:rPr>
                <w:b/>
              </w:rPr>
              <w:t>dữ</w:t>
            </w:r>
            <w:proofErr w:type="spellEnd"/>
            <w:r w:rsidRPr="00F063EC">
              <w:rPr>
                <w:b/>
              </w:rPr>
              <w:t xml:space="preserve"> </w:t>
            </w:r>
            <w:proofErr w:type="spellStart"/>
            <w:r w:rsidRPr="00F063EC">
              <w:rPr>
                <w:b/>
              </w:rPr>
              <w:t>liệu</w:t>
            </w:r>
            <w:proofErr w:type="spellEnd"/>
          </w:p>
        </w:tc>
        <w:tc>
          <w:tcPr>
            <w:tcW w:w="907" w:type="dxa"/>
          </w:tcPr>
          <w:p w14:paraId="08F36799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proofErr w:type="spellStart"/>
            <w:r w:rsidRPr="00F063EC">
              <w:rPr>
                <w:b/>
              </w:rPr>
              <w:t>Khóa</w:t>
            </w:r>
            <w:proofErr w:type="spellEnd"/>
          </w:p>
        </w:tc>
        <w:tc>
          <w:tcPr>
            <w:tcW w:w="1996" w:type="dxa"/>
          </w:tcPr>
          <w:p w14:paraId="7CDA0888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rPr>
                <w:b/>
              </w:rPr>
              <w:t>Ràng</w:t>
            </w:r>
            <w:proofErr w:type="spellEnd"/>
            <w:r w:rsidRPr="00F063EC">
              <w:rPr>
                <w:b/>
              </w:rPr>
              <w:t xml:space="preserve"> </w:t>
            </w:r>
            <w:proofErr w:type="spellStart"/>
            <w:r w:rsidRPr="00F063EC">
              <w:rPr>
                <w:b/>
              </w:rPr>
              <w:t>buộc</w:t>
            </w:r>
            <w:proofErr w:type="spellEnd"/>
          </w:p>
        </w:tc>
        <w:tc>
          <w:tcPr>
            <w:tcW w:w="2540" w:type="dxa"/>
          </w:tcPr>
          <w:p w14:paraId="53865333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rPr>
                <w:b/>
              </w:rPr>
              <w:t xml:space="preserve">Ý </w:t>
            </w:r>
            <w:proofErr w:type="spellStart"/>
            <w:r w:rsidRPr="00F063EC">
              <w:rPr>
                <w:b/>
              </w:rPr>
              <w:t>nghĩa</w:t>
            </w:r>
            <w:proofErr w:type="spellEnd"/>
          </w:p>
        </w:tc>
      </w:tr>
      <w:tr w:rsidR="004928D8" w:rsidRPr="00F063EC" w14:paraId="38594294" w14:textId="77777777" w:rsidTr="002F075E">
        <w:tc>
          <w:tcPr>
            <w:tcW w:w="635" w:type="dxa"/>
          </w:tcPr>
          <w:p w14:paraId="2938563C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1</w:t>
            </w:r>
          </w:p>
        </w:tc>
        <w:tc>
          <w:tcPr>
            <w:tcW w:w="1451" w:type="dxa"/>
          </w:tcPr>
          <w:p w14:paraId="71510F7D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account_id</w:t>
            </w:r>
            <w:proofErr w:type="spellEnd"/>
          </w:p>
        </w:tc>
        <w:tc>
          <w:tcPr>
            <w:tcW w:w="1542" w:type="dxa"/>
          </w:tcPr>
          <w:p w14:paraId="4DCC2A7E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 xml:space="preserve">INT </w:t>
            </w:r>
            <w:proofErr w:type="gramStart"/>
            <w:r w:rsidRPr="00F063EC">
              <w:t>IDENTITY(</w:t>
            </w:r>
            <w:proofErr w:type="gramEnd"/>
            <w:r w:rsidRPr="00F063EC">
              <w:t>1,1)</w:t>
            </w:r>
          </w:p>
        </w:tc>
        <w:tc>
          <w:tcPr>
            <w:tcW w:w="907" w:type="dxa"/>
          </w:tcPr>
          <w:p w14:paraId="2C86F5D2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PK</w:t>
            </w:r>
          </w:p>
        </w:tc>
        <w:tc>
          <w:tcPr>
            <w:tcW w:w="1996" w:type="dxa"/>
          </w:tcPr>
          <w:p w14:paraId="50914F28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NOT NULL</w:t>
            </w:r>
          </w:p>
        </w:tc>
        <w:tc>
          <w:tcPr>
            <w:tcW w:w="2540" w:type="dxa"/>
          </w:tcPr>
          <w:p w14:paraId="71969183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Mã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tài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khoản</w:t>
            </w:r>
            <w:proofErr w:type="spellEnd"/>
          </w:p>
        </w:tc>
      </w:tr>
      <w:tr w:rsidR="004928D8" w:rsidRPr="00F063EC" w14:paraId="26192E98" w14:textId="77777777" w:rsidTr="002F075E">
        <w:tc>
          <w:tcPr>
            <w:tcW w:w="635" w:type="dxa"/>
          </w:tcPr>
          <w:p w14:paraId="535C087F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lastRenderedPageBreak/>
              <w:t>2</w:t>
            </w:r>
          </w:p>
        </w:tc>
        <w:tc>
          <w:tcPr>
            <w:tcW w:w="1451" w:type="dxa"/>
          </w:tcPr>
          <w:p w14:paraId="0CBEDD16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bank_name</w:t>
            </w:r>
            <w:proofErr w:type="spellEnd"/>
          </w:p>
        </w:tc>
        <w:tc>
          <w:tcPr>
            <w:tcW w:w="1542" w:type="dxa"/>
          </w:tcPr>
          <w:p w14:paraId="11344C84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gramStart"/>
            <w:r w:rsidRPr="00F063EC">
              <w:t>NVARCHAR(</w:t>
            </w:r>
            <w:proofErr w:type="gramEnd"/>
            <w:r w:rsidRPr="00F063EC">
              <w:t>100)</w:t>
            </w:r>
          </w:p>
        </w:tc>
        <w:tc>
          <w:tcPr>
            <w:tcW w:w="907" w:type="dxa"/>
          </w:tcPr>
          <w:p w14:paraId="1E682E49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996" w:type="dxa"/>
          </w:tcPr>
          <w:p w14:paraId="1DC46131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NOT NULL</w:t>
            </w:r>
          </w:p>
        </w:tc>
        <w:tc>
          <w:tcPr>
            <w:tcW w:w="2540" w:type="dxa"/>
          </w:tcPr>
          <w:p w14:paraId="11D150E5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Tên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ngân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hàng</w:t>
            </w:r>
            <w:proofErr w:type="spellEnd"/>
          </w:p>
        </w:tc>
      </w:tr>
      <w:tr w:rsidR="004928D8" w:rsidRPr="00F063EC" w14:paraId="630F5BD3" w14:textId="77777777" w:rsidTr="002F075E">
        <w:tc>
          <w:tcPr>
            <w:tcW w:w="635" w:type="dxa"/>
          </w:tcPr>
          <w:p w14:paraId="2F1D490C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3</w:t>
            </w:r>
          </w:p>
        </w:tc>
        <w:tc>
          <w:tcPr>
            <w:tcW w:w="1451" w:type="dxa"/>
          </w:tcPr>
          <w:p w14:paraId="1188244F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account_number</w:t>
            </w:r>
            <w:proofErr w:type="spellEnd"/>
          </w:p>
        </w:tc>
        <w:tc>
          <w:tcPr>
            <w:tcW w:w="1542" w:type="dxa"/>
          </w:tcPr>
          <w:p w14:paraId="2EE5A119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gramStart"/>
            <w:r w:rsidRPr="00F063EC">
              <w:t>NVARCHAR(</w:t>
            </w:r>
            <w:proofErr w:type="gramEnd"/>
            <w:r w:rsidRPr="00F063EC">
              <w:t>50)</w:t>
            </w:r>
          </w:p>
        </w:tc>
        <w:tc>
          <w:tcPr>
            <w:tcW w:w="907" w:type="dxa"/>
          </w:tcPr>
          <w:p w14:paraId="3A6210FA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996" w:type="dxa"/>
          </w:tcPr>
          <w:p w14:paraId="5F3218F1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NOT NULL</w:t>
            </w:r>
          </w:p>
        </w:tc>
        <w:tc>
          <w:tcPr>
            <w:tcW w:w="2540" w:type="dxa"/>
          </w:tcPr>
          <w:p w14:paraId="1FF3B264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Số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tài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khoản</w:t>
            </w:r>
            <w:proofErr w:type="spellEnd"/>
          </w:p>
        </w:tc>
      </w:tr>
      <w:tr w:rsidR="004928D8" w:rsidRPr="00F063EC" w14:paraId="06905A3B" w14:textId="77777777" w:rsidTr="002F075E">
        <w:tc>
          <w:tcPr>
            <w:tcW w:w="635" w:type="dxa"/>
          </w:tcPr>
          <w:p w14:paraId="5F42A204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4</w:t>
            </w:r>
          </w:p>
        </w:tc>
        <w:tc>
          <w:tcPr>
            <w:tcW w:w="1451" w:type="dxa"/>
          </w:tcPr>
          <w:p w14:paraId="1A4E50AB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account_holder</w:t>
            </w:r>
            <w:proofErr w:type="spellEnd"/>
          </w:p>
        </w:tc>
        <w:tc>
          <w:tcPr>
            <w:tcW w:w="1542" w:type="dxa"/>
          </w:tcPr>
          <w:p w14:paraId="49796219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gramStart"/>
            <w:r w:rsidRPr="00F063EC">
              <w:t>NVARCHAR(</w:t>
            </w:r>
            <w:proofErr w:type="gramEnd"/>
            <w:r w:rsidRPr="00F063EC">
              <w:t>100)</w:t>
            </w:r>
          </w:p>
        </w:tc>
        <w:tc>
          <w:tcPr>
            <w:tcW w:w="907" w:type="dxa"/>
          </w:tcPr>
          <w:p w14:paraId="50B538D7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996" w:type="dxa"/>
          </w:tcPr>
          <w:p w14:paraId="53526F30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NOT NULL</w:t>
            </w:r>
          </w:p>
        </w:tc>
        <w:tc>
          <w:tcPr>
            <w:tcW w:w="2540" w:type="dxa"/>
          </w:tcPr>
          <w:p w14:paraId="1C807189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Chủ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tài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khoản</w:t>
            </w:r>
            <w:proofErr w:type="spellEnd"/>
          </w:p>
        </w:tc>
      </w:tr>
      <w:tr w:rsidR="004928D8" w:rsidRPr="00F063EC" w14:paraId="05E4807E" w14:textId="77777777" w:rsidTr="002F075E">
        <w:tc>
          <w:tcPr>
            <w:tcW w:w="635" w:type="dxa"/>
          </w:tcPr>
          <w:p w14:paraId="6AE24B85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5</w:t>
            </w:r>
          </w:p>
        </w:tc>
        <w:tc>
          <w:tcPr>
            <w:tcW w:w="1451" w:type="dxa"/>
          </w:tcPr>
          <w:p w14:paraId="06780F1A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bin_code</w:t>
            </w:r>
            <w:proofErr w:type="spellEnd"/>
          </w:p>
        </w:tc>
        <w:tc>
          <w:tcPr>
            <w:tcW w:w="1542" w:type="dxa"/>
          </w:tcPr>
          <w:p w14:paraId="46E80D92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gramStart"/>
            <w:r w:rsidRPr="00F063EC">
              <w:t>NVARCHAR(</w:t>
            </w:r>
            <w:proofErr w:type="gramEnd"/>
            <w:r w:rsidRPr="00F063EC">
              <w:t>20)</w:t>
            </w:r>
          </w:p>
        </w:tc>
        <w:tc>
          <w:tcPr>
            <w:tcW w:w="907" w:type="dxa"/>
          </w:tcPr>
          <w:p w14:paraId="4F5D6B8F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996" w:type="dxa"/>
          </w:tcPr>
          <w:p w14:paraId="4DF43EC4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NOT NULL</w:t>
            </w:r>
          </w:p>
        </w:tc>
        <w:tc>
          <w:tcPr>
            <w:tcW w:w="2540" w:type="dxa"/>
          </w:tcPr>
          <w:p w14:paraId="2E18BBAC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 xml:space="preserve">BIN </w:t>
            </w:r>
            <w:proofErr w:type="spellStart"/>
            <w:r w:rsidRPr="00F063EC">
              <w:t>ngân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hàng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dùng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sinh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VietQR</w:t>
            </w:r>
            <w:proofErr w:type="spellEnd"/>
          </w:p>
        </w:tc>
      </w:tr>
      <w:tr w:rsidR="004928D8" w:rsidRPr="00F063EC" w14:paraId="3929D7BD" w14:textId="77777777" w:rsidTr="002F075E">
        <w:tc>
          <w:tcPr>
            <w:tcW w:w="635" w:type="dxa"/>
          </w:tcPr>
          <w:p w14:paraId="2A220E6F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6</w:t>
            </w:r>
          </w:p>
        </w:tc>
        <w:tc>
          <w:tcPr>
            <w:tcW w:w="1451" w:type="dxa"/>
          </w:tcPr>
          <w:p w14:paraId="779075B0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t>is_default</w:t>
            </w:r>
            <w:proofErr w:type="spellEnd"/>
          </w:p>
        </w:tc>
        <w:tc>
          <w:tcPr>
            <w:tcW w:w="1542" w:type="dxa"/>
          </w:tcPr>
          <w:p w14:paraId="7BFFD812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BIT</w:t>
            </w:r>
          </w:p>
        </w:tc>
        <w:tc>
          <w:tcPr>
            <w:tcW w:w="907" w:type="dxa"/>
          </w:tcPr>
          <w:p w14:paraId="2111238D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</w:p>
        </w:tc>
        <w:tc>
          <w:tcPr>
            <w:tcW w:w="1996" w:type="dxa"/>
          </w:tcPr>
          <w:p w14:paraId="298D9930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DEFAULT 1</w:t>
            </w:r>
          </w:p>
        </w:tc>
        <w:tc>
          <w:tcPr>
            <w:tcW w:w="2540" w:type="dxa"/>
          </w:tcPr>
          <w:p w14:paraId="383A8C6C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 xml:space="preserve">Tài </w:t>
            </w:r>
            <w:proofErr w:type="spellStart"/>
            <w:r w:rsidRPr="00F063EC">
              <w:t>khoản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mặc</w:t>
            </w:r>
            <w:proofErr w:type="spellEnd"/>
            <w:r w:rsidRPr="00F063EC">
              <w:t xml:space="preserve"> </w:t>
            </w:r>
            <w:proofErr w:type="spellStart"/>
            <w:r w:rsidRPr="00F063EC">
              <w:t>định</w:t>
            </w:r>
            <w:proofErr w:type="spellEnd"/>
          </w:p>
        </w:tc>
      </w:tr>
    </w:tbl>
    <w:p w14:paraId="15463299" w14:textId="77777777" w:rsidR="004928D8" w:rsidRDefault="004928D8" w:rsidP="004928D8">
      <w:pPr>
        <w:rPr>
          <w:lang w:val="vi-VN"/>
        </w:rPr>
      </w:pPr>
    </w:p>
    <w:p w14:paraId="410FCF41" w14:textId="77777777" w:rsidR="004928D8" w:rsidRPr="00F063EC" w:rsidRDefault="004928D8" w:rsidP="004928D8">
      <w:pPr>
        <w:pStyle w:val="Heading2"/>
        <w:rPr>
          <w:rFonts w:ascii="Times New Roman" w:hAnsi="Times New Roman" w:cs="Times New Roman"/>
        </w:rPr>
      </w:pPr>
      <w:bookmarkStart w:id="28" w:name="_Toc232562505"/>
      <w:r w:rsidRPr="00F063EC">
        <w:rPr>
          <w:rFonts w:ascii="Times New Roman" w:eastAsia="Times New Roman" w:hAnsi="Times New Roman" w:cs="Times New Roman"/>
        </w:rPr>
        <w:t xml:space="preserve">3.3. </w:t>
      </w:r>
      <w:proofErr w:type="spellStart"/>
      <w:r w:rsidRPr="00F063EC">
        <w:rPr>
          <w:rFonts w:ascii="Times New Roman" w:eastAsia="Times New Roman" w:hAnsi="Times New Roman" w:cs="Times New Roman"/>
        </w:rPr>
        <w:t>Mối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quan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hệ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giữa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các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bảng</w:t>
      </w:r>
      <w:bookmarkEnd w:id="28"/>
      <w:proofErr w:type="spellEnd"/>
    </w:p>
    <w:p w14:paraId="168EC8E2" w14:textId="77777777" w:rsidR="004928D8" w:rsidRPr="00F063EC" w:rsidRDefault="004928D8" w:rsidP="004928D8">
      <w:pPr>
        <w:pStyle w:val="ListBullet"/>
        <w:numPr>
          <w:ilvl w:val="0"/>
          <w:numId w:val="13"/>
        </w:numPr>
      </w:pPr>
      <w:r w:rsidRPr="00F063EC">
        <w:t xml:space="preserve">roles </w:t>
      </w:r>
      <w:proofErr w:type="spellStart"/>
      <w:r w:rsidRPr="00F063EC">
        <w:t>và</w:t>
      </w:r>
      <w:proofErr w:type="spellEnd"/>
      <w:r w:rsidRPr="00F063EC">
        <w:t xml:space="preserve"> users: </w:t>
      </w:r>
      <w:proofErr w:type="spellStart"/>
      <w:r w:rsidRPr="00F063EC">
        <w:t>quan</w:t>
      </w:r>
      <w:proofErr w:type="spellEnd"/>
      <w:r w:rsidRPr="00F063EC">
        <w:t xml:space="preserve"> </w:t>
      </w:r>
      <w:proofErr w:type="spellStart"/>
      <w:r w:rsidRPr="00F063EC">
        <w:t>hệ</w:t>
      </w:r>
      <w:proofErr w:type="spellEnd"/>
      <w:r w:rsidRPr="00F063EC">
        <w:t xml:space="preserve"> 1-n. </w:t>
      </w:r>
      <w:proofErr w:type="spellStart"/>
      <w:r w:rsidRPr="00F063EC">
        <w:t>Một</w:t>
      </w:r>
      <w:proofErr w:type="spellEnd"/>
      <w:r w:rsidRPr="00F063EC">
        <w:t xml:space="preserve"> </w:t>
      </w:r>
      <w:proofErr w:type="spellStart"/>
      <w:r w:rsidRPr="00F063EC">
        <w:t>vai</w:t>
      </w:r>
      <w:proofErr w:type="spellEnd"/>
      <w:r w:rsidRPr="00F063EC">
        <w:t xml:space="preserve"> </w:t>
      </w:r>
      <w:proofErr w:type="spellStart"/>
      <w:r w:rsidRPr="00F063EC">
        <w:t>trò</w:t>
      </w:r>
      <w:proofErr w:type="spellEnd"/>
      <w:r w:rsidRPr="00F063EC">
        <w:t xml:space="preserve"> </w:t>
      </w:r>
      <w:proofErr w:type="spellStart"/>
      <w:r w:rsidRPr="00F063EC">
        <w:t>có</w:t>
      </w:r>
      <w:proofErr w:type="spellEnd"/>
      <w:r w:rsidRPr="00F063EC">
        <w:t xml:space="preserve"> </w:t>
      </w:r>
      <w:proofErr w:type="spellStart"/>
      <w:r w:rsidRPr="00F063EC">
        <w:t>nhiều</w:t>
      </w:r>
      <w:proofErr w:type="spellEnd"/>
      <w:r w:rsidRPr="00F063EC">
        <w:t xml:space="preserve"> </w:t>
      </w:r>
      <w:proofErr w:type="spellStart"/>
      <w:r w:rsidRPr="00F063EC">
        <w:t>người</w:t>
      </w:r>
      <w:proofErr w:type="spellEnd"/>
      <w:r w:rsidRPr="00F063EC">
        <w:t xml:space="preserve"> </w:t>
      </w:r>
      <w:proofErr w:type="spellStart"/>
      <w:r w:rsidRPr="00F063EC">
        <w:t>dùng</w:t>
      </w:r>
      <w:proofErr w:type="spellEnd"/>
      <w:r w:rsidRPr="00F063EC">
        <w:t xml:space="preserve">, </w:t>
      </w:r>
      <w:proofErr w:type="spellStart"/>
      <w:r w:rsidRPr="00F063EC">
        <w:t>mỗi</w:t>
      </w:r>
      <w:proofErr w:type="spellEnd"/>
      <w:r w:rsidRPr="00F063EC">
        <w:t xml:space="preserve"> </w:t>
      </w:r>
      <w:proofErr w:type="spellStart"/>
      <w:r w:rsidRPr="00F063EC">
        <w:t>người</w:t>
      </w:r>
      <w:proofErr w:type="spellEnd"/>
      <w:r w:rsidRPr="00F063EC">
        <w:t xml:space="preserve"> </w:t>
      </w:r>
      <w:proofErr w:type="spellStart"/>
      <w:r w:rsidRPr="00F063EC">
        <w:t>dùng</w:t>
      </w:r>
      <w:proofErr w:type="spellEnd"/>
      <w:r w:rsidRPr="00F063EC">
        <w:t xml:space="preserve"> </w:t>
      </w:r>
      <w:proofErr w:type="spellStart"/>
      <w:r w:rsidRPr="00F063EC">
        <w:t>thuộc</w:t>
      </w:r>
      <w:proofErr w:type="spellEnd"/>
      <w:r w:rsidRPr="00F063EC">
        <w:t xml:space="preserve"> </w:t>
      </w:r>
      <w:proofErr w:type="spellStart"/>
      <w:r w:rsidRPr="00F063EC">
        <w:t>một</w:t>
      </w:r>
      <w:proofErr w:type="spellEnd"/>
      <w:r w:rsidRPr="00F063EC">
        <w:t xml:space="preserve"> </w:t>
      </w:r>
      <w:proofErr w:type="spellStart"/>
      <w:r w:rsidRPr="00F063EC">
        <w:t>vai</w:t>
      </w:r>
      <w:proofErr w:type="spellEnd"/>
      <w:r w:rsidRPr="00F063EC">
        <w:t xml:space="preserve"> </w:t>
      </w:r>
      <w:proofErr w:type="spellStart"/>
      <w:r w:rsidRPr="00F063EC">
        <w:t>trò</w:t>
      </w:r>
      <w:proofErr w:type="spellEnd"/>
      <w:r w:rsidRPr="00F063EC">
        <w:t>.</w:t>
      </w:r>
    </w:p>
    <w:p w14:paraId="7EBD3886" w14:textId="77777777" w:rsidR="004928D8" w:rsidRPr="00F063EC" w:rsidRDefault="004928D8" w:rsidP="004928D8">
      <w:pPr>
        <w:pStyle w:val="ListBullet"/>
        <w:numPr>
          <w:ilvl w:val="0"/>
          <w:numId w:val="13"/>
        </w:numPr>
      </w:pPr>
      <w:r w:rsidRPr="00F063EC">
        <w:t xml:space="preserve">users </w:t>
      </w:r>
      <w:proofErr w:type="spellStart"/>
      <w:r w:rsidRPr="00F063EC">
        <w:t>và</w:t>
      </w:r>
      <w:proofErr w:type="spellEnd"/>
      <w:r w:rsidRPr="00F063EC">
        <w:t xml:space="preserve"> orders: </w:t>
      </w:r>
      <w:proofErr w:type="spellStart"/>
      <w:r w:rsidRPr="00F063EC">
        <w:t>quan</w:t>
      </w:r>
      <w:proofErr w:type="spellEnd"/>
      <w:r w:rsidRPr="00F063EC">
        <w:t xml:space="preserve"> </w:t>
      </w:r>
      <w:proofErr w:type="spellStart"/>
      <w:r w:rsidRPr="00F063EC">
        <w:t>hệ</w:t>
      </w:r>
      <w:proofErr w:type="spellEnd"/>
      <w:r w:rsidRPr="00F063EC">
        <w:t xml:space="preserve"> 1-n. </w:t>
      </w:r>
      <w:proofErr w:type="spellStart"/>
      <w:r w:rsidRPr="00F063EC">
        <w:t>Một</w:t>
      </w:r>
      <w:proofErr w:type="spellEnd"/>
      <w:r w:rsidRPr="00F063EC">
        <w:t xml:space="preserve"> </w:t>
      </w:r>
      <w:proofErr w:type="spellStart"/>
      <w:r w:rsidRPr="00F063EC">
        <w:t>khách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 xml:space="preserve"> </w:t>
      </w:r>
      <w:proofErr w:type="spellStart"/>
      <w:r w:rsidRPr="00F063EC">
        <w:t>có</w:t>
      </w:r>
      <w:proofErr w:type="spellEnd"/>
      <w:r w:rsidRPr="00F063EC">
        <w:t xml:space="preserve"> </w:t>
      </w:r>
      <w:proofErr w:type="spellStart"/>
      <w:r w:rsidRPr="00F063EC">
        <w:t>thể</w:t>
      </w:r>
      <w:proofErr w:type="spellEnd"/>
      <w:r w:rsidRPr="00F063EC">
        <w:t xml:space="preserve"> </w:t>
      </w:r>
      <w:proofErr w:type="spellStart"/>
      <w:r w:rsidRPr="00F063EC">
        <w:t>đặt</w:t>
      </w:r>
      <w:proofErr w:type="spellEnd"/>
      <w:r w:rsidRPr="00F063EC">
        <w:t xml:space="preserve"> </w:t>
      </w:r>
      <w:proofErr w:type="spellStart"/>
      <w:r w:rsidRPr="00F063EC">
        <w:t>nhiều</w:t>
      </w:r>
      <w:proofErr w:type="spellEnd"/>
      <w:r w:rsidRPr="00F063EC">
        <w:t xml:space="preserve"> </w:t>
      </w:r>
      <w:proofErr w:type="spellStart"/>
      <w:r w:rsidRPr="00F063EC">
        <w:t>đơn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>.</w:t>
      </w:r>
    </w:p>
    <w:p w14:paraId="3C2E7640" w14:textId="77777777" w:rsidR="004928D8" w:rsidRPr="00F063EC" w:rsidRDefault="004928D8" w:rsidP="004928D8">
      <w:pPr>
        <w:pStyle w:val="ListBullet"/>
        <w:numPr>
          <w:ilvl w:val="0"/>
          <w:numId w:val="13"/>
        </w:numPr>
      </w:pPr>
      <w:r w:rsidRPr="00F063EC">
        <w:t xml:space="preserve">categories </w:t>
      </w:r>
      <w:proofErr w:type="spellStart"/>
      <w:r w:rsidRPr="00F063EC">
        <w:t>và</w:t>
      </w:r>
      <w:proofErr w:type="spellEnd"/>
      <w:r w:rsidRPr="00F063EC">
        <w:t xml:space="preserve"> products: </w:t>
      </w:r>
      <w:proofErr w:type="spellStart"/>
      <w:r w:rsidRPr="00F063EC">
        <w:t>quan</w:t>
      </w:r>
      <w:proofErr w:type="spellEnd"/>
      <w:r w:rsidRPr="00F063EC">
        <w:t xml:space="preserve"> </w:t>
      </w:r>
      <w:proofErr w:type="spellStart"/>
      <w:r w:rsidRPr="00F063EC">
        <w:t>hệ</w:t>
      </w:r>
      <w:proofErr w:type="spellEnd"/>
      <w:r w:rsidRPr="00F063EC">
        <w:t xml:space="preserve"> 1-n. </w:t>
      </w:r>
      <w:proofErr w:type="spellStart"/>
      <w:r w:rsidRPr="00F063EC">
        <w:t>Một</w:t>
      </w:r>
      <w:proofErr w:type="spellEnd"/>
      <w:r w:rsidRPr="00F063EC">
        <w:t xml:space="preserve"> </w:t>
      </w:r>
      <w:proofErr w:type="spellStart"/>
      <w:r w:rsidRPr="00F063EC">
        <w:t>danh</w:t>
      </w:r>
      <w:proofErr w:type="spellEnd"/>
      <w:r w:rsidRPr="00F063EC">
        <w:t xml:space="preserve"> </w:t>
      </w:r>
      <w:proofErr w:type="spellStart"/>
      <w:r w:rsidRPr="00F063EC">
        <w:t>mục</w:t>
      </w:r>
      <w:proofErr w:type="spellEnd"/>
      <w:r w:rsidRPr="00F063EC">
        <w:t xml:space="preserve"> </w:t>
      </w:r>
      <w:proofErr w:type="spellStart"/>
      <w:r w:rsidRPr="00F063EC">
        <w:t>có</w:t>
      </w:r>
      <w:proofErr w:type="spellEnd"/>
      <w:r w:rsidRPr="00F063EC">
        <w:t xml:space="preserve"> </w:t>
      </w:r>
      <w:proofErr w:type="spellStart"/>
      <w:r w:rsidRPr="00F063EC">
        <w:t>nhiều</w:t>
      </w:r>
      <w:proofErr w:type="spellEnd"/>
      <w:r w:rsidRPr="00F063EC">
        <w:t xml:space="preserve"> </w:t>
      </w:r>
      <w:proofErr w:type="spellStart"/>
      <w:r w:rsidRPr="00F063EC">
        <w:t>sản</w:t>
      </w:r>
      <w:proofErr w:type="spellEnd"/>
      <w:r w:rsidRPr="00F063EC">
        <w:t xml:space="preserve"> </w:t>
      </w:r>
      <w:proofErr w:type="spellStart"/>
      <w:r w:rsidRPr="00F063EC">
        <w:t>phẩm</w:t>
      </w:r>
      <w:proofErr w:type="spellEnd"/>
      <w:r w:rsidRPr="00F063EC">
        <w:t>.</w:t>
      </w:r>
    </w:p>
    <w:p w14:paraId="5D7B3B9B" w14:textId="77777777" w:rsidR="004928D8" w:rsidRPr="00F063EC" w:rsidRDefault="004928D8" w:rsidP="004928D8">
      <w:pPr>
        <w:pStyle w:val="ListBullet"/>
        <w:numPr>
          <w:ilvl w:val="0"/>
          <w:numId w:val="13"/>
        </w:numPr>
      </w:pPr>
      <w:r w:rsidRPr="00F063EC">
        <w:t xml:space="preserve">products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product_images</w:t>
      </w:r>
      <w:proofErr w:type="spellEnd"/>
      <w:r w:rsidRPr="00F063EC">
        <w:t xml:space="preserve">: </w:t>
      </w:r>
      <w:proofErr w:type="spellStart"/>
      <w:r w:rsidRPr="00F063EC">
        <w:t>quan</w:t>
      </w:r>
      <w:proofErr w:type="spellEnd"/>
      <w:r w:rsidRPr="00F063EC">
        <w:t xml:space="preserve"> </w:t>
      </w:r>
      <w:proofErr w:type="spellStart"/>
      <w:r w:rsidRPr="00F063EC">
        <w:t>hệ</w:t>
      </w:r>
      <w:proofErr w:type="spellEnd"/>
      <w:r w:rsidRPr="00F063EC">
        <w:t xml:space="preserve"> 1-n. </w:t>
      </w:r>
      <w:proofErr w:type="spellStart"/>
      <w:r w:rsidRPr="00F063EC">
        <w:t>Một</w:t>
      </w:r>
      <w:proofErr w:type="spellEnd"/>
      <w:r w:rsidRPr="00F063EC">
        <w:t xml:space="preserve"> </w:t>
      </w:r>
      <w:proofErr w:type="spellStart"/>
      <w:r w:rsidRPr="00F063EC">
        <w:t>sản</w:t>
      </w:r>
      <w:proofErr w:type="spellEnd"/>
      <w:r w:rsidRPr="00F063EC">
        <w:t xml:space="preserve"> </w:t>
      </w:r>
      <w:proofErr w:type="spellStart"/>
      <w:r w:rsidRPr="00F063EC">
        <w:t>phẩm</w:t>
      </w:r>
      <w:proofErr w:type="spellEnd"/>
      <w:r w:rsidRPr="00F063EC">
        <w:t xml:space="preserve"> </w:t>
      </w:r>
      <w:proofErr w:type="spellStart"/>
      <w:r w:rsidRPr="00F063EC">
        <w:t>có</w:t>
      </w:r>
      <w:proofErr w:type="spellEnd"/>
      <w:r w:rsidRPr="00F063EC">
        <w:t xml:space="preserve"> </w:t>
      </w:r>
      <w:proofErr w:type="spellStart"/>
      <w:r w:rsidRPr="00F063EC">
        <w:t>thể</w:t>
      </w:r>
      <w:proofErr w:type="spellEnd"/>
      <w:r w:rsidRPr="00F063EC">
        <w:t xml:space="preserve"> </w:t>
      </w:r>
      <w:proofErr w:type="spellStart"/>
      <w:r w:rsidRPr="00F063EC">
        <w:t>có</w:t>
      </w:r>
      <w:proofErr w:type="spellEnd"/>
      <w:r w:rsidRPr="00F063EC">
        <w:t xml:space="preserve"> </w:t>
      </w:r>
      <w:proofErr w:type="spellStart"/>
      <w:r w:rsidRPr="00F063EC">
        <w:t>nhiều</w:t>
      </w:r>
      <w:proofErr w:type="spellEnd"/>
      <w:r w:rsidRPr="00F063EC">
        <w:t xml:space="preserve"> </w:t>
      </w:r>
      <w:proofErr w:type="spellStart"/>
      <w:r w:rsidRPr="00F063EC">
        <w:t>ảnh</w:t>
      </w:r>
      <w:proofErr w:type="spellEnd"/>
      <w:r w:rsidRPr="00F063EC">
        <w:t>.</w:t>
      </w:r>
    </w:p>
    <w:p w14:paraId="5BAA98A7" w14:textId="77777777" w:rsidR="004928D8" w:rsidRPr="00F063EC" w:rsidRDefault="004928D8" w:rsidP="004928D8">
      <w:pPr>
        <w:pStyle w:val="ListBullet"/>
        <w:numPr>
          <w:ilvl w:val="0"/>
          <w:numId w:val="13"/>
        </w:numPr>
      </w:pPr>
      <w:r w:rsidRPr="00F063EC">
        <w:t xml:space="preserve">products </w:t>
      </w:r>
      <w:proofErr w:type="spellStart"/>
      <w:r w:rsidRPr="00F063EC">
        <w:t>và</w:t>
      </w:r>
      <w:proofErr w:type="spellEnd"/>
      <w:r w:rsidRPr="00F063EC">
        <w:t xml:space="preserve"> inventory: </w:t>
      </w:r>
      <w:proofErr w:type="spellStart"/>
      <w:r w:rsidRPr="00F063EC">
        <w:t>quan</w:t>
      </w:r>
      <w:proofErr w:type="spellEnd"/>
      <w:r w:rsidRPr="00F063EC">
        <w:t xml:space="preserve"> </w:t>
      </w:r>
      <w:proofErr w:type="spellStart"/>
      <w:r w:rsidRPr="00F063EC">
        <w:t>hệ</w:t>
      </w:r>
      <w:proofErr w:type="spellEnd"/>
      <w:r w:rsidRPr="00F063EC">
        <w:t xml:space="preserve"> 1-1 </w:t>
      </w:r>
      <w:proofErr w:type="spellStart"/>
      <w:r w:rsidRPr="00F063EC">
        <w:t>theo</w:t>
      </w:r>
      <w:proofErr w:type="spellEnd"/>
      <w:r w:rsidRPr="00F063EC">
        <w:t xml:space="preserve"> </w:t>
      </w:r>
      <w:proofErr w:type="spellStart"/>
      <w:r w:rsidRPr="00F063EC">
        <w:t>ràng</w:t>
      </w:r>
      <w:proofErr w:type="spellEnd"/>
      <w:r w:rsidRPr="00F063EC">
        <w:t xml:space="preserve"> </w:t>
      </w:r>
      <w:proofErr w:type="spellStart"/>
      <w:r w:rsidRPr="00F063EC">
        <w:t>buộc</w:t>
      </w:r>
      <w:proofErr w:type="spellEnd"/>
      <w:r w:rsidRPr="00F063EC">
        <w:t xml:space="preserve"> unique </w:t>
      </w:r>
      <w:proofErr w:type="spellStart"/>
      <w:proofErr w:type="gramStart"/>
      <w:r w:rsidRPr="00F063EC">
        <w:t>inventory.product</w:t>
      </w:r>
      <w:proofErr w:type="gramEnd"/>
      <w:r w:rsidRPr="00F063EC">
        <w:t>_id</w:t>
      </w:r>
      <w:proofErr w:type="spellEnd"/>
      <w:r w:rsidRPr="00F063EC">
        <w:t>.</w:t>
      </w:r>
    </w:p>
    <w:p w14:paraId="3AAF155C" w14:textId="77777777" w:rsidR="004928D8" w:rsidRPr="00F063EC" w:rsidRDefault="004928D8" w:rsidP="004928D8">
      <w:pPr>
        <w:pStyle w:val="ListBullet"/>
        <w:numPr>
          <w:ilvl w:val="0"/>
          <w:numId w:val="13"/>
        </w:numPr>
      </w:pPr>
      <w:r w:rsidRPr="00F063EC">
        <w:t xml:space="preserve">vouchers </w:t>
      </w:r>
      <w:proofErr w:type="spellStart"/>
      <w:r w:rsidRPr="00F063EC">
        <w:t>và</w:t>
      </w:r>
      <w:proofErr w:type="spellEnd"/>
      <w:r w:rsidRPr="00F063EC">
        <w:t xml:space="preserve"> orders: </w:t>
      </w:r>
      <w:proofErr w:type="spellStart"/>
      <w:r w:rsidRPr="00F063EC">
        <w:t>quan</w:t>
      </w:r>
      <w:proofErr w:type="spellEnd"/>
      <w:r w:rsidRPr="00F063EC">
        <w:t xml:space="preserve"> </w:t>
      </w:r>
      <w:proofErr w:type="spellStart"/>
      <w:r w:rsidRPr="00F063EC">
        <w:t>hệ</w:t>
      </w:r>
      <w:proofErr w:type="spellEnd"/>
      <w:r w:rsidRPr="00F063EC">
        <w:t xml:space="preserve"> 1-n </w:t>
      </w:r>
      <w:proofErr w:type="spellStart"/>
      <w:r w:rsidRPr="00F063EC">
        <w:t>tùy</w:t>
      </w:r>
      <w:proofErr w:type="spellEnd"/>
      <w:r w:rsidRPr="00F063EC">
        <w:t xml:space="preserve"> </w:t>
      </w:r>
      <w:proofErr w:type="spellStart"/>
      <w:r w:rsidRPr="00F063EC">
        <w:t>chọn</w:t>
      </w:r>
      <w:proofErr w:type="spellEnd"/>
      <w:r w:rsidRPr="00F063EC">
        <w:t xml:space="preserve">. </w:t>
      </w:r>
      <w:proofErr w:type="spellStart"/>
      <w:r w:rsidRPr="00F063EC">
        <w:t>Một</w:t>
      </w:r>
      <w:proofErr w:type="spellEnd"/>
      <w:r w:rsidRPr="00F063EC">
        <w:t xml:space="preserve"> voucher </w:t>
      </w:r>
      <w:proofErr w:type="spellStart"/>
      <w:r w:rsidRPr="00F063EC">
        <w:t>có</w:t>
      </w:r>
      <w:proofErr w:type="spellEnd"/>
      <w:r w:rsidRPr="00F063EC">
        <w:t xml:space="preserve"> </w:t>
      </w:r>
      <w:proofErr w:type="spellStart"/>
      <w:r w:rsidRPr="00F063EC">
        <w:t>thể</w:t>
      </w:r>
      <w:proofErr w:type="spellEnd"/>
      <w:r w:rsidRPr="00F063EC">
        <w:t xml:space="preserve"> </w:t>
      </w:r>
      <w:proofErr w:type="spellStart"/>
      <w:r w:rsidRPr="00F063EC">
        <w:t>được</w:t>
      </w:r>
      <w:proofErr w:type="spellEnd"/>
      <w:r w:rsidRPr="00F063EC">
        <w:t xml:space="preserve"> </w:t>
      </w:r>
      <w:proofErr w:type="spellStart"/>
      <w:r w:rsidRPr="00F063EC">
        <w:t>dùng</w:t>
      </w:r>
      <w:proofErr w:type="spellEnd"/>
      <w:r w:rsidRPr="00F063EC">
        <w:t xml:space="preserve"> </w:t>
      </w:r>
      <w:proofErr w:type="spellStart"/>
      <w:r w:rsidRPr="00F063EC">
        <w:t>cho</w:t>
      </w:r>
      <w:proofErr w:type="spellEnd"/>
      <w:r w:rsidRPr="00F063EC">
        <w:t xml:space="preserve"> </w:t>
      </w:r>
      <w:proofErr w:type="spellStart"/>
      <w:r w:rsidRPr="00F063EC">
        <w:t>nhiều</w:t>
      </w:r>
      <w:proofErr w:type="spellEnd"/>
      <w:r w:rsidRPr="00F063EC">
        <w:t xml:space="preserve"> </w:t>
      </w:r>
      <w:proofErr w:type="spellStart"/>
      <w:r w:rsidRPr="00F063EC">
        <w:t>đơn</w:t>
      </w:r>
      <w:proofErr w:type="spellEnd"/>
      <w:r w:rsidRPr="00F063EC">
        <w:t xml:space="preserve">, </w:t>
      </w:r>
      <w:proofErr w:type="spellStart"/>
      <w:r w:rsidRPr="00F063EC">
        <w:t>một</w:t>
      </w:r>
      <w:proofErr w:type="spellEnd"/>
      <w:r w:rsidRPr="00F063EC">
        <w:t xml:space="preserve"> </w:t>
      </w:r>
      <w:proofErr w:type="spellStart"/>
      <w:r w:rsidRPr="00F063EC">
        <w:t>đơn</w:t>
      </w:r>
      <w:proofErr w:type="spellEnd"/>
      <w:r w:rsidRPr="00F063EC">
        <w:t xml:space="preserve"> </w:t>
      </w:r>
      <w:proofErr w:type="spellStart"/>
      <w:r w:rsidRPr="00F063EC">
        <w:t>có</w:t>
      </w:r>
      <w:proofErr w:type="spellEnd"/>
      <w:r w:rsidRPr="00F063EC">
        <w:t xml:space="preserve"> </w:t>
      </w:r>
      <w:proofErr w:type="spellStart"/>
      <w:r w:rsidRPr="00F063EC">
        <w:t>thể</w:t>
      </w:r>
      <w:proofErr w:type="spellEnd"/>
      <w:r w:rsidRPr="00F063EC">
        <w:t xml:space="preserve"> </w:t>
      </w:r>
      <w:proofErr w:type="spellStart"/>
      <w:r w:rsidRPr="00F063EC">
        <w:t>không</w:t>
      </w:r>
      <w:proofErr w:type="spellEnd"/>
      <w:r w:rsidRPr="00F063EC">
        <w:t xml:space="preserve"> </w:t>
      </w:r>
      <w:proofErr w:type="spellStart"/>
      <w:r w:rsidRPr="00F063EC">
        <w:t>dùng</w:t>
      </w:r>
      <w:proofErr w:type="spellEnd"/>
      <w:r w:rsidRPr="00F063EC">
        <w:t xml:space="preserve"> voucher.</w:t>
      </w:r>
    </w:p>
    <w:p w14:paraId="69D34A54" w14:textId="77777777" w:rsidR="004928D8" w:rsidRPr="00F063EC" w:rsidRDefault="004928D8" w:rsidP="004928D8">
      <w:pPr>
        <w:pStyle w:val="ListBullet"/>
        <w:numPr>
          <w:ilvl w:val="0"/>
          <w:numId w:val="13"/>
        </w:numPr>
      </w:pPr>
      <w:r w:rsidRPr="00F063EC">
        <w:t xml:space="preserve">orders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order_details</w:t>
      </w:r>
      <w:proofErr w:type="spellEnd"/>
      <w:r w:rsidRPr="00F063EC">
        <w:t xml:space="preserve">: </w:t>
      </w:r>
      <w:proofErr w:type="spellStart"/>
      <w:r w:rsidRPr="00F063EC">
        <w:t>quan</w:t>
      </w:r>
      <w:proofErr w:type="spellEnd"/>
      <w:r w:rsidRPr="00F063EC">
        <w:t xml:space="preserve"> </w:t>
      </w:r>
      <w:proofErr w:type="spellStart"/>
      <w:r w:rsidRPr="00F063EC">
        <w:t>hệ</w:t>
      </w:r>
      <w:proofErr w:type="spellEnd"/>
      <w:r w:rsidRPr="00F063EC">
        <w:t xml:space="preserve"> 1-n. </w:t>
      </w:r>
      <w:proofErr w:type="spellStart"/>
      <w:r w:rsidRPr="00F063EC">
        <w:t>Một</w:t>
      </w:r>
      <w:proofErr w:type="spellEnd"/>
      <w:r w:rsidRPr="00F063EC">
        <w:t xml:space="preserve"> </w:t>
      </w:r>
      <w:proofErr w:type="spellStart"/>
      <w:r w:rsidRPr="00F063EC">
        <w:t>đơn</w:t>
      </w:r>
      <w:proofErr w:type="spellEnd"/>
      <w:r w:rsidRPr="00F063EC">
        <w:t xml:space="preserve"> </w:t>
      </w:r>
      <w:proofErr w:type="spellStart"/>
      <w:r w:rsidRPr="00F063EC">
        <w:t>có</w:t>
      </w:r>
      <w:proofErr w:type="spellEnd"/>
      <w:r w:rsidRPr="00F063EC">
        <w:t xml:space="preserve"> </w:t>
      </w:r>
      <w:proofErr w:type="spellStart"/>
      <w:r w:rsidRPr="00F063EC">
        <w:t>nhiều</w:t>
      </w:r>
      <w:proofErr w:type="spellEnd"/>
      <w:r w:rsidRPr="00F063EC">
        <w:t xml:space="preserve"> </w:t>
      </w:r>
      <w:proofErr w:type="spellStart"/>
      <w:r w:rsidRPr="00F063EC">
        <w:t>dòng</w:t>
      </w:r>
      <w:proofErr w:type="spellEnd"/>
      <w:r w:rsidRPr="00F063EC">
        <w:t xml:space="preserve"> chi </w:t>
      </w:r>
      <w:proofErr w:type="spellStart"/>
      <w:r w:rsidRPr="00F063EC">
        <w:t>tiết</w:t>
      </w:r>
      <w:proofErr w:type="spellEnd"/>
      <w:r w:rsidRPr="00F063EC">
        <w:t>.</w:t>
      </w:r>
    </w:p>
    <w:p w14:paraId="69D76589" w14:textId="77777777" w:rsidR="004928D8" w:rsidRPr="00F063EC" w:rsidRDefault="004928D8" w:rsidP="004928D8">
      <w:pPr>
        <w:pStyle w:val="ListBullet"/>
        <w:numPr>
          <w:ilvl w:val="0"/>
          <w:numId w:val="13"/>
        </w:numPr>
      </w:pPr>
      <w:r w:rsidRPr="00F063EC">
        <w:t xml:space="preserve">products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order_details</w:t>
      </w:r>
      <w:proofErr w:type="spellEnd"/>
      <w:r w:rsidRPr="00F063EC">
        <w:t xml:space="preserve">: </w:t>
      </w:r>
      <w:proofErr w:type="spellStart"/>
      <w:r w:rsidRPr="00F063EC">
        <w:t>quan</w:t>
      </w:r>
      <w:proofErr w:type="spellEnd"/>
      <w:r w:rsidRPr="00F063EC">
        <w:t xml:space="preserve"> </w:t>
      </w:r>
      <w:proofErr w:type="spellStart"/>
      <w:r w:rsidRPr="00F063EC">
        <w:t>hệ</w:t>
      </w:r>
      <w:proofErr w:type="spellEnd"/>
      <w:r w:rsidRPr="00F063EC">
        <w:t xml:space="preserve"> 1-n. </w:t>
      </w:r>
      <w:proofErr w:type="spellStart"/>
      <w:r w:rsidRPr="00F063EC">
        <w:t>Một</w:t>
      </w:r>
      <w:proofErr w:type="spellEnd"/>
      <w:r w:rsidRPr="00F063EC">
        <w:t xml:space="preserve"> </w:t>
      </w:r>
      <w:proofErr w:type="spellStart"/>
      <w:r w:rsidRPr="00F063EC">
        <w:t>sản</w:t>
      </w:r>
      <w:proofErr w:type="spellEnd"/>
      <w:r w:rsidRPr="00F063EC">
        <w:t xml:space="preserve"> </w:t>
      </w:r>
      <w:proofErr w:type="spellStart"/>
      <w:r w:rsidRPr="00F063EC">
        <w:t>phẩm</w:t>
      </w:r>
      <w:proofErr w:type="spellEnd"/>
      <w:r w:rsidRPr="00F063EC">
        <w:t xml:space="preserve"> </w:t>
      </w:r>
      <w:proofErr w:type="spellStart"/>
      <w:r w:rsidRPr="00F063EC">
        <w:t>có</w:t>
      </w:r>
      <w:proofErr w:type="spellEnd"/>
      <w:r w:rsidRPr="00F063EC">
        <w:t xml:space="preserve"> </w:t>
      </w:r>
      <w:proofErr w:type="spellStart"/>
      <w:r w:rsidRPr="00F063EC">
        <w:t>thể</w:t>
      </w:r>
      <w:proofErr w:type="spellEnd"/>
      <w:r w:rsidRPr="00F063EC">
        <w:t xml:space="preserve"> </w:t>
      </w:r>
      <w:proofErr w:type="spellStart"/>
      <w:r w:rsidRPr="00F063EC">
        <w:t>xuất</w:t>
      </w:r>
      <w:proofErr w:type="spellEnd"/>
      <w:r w:rsidRPr="00F063EC">
        <w:t xml:space="preserve"> </w:t>
      </w:r>
      <w:proofErr w:type="spellStart"/>
      <w:r w:rsidRPr="00F063EC">
        <w:t>hiện</w:t>
      </w:r>
      <w:proofErr w:type="spellEnd"/>
      <w:r w:rsidRPr="00F063EC">
        <w:t xml:space="preserve"> </w:t>
      </w:r>
      <w:proofErr w:type="spellStart"/>
      <w:r w:rsidRPr="00F063EC">
        <w:t>trong</w:t>
      </w:r>
      <w:proofErr w:type="spellEnd"/>
      <w:r w:rsidRPr="00F063EC">
        <w:t xml:space="preserve"> </w:t>
      </w:r>
      <w:proofErr w:type="spellStart"/>
      <w:r w:rsidRPr="00F063EC">
        <w:t>nhiều</w:t>
      </w:r>
      <w:proofErr w:type="spellEnd"/>
      <w:r w:rsidRPr="00F063EC">
        <w:t xml:space="preserve"> </w:t>
      </w:r>
      <w:proofErr w:type="spellStart"/>
      <w:r w:rsidRPr="00F063EC">
        <w:t>dòng</w:t>
      </w:r>
      <w:proofErr w:type="spellEnd"/>
      <w:r w:rsidRPr="00F063EC">
        <w:t xml:space="preserve"> chi </w:t>
      </w:r>
      <w:proofErr w:type="spellStart"/>
      <w:r w:rsidRPr="00F063EC">
        <w:t>tiết</w:t>
      </w:r>
      <w:proofErr w:type="spellEnd"/>
      <w:r w:rsidRPr="00F063EC">
        <w:t xml:space="preserve"> </w:t>
      </w:r>
      <w:proofErr w:type="spellStart"/>
      <w:r w:rsidRPr="00F063EC">
        <w:t>đơn</w:t>
      </w:r>
      <w:proofErr w:type="spellEnd"/>
      <w:r w:rsidRPr="00F063EC">
        <w:t>.</w:t>
      </w:r>
    </w:p>
    <w:p w14:paraId="075F1DA0" w14:textId="77777777" w:rsidR="004928D8" w:rsidRPr="00F063EC" w:rsidRDefault="004928D8" w:rsidP="004928D8">
      <w:pPr>
        <w:pStyle w:val="ListBullet"/>
        <w:numPr>
          <w:ilvl w:val="0"/>
          <w:numId w:val="13"/>
        </w:numPr>
      </w:pPr>
      <w:r w:rsidRPr="00F063EC">
        <w:t xml:space="preserve">orders </w:t>
      </w:r>
      <w:proofErr w:type="spellStart"/>
      <w:r w:rsidRPr="00F063EC">
        <w:t>và</w:t>
      </w:r>
      <w:proofErr w:type="spellEnd"/>
      <w:r w:rsidRPr="00F063EC">
        <w:t xml:space="preserve"> payments: </w:t>
      </w:r>
      <w:proofErr w:type="spellStart"/>
      <w:r w:rsidRPr="00F063EC">
        <w:t>quan</w:t>
      </w:r>
      <w:proofErr w:type="spellEnd"/>
      <w:r w:rsidRPr="00F063EC">
        <w:t xml:space="preserve"> </w:t>
      </w:r>
      <w:proofErr w:type="spellStart"/>
      <w:r w:rsidRPr="00F063EC">
        <w:t>hệ</w:t>
      </w:r>
      <w:proofErr w:type="spellEnd"/>
      <w:r w:rsidRPr="00F063EC">
        <w:t xml:space="preserve"> 1-1 </w:t>
      </w:r>
      <w:proofErr w:type="spellStart"/>
      <w:r w:rsidRPr="00F063EC">
        <w:t>theo</w:t>
      </w:r>
      <w:proofErr w:type="spellEnd"/>
      <w:r w:rsidRPr="00F063EC">
        <w:t xml:space="preserve"> </w:t>
      </w:r>
      <w:proofErr w:type="spellStart"/>
      <w:proofErr w:type="gramStart"/>
      <w:r w:rsidRPr="00F063EC">
        <w:t>payments.order</w:t>
      </w:r>
      <w:proofErr w:type="gramEnd"/>
      <w:r w:rsidRPr="00F063EC">
        <w:t>_id</w:t>
      </w:r>
      <w:proofErr w:type="spellEnd"/>
      <w:r w:rsidRPr="00F063EC">
        <w:t xml:space="preserve"> UNIQUE.</w:t>
      </w:r>
    </w:p>
    <w:p w14:paraId="67004955" w14:textId="77777777" w:rsidR="004928D8" w:rsidRPr="00F063EC" w:rsidRDefault="004928D8" w:rsidP="004928D8">
      <w:pPr>
        <w:pStyle w:val="ListBullet"/>
        <w:numPr>
          <w:ilvl w:val="0"/>
          <w:numId w:val="13"/>
        </w:numPr>
      </w:pPr>
      <w:r w:rsidRPr="00F063EC">
        <w:t xml:space="preserve">Quan </w:t>
      </w:r>
      <w:proofErr w:type="spellStart"/>
      <w:r w:rsidRPr="00F063EC">
        <w:t>hệ</w:t>
      </w:r>
      <w:proofErr w:type="spellEnd"/>
      <w:r w:rsidRPr="00F063EC">
        <w:t xml:space="preserve"> n-n </w:t>
      </w:r>
      <w:proofErr w:type="spellStart"/>
      <w:r w:rsidRPr="00F063EC">
        <w:t>giữa</w:t>
      </w:r>
      <w:proofErr w:type="spellEnd"/>
      <w:r w:rsidRPr="00F063EC">
        <w:t xml:space="preserve"> orders </w:t>
      </w:r>
      <w:proofErr w:type="spellStart"/>
      <w:r w:rsidRPr="00F063EC">
        <w:t>và</w:t>
      </w:r>
      <w:proofErr w:type="spellEnd"/>
      <w:r w:rsidRPr="00F063EC">
        <w:t xml:space="preserve"> products </w:t>
      </w:r>
      <w:proofErr w:type="spellStart"/>
      <w:r w:rsidRPr="00F063EC">
        <w:t>được</w:t>
      </w:r>
      <w:proofErr w:type="spellEnd"/>
      <w:r w:rsidRPr="00F063EC">
        <w:t xml:space="preserve"> </w:t>
      </w:r>
      <w:proofErr w:type="spellStart"/>
      <w:r w:rsidRPr="00F063EC">
        <w:t>tách</w:t>
      </w:r>
      <w:proofErr w:type="spellEnd"/>
      <w:r w:rsidRPr="00F063EC">
        <w:t xml:space="preserve"> qua </w:t>
      </w:r>
      <w:proofErr w:type="spellStart"/>
      <w:r w:rsidRPr="00F063EC">
        <w:t>bảng</w:t>
      </w:r>
      <w:proofErr w:type="spellEnd"/>
      <w:r w:rsidRPr="00F063EC">
        <w:t xml:space="preserve"> </w:t>
      </w:r>
      <w:proofErr w:type="spellStart"/>
      <w:r w:rsidRPr="00F063EC">
        <w:t>trung</w:t>
      </w:r>
      <w:proofErr w:type="spellEnd"/>
      <w:r w:rsidRPr="00F063EC">
        <w:t xml:space="preserve"> </w:t>
      </w:r>
      <w:proofErr w:type="spellStart"/>
      <w:r w:rsidRPr="00F063EC">
        <w:t>gian</w:t>
      </w:r>
      <w:proofErr w:type="spellEnd"/>
      <w:r w:rsidRPr="00F063EC">
        <w:t xml:space="preserve"> </w:t>
      </w:r>
      <w:proofErr w:type="spellStart"/>
      <w:r w:rsidRPr="00F063EC">
        <w:t>order_details</w:t>
      </w:r>
      <w:proofErr w:type="spellEnd"/>
      <w:r w:rsidRPr="00F063EC">
        <w:t>.</w:t>
      </w:r>
    </w:p>
    <w:p w14:paraId="110A234A" w14:textId="77777777" w:rsidR="004928D8" w:rsidRPr="003A23D6" w:rsidRDefault="004928D8" w:rsidP="004928D8">
      <w:pPr>
        <w:pStyle w:val="ListBullet"/>
        <w:numPr>
          <w:ilvl w:val="0"/>
          <w:numId w:val="13"/>
        </w:numPr>
      </w:pPr>
      <w:proofErr w:type="spellStart"/>
      <w:r w:rsidRPr="00F063EC">
        <w:t>store_bank_account</w:t>
      </w:r>
      <w:proofErr w:type="spellEnd"/>
      <w:r w:rsidRPr="00F063EC">
        <w:t xml:space="preserve"> </w:t>
      </w:r>
      <w:proofErr w:type="spellStart"/>
      <w:r w:rsidRPr="00F063EC">
        <w:t>hiện</w:t>
      </w:r>
      <w:proofErr w:type="spellEnd"/>
      <w:r w:rsidRPr="00F063EC">
        <w:t xml:space="preserve"> </w:t>
      </w:r>
      <w:proofErr w:type="spellStart"/>
      <w:r w:rsidRPr="00F063EC">
        <w:t>không</w:t>
      </w:r>
      <w:proofErr w:type="spellEnd"/>
      <w:r w:rsidRPr="00F063EC">
        <w:t xml:space="preserve"> </w:t>
      </w:r>
      <w:proofErr w:type="spellStart"/>
      <w:r w:rsidRPr="00F063EC">
        <w:t>có</w:t>
      </w:r>
      <w:proofErr w:type="spellEnd"/>
      <w:r w:rsidRPr="00F063EC">
        <w:t xml:space="preserve"> </w:t>
      </w:r>
      <w:proofErr w:type="spellStart"/>
      <w:r w:rsidRPr="00F063EC">
        <w:t>khóa</w:t>
      </w:r>
      <w:proofErr w:type="spellEnd"/>
      <w:r w:rsidRPr="00F063EC">
        <w:t xml:space="preserve"> </w:t>
      </w:r>
      <w:proofErr w:type="spellStart"/>
      <w:r w:rsidRPr="00F063EC">
        <w:t>ngoại</w:t>
      </w:r>
      <w:proofErr w:type="spellEnd"/>
      <w:r w:rsidRPr="00F063EC">
        <w:t xml:space="preserve"> </w:t>
      </w:r>
      <w:proofErr w:type="spellStart"/>
      <w:r w:rsidRPr="00F063EC">
        <w:t>với</w:t>
      </w:r>
      <w:proofErr w:type="spellEnd"/>
      <w:r w:rsidRPr="00F063EC">
        <w:t xml:space="preserve"> </w:t>
      </w:r>
      <w:proofErr w:type="spellStart"/>
      <w:r w:rsidRPr="00F063EC">
        <w:t>bảng</w:t>
      </w:r>
      <w:proofErr w:type="spellEnd"/>
      <w:r w:rsidRPr="00F063EC">
        <w:t xml:space="preserve"> </w:t>
      </w:r>
      <w:proofErr w:type="spellStart"/>
      <w:r w:rsidRPr="00F063EC">
        <w:t>khác</w:t>
      </w:r>
      <w:proofErr w:type="spellEnd"/>
      <w:r w:rsidRPr="00F063EC">
        <w:t xml:space="preserve">. Code </w:t>
      </w:r>
      <w:proofErr w:type="spellStart"/>
      <w:r w:rsidRPr="00F063EC">
        <w:t>đọc</w:t>
      </w:r>
      <w:proofErr w:type="spellEnd"/>
      <w:r w:rsidRPr="00F063EC">
        <w:t xml:space="preserve"> </w:t>
      </w:r>
      <w:proofErr w:type="spellStart"/>
      <w:r w:rsidRPr="00F063EC">
        <w:t>tài</w:t>
      </w:r>
      <w:proofErr w:type="spellEnd"/>
      <w:r w:rsidRPr="00F063EC">
        <w:t xml:space="preserve"> </w:t>
      </w:r>
      <w:proofErr w:type="spellStart"/>
      <w:r w:rsidRPr="00F063EC">
        <w:t>khoản</w:t>
      </w:r>
      <w:proofErr w:type="spellEnd"/>
      <w:r w:rsidRPr="00F063EC">
        <w:t xml:space="preserve"> </w:t>
      </w:r>
      <w:proofErr w:type="spellStart"/>
      <w:r w:rsidRPr="00F063EC">
        <w:t>mặc</w:t>
      </w:r>
      <w:proofErr w:type="spellEnd"/>
      <w:r w:rsidRPr="00F063EC">
        <w:t xml:space="preserve"> </w:t>
      </w:r>
      <w:proofErr w:type="spellStart"/>
      <w:r w:rsidRPr="00F063EC">
        <w:t>định</w:t>
      </w:r>
      <w:proofErr w:type="spellEnd"/>
      <w:r w:rsidRPr="00F063EC">
        <w:t xml:space="preserve"> </w:t>
      </w:r>
      <w:proofErr w:type="spellStart"/>
      <w:r w:rsidRPr="00F063EC">
        <w:t>để</w:t>
      </w:r>
      <w:proofErr w:type="spellEnd"/>
      <w:r w:rsidRPr="00F063EC">
        <w:t xml:space="preserve"> </w:t>
      </w:r>
      <w:proofErr w:type="spellStart"/>
      <w:r w:rsidRPr="00F063EC">
        <w:t>hiển</w:t>
      </w:r>
      <w:proofErr w:type="spellEnd"/>
      <w:r w:rsidRPr="00F063EC">
        <w:t xml:space="preserve"> </w:t>
      </w:r>
      <w:proofErr w:type="spellStart"/>
      <w:r w:rsidRPr="00F063EC">
        <w:t>thị</w:t>
      </w:r>
      <w:proofErr w:type="spellEnd"/>
      <w:r w:rsidRPr="00F063EC">
        <w:t xml:space="preserve"> </w:t>
      </w:r>
      <w:proofErr w:type="spellStart"/>
      <w:r w:rsidRPr="00F063EC">
        <w:t>thông</w:t>
      </w:r>
      <w:proofErr w:type="spellEnd"/>
      <w:r w:rsidRPr="00F063EC">
        <w:t xml:space="preserve"> tin </w:t>
      </w:r>
      <w:proofErr w:type="spellStart"/>
      <w:r w:rsidRPr="00F063EC">
        <w:t>chuyển</w:t>
      </w:r>
      <w:proofErr w:type="spellEnd"/>
      <w:r w:rsidRPr="00F063EC">
        <w:t xml:space="preserve"> </w:t>
      </w:r>
      <w:proofErr w:type="spellStart"/>
      <w:r w:rsidRPr="00F063EC">
        <w:t>khoản</w:t>
      </w:r>
      <w:proofErr w:type="spellEnd"/>
      <w:r w:rsidRPr="00F063EC">
        <w:t>.</w:t>
      </w:r>
    </w:p>
    <w:p w14:paraId="4CF88674" w14:textId="77777777" w:rsidR="004928D8" w:rsidRPr="00F063EC" w:rsidRDefault="004928D8" w:rsidP="004928D8">
      <w:pPr>
        <w:pStyle w:val="ListBullet"/>
        <w:numPr>
          <w:ilvl w:val="0"/>
          <w:numId w:val="1"/>
        </w:numPr>
        <w:ind w:left="720" w:firstLine="0"/>
      </w:pPr>
    </w:p>
    <w:p w14:paraId="754AEF4C" w14:textId="77777777" w:rsidR="004928D8" w:rsidRPr="00F063EC" w:rsidRDefault="004928D8" w:rsidP="004928D8">
      <w:pPr>
        <w:pStyle w:val="Heading2"/>
        <w:rPr>
          <w:rFonts w:ascii="Times New Roman" w:hAnsi="Times New Roman" w:cs="Times New Roman"/>
        </w:rPr>
      </w:pPr>
      <w:bookmarkStart w:id="29" w:name="_Toc232562506"/>
      <w:r w:rsidRPr="00F063EC">
        <w:rPr>
          <w:rFonts w:ascii="Times New Roman" w:eastAsia="Times New Roman" w:hAnsi="Times New Roman" w:cs="Times New Roman"/>
        </w:rPr>
        <w:t xml:space="preserve">3.4. Các </w:t>
      </w:r>
      <w:proofErr w:type="spellStart"/>
      <w:r w:rsidRPr="00F063EC">
        <w:rPr>
          <w:rFonts w:ascii="Times New Roman" w:eastAsia="Times New Roman" w:hAnsi="Times New Roman" w:cs="Times New Roman"/>
        </w:rPr>
        <w:t>câu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lệnh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SQL</w:t>
      </w:r>
      <w:bookmarkEnd w:id="29"/>
    </w:p>
    <w:p w14:paraId="56CB2AAC" w14:textId="77777777" w:rsidR="004928D8" w:rsidRPr="00F063EC" w:rsidRDefault="004928D8" w:rsidP="004928D8">
      <w:pPr>
        <w:pStyle w:val="Heading3"/>
        <w:rPr>
          <w:rFonts w:ascii="Times New Roman" w:hAnsi="Times New Roman" w:cs="Times New Roman"/>
        </w:rPr>
      </w:pPr>
      <w:bookmarkStart w:id="30" w:name="_Toc232562507"/>
      <w:r w:rsidRPr="00F063EC">
        <w:rPr>
          <w:rFonts w:ascii="Times New Roman" w:eastAsia="Times New Roman" w:hAnsi="Times New Roman" w:cs="Times New Roman"/>
        </w:rPr>
        <w:t xml:space="preserve">3.4.1. </w:t>
      </w:r>
      <w:proofErr w:type="spellStart"/>
      <w:r w:rsidRPr="00F063EC">
        <w:rPr>
          <w:rFonts w:ascii="Times New Roman" w:eastAsia="Times New Roman" w:hAnsi="Times New Roman" w:cs="Times New Roman"/>
        </w:rPr>
        <w:t>Tạo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database </w:t>
      </w:r>
      <w:proofErr w:type="spellStart"/>
      <w:r w:rsidRPr="00F063EC">
        <w:rPr>
          <w:rFonts w:ascii="Times New Roman" w:eastAsia="Times New Roman" w:hAnsi="Times New Roman" w:cs="Times New Roman"/>
        </w:rPr>
        <w:t>và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bảng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chính</w:t>
      </w:r>
      <w:bookmarkEnd w:id="30"/>
      <w:proofErr w:type="spellEnd"/>
    </w:p>
    <w:p w14:paraId="4B30F042" w14:textId="77777777" w:rsidR="004928D8" w:rsidRPr="00F063EC" w:rsidRDefault="004928D8" w:rsidP="004928D8">
      <w:pPr>
        <w:spacing w:line="240" w:lineRule="auto"/>
        <w:jc w:val="left"/>
      </w:pPr>
      <w:r w:rsidRPr="00F063EC">
        <w:t xml:space="preserve">CREATE DATABASE </w:t>
      </w:r>
      <w:proofErr w:type="spellStart"/>
      <w:r w:rsidRPr="00F063EC">
        <w:t>SweetPayBakery</w:t>
      </w:r>
      <w:proofErr w:type="spellEnd"/>
      <w:r w:rsidRPr="00F063EC">
        <w:t>;</w:t>
      </w:r>
      <w:r w:rsidRPr="00F063EC">
        <w:br/>
        <w:t>GO</w:t>
      </w:r>
      <w:r w:rsidRPr="00F063EC">
        <w:br/>
      </w:r>
      <w:r w:rsidRPr="00F063EC">
        <w:br/>
        <w:t xml:space="preserve">USE </w:t>
      </w:r>
      <w:proofErr w:type="spellStart"/>
      <w:r w:rsidRPr="00F063EC">
        <w:t>SweetPayBakery</w:t>
      </w:r>
      <w:proofErr w:type="spellEnd"/>
      <w:r w:rsidRPr="00F063EC">
        <w:t>;</w:t>
      </w:r>
      <w:r w:rsidRPr="00F063EC">
        <w:br/>
        <w:t>GO</w:t>
      </w:r>
      <w:r w:rsidRPr="00F063EC">
        <w:br/>
      </w:r>
      <w:r w:rsidRPr="00F063EC">
        <w:br/>
        <w:t>CREATE TABLE roles (</w:t>
      </w:r>
      <w:r w:rsidRPr="00F063EC">
        <w:br/>
        <w:t xml:space="preserve">    </w:t>
      </w:r>
      <w:proofErr w:type="spellStart"/>
      <w:r w:rsidRPr="00F063EC">
        <w:t>role_id</w:t>
      </w:r>
      <w:proofErr w:type="spellEnd"/>
      <w:r w:rsidRPr="00F063EC">
        <w:t xml:space="preserve"> INT IDENTITY(1,1) PRIMARY KEY,</w:t>
      </w:r>
      <w:r w:rsidRPr="00F063EC">
        <w:br/>
        <w:t xml:space="preserve">    </w:t>
      </w:r>
      <w:proofErr w:type="spellStart"/>
      <w:r w:rsidRPr="00F063EC">
        <w:t>role_name</w:t>
      </w:r>
      <w:proofErr w:type="spellEnd"/>
      <w:r w:rsidRPr="00F063EC">
        <w:t xml:space="preserve"> NVARCHAR(50) NOT NULL UNIQUE,</w:t>
      </w:r>
      <w:r w:rsidRPr="00F063EC">
        <w:br/>
        <w:t xml:space="preserve">    description NVARCHAR(255)</w:t>
      </w:r>
      <w:r w:rsidRPr="00F063EC">
        <w:br/>
      </w:r>
      <w:r w:rsidRPr="00F063EC">
        <w:lastRenderedPageBreak/>
        <w:t>);</w:t>
      </w:r>
      <w:r w:rsidRPr="00F063EC">
        <w:br/>
      </w:r>
      <w:r w:rsidRPr="00F063EC">
        <w:br/>
        <w:t>CREATE TABLE users (</w:t>
      </w:r>
      <w:r w:rsidRPr="00F063EC">
        <w:br/>
        <w:t xml:space="preserve">    </w:t>
      </w:r>
      <w:proofErr w:type="spellStart"/>
      <w:r w:rsidRPr="00F063EC">
        <w:t>user_id</w:t>
      </w:r>
      <w:proofErr w:type="spellEnd"/>
      <w:r w:rsidRPr="00F063EC">
        <w:t xml:space="preserve"> INT IDENTITY(1,1) PRIMARY KEY,</w:t>
      </w:r>
      <w:r w:rsidRPr="00F063EC">
        <w:br/>
        <w:t xml:space="preserve">    </w:t>
      </w:r>
      <w:proofErr w:type="spellStart"/>
      <w:r w:rsidRPr="00F063EC">
        <w:t>role_id</w:t>
      </w:r>
      <w:proofErr w:type="spellEnd"/>
      <w:r w:rsidRPr="00F063EC">
        <w:t xml:space="preserve"> INT NOT NULL,</w:t>
      </w:r>
      <w:r w:rsidRPr="00F063EC">
        <w:br/>
        <w:t xml:space="preserve">    </w:t>
      </w:r>
      <w:proofErr w:type="spellStart"/>
      <w:r w:rsidRPr="00F063EC">
        <w:t>full_name</w:t>
      </w:r>
      <w:proofErr w:type="spellEnd"/>
      <w:r w:rsidRPr="00F063EC">
        <w:t xml:space="preserve"> NVARCHAR(100) NOT NULL,</w:t>
      </w:r>
      <w:r w:rsidRPr="00F063EC">
        <w:br/>
        <w:t xml:space="preserve">    email NVARCHAR(100) NOT NULL UNIQUE,</w:t>
      </w:r>
      <w:r w:rsidRPr="00F063EC">
        <w:br/>
        <w:t xml:space="preserve">    phone NVARCHAR(20),</w:t>
      </w:r>
      <w:r w:rsidRPr="00F063EC">
        <w:br/>
        <w:t xml:space="preserve">    </w:t>
      </w:r>
      <w:proofErr w:type="spellStart"/>
      <w:r w:rsidRPr="00F063EC">
        <w:t>password_hash</w:t>
      </w:r>
      <w:proofErr w:type="spellEnd"/>
      <w:r w:rsidRPr="00F063EC">
        <w:t xml:space="preserve"> NVARCHAR(255) NOT NULL,</w:t>
      </w:r>
      <w:r w:rsidRPr="00F063EC">
        <w:br/>
        <w:t xml:space="preserve">    address NVARCHAR(255),</w:t>
      </w:r>
      <w:r w:rsidRPr="00F063EC">
        <w:br/>
        <w:t xml:space="preserve">    status BIT DEFAULT 1,</w:t>
      </w:r>
      <w:r w:rsidRPr="00F063EC">
        <w:br/>
        <w:t xml:space="preserve">    </w:t>
      </w:r>
      <w:proofErr w:type="spellStart"/>
      <w:r w:rsidRPr="00F063EC">
        <w:t>created_at</w:t>
      </w:r>
      <w:proofErr w:type="spellEnd"/>
      <w:r w:rsidRPr="00F063EC">
        <w:t xml:space="preserve"> DATETIME DEFAULT GETDATE(),</w:t>
      </w:r>
      <w:r w:rsidRPr="00F063EC">
        <w:br/>
        <w:t xml:space="preserve">    CONSTRAINT </w:t>
      </w:r>
      <w:proofErr w:type="spellStart"/>
      <w:r w:rsidRPr="00F063EC">
        <w:t>FK_users_roles</w:t>
      </w:r>
      <w:proofErr w:type="spellEnd"/>
      <w:r w:rsidRPr="00F063EC">
        <w:t xml:space="preserve"> FOREIGN KEY (</w:t>
      </w:r>
      <w:proofErr w:type="spellStart"/>
      <w:r w:rsidRPr="00F063EC">
        <w:t>role_id</w:t>
      </w:r>
      <w:proofErr w:type="spellEnd"/>
      <w:r w:rsidRPr="00F063EC">
        <w:t>) REFERENCES roles(</w:t>
      </w:r>
      <w:proofErr w:type="spellStart"/>
      <w:r w:rsidRPr="00F063EC">
        <w:t>role_id</w:t>
      </w:r>
      <w:proofErr w:type="spellEnd"/>
      <w:r w:rsidRPr="00F063EC">
        <w:t>)</w:t>
      </w:r>
      <w:r w:rsidRPr="00F063EC">
        <w:br/>
        <w:t>);</w:t>
      </w:r>
      <w:r w:rsidRPr="00F063EC">
        <w:br/>
      </w:r>
      <w:r w:rsidRPr="00F063EC">
        <w:br/>
        <w:t>CREATE TABLE categories (</w:t>
      </w:r>
      <w:r w:rsidRPr="00F063EC">
        <w:br/>
        <w:t xml:space="preserve">    </w:t>
      </w:r>
      <w:proofErr w:type="spellStart"/>
      <w:r w:rsidRPr="00F063EC">
        <w:t>category_id</w:t>
      </w:r>
      <w:proofErr w:type="spellEnd"/>
      <w:r w:rsidRPr="00F063EC">
        <w:t xml:space="preserve"> INT IDENTITY(1,1) PRIMARY KEY,</w:t>
      </w:r>
      <w:r w:rsidRPr="00F063EC">
        <w:br/>
        <w:t xml:space="preserve">    </w:t>
      </w:r>
      <w:proofErr w:type="spellStart"/>
      <w:r w:rsidRPr="00F063EC">
        <w:t>category_name</w:t>
      </w:r>
      <w:proofErr w:type="spellEnd"/>
      <w:r w:rsidRPr="00F063EC">
        <w:t xml:space="preserve"> NVARCHAR(100) NOT NULL,</w:t>
      </w:r>
      <w:r w:rsidRPr="00F063EC">
        <w:br/>
        <w:t xml:space="preserve">    slug NVARCHAR(100) UNIQUE,</w:t>
      </w:r>
      <w:r w:rsidRPr="00F063EC">
        <w:br/>
        <w:t xml:space="preserve">    description NVARCHAR(255),</w:t>
      </w:r>
      <w:r w:rsidRPr="00F063EC">
        <w:br/>
        <w:t xml:space="preserve">    </w:t>
      </w:r>
      <w:proofErr w:type="spellStart"/>
      <w:r w:rsidRPr="00F063EC">
        <w:t>image_url</w:t>
      </w:r>
      <w:proofErr w:type="spellEnd"/>
      <w:r w:rsidRPr="00F063EC">
        <w:t xml:space="preserve"> NVARCHAR(255),</w:t>
      </w:r>
      <w:r w:rsidRPr="00F063EC">
        <w:br/>
        <w:t xml:space="preserve">    status BIT DEFAULT 1</w:t>
      </w:r>
      <w:r w:rsidRPr="00F063EC">
        <w:br/>
        <w:t>);</w:t>
      </w:r>
      <w:r w:rsidRPr="00F063EC">
        <w:br/>
      </w:r>
      <w:r w:rsidRPr="00F063EC">
        <w:br/>
        <w:t>CREATE TABLE products (</w:t>
      </w:r>
      <w:r w:rsidRPr="00F063EC">
        <w:br/>
        <w:t xml:space="preserve">    </w:t>
      </w:r>
      <w:proofErr w:type="spellStart"/>
      <w:r w:rsidRPr="00F063EC">
        <w:t>product_id</w:t>
      </w:r>
      <w:proofErr w:type="spellEnd"/>
      <w:r w:rsidRPr="00F063EC">
        <w:t xml:space="preserve"> INT IDENTITY(1,1) PRIMARY KEY,</w:t>
      </w:r>
      <w:r w:rsidRPr="00F063EC">
        <w:br/>
        <w:t xml:space="preserve">    </w:t>
      </w:r>
      <w:proofErr w:type="spellStart"/>
      <w:r w:rsidRPr="00F063EC">
        <w:t>category_id</w:t>
      </w:r>
      <w:proofErr w:type="spellEnd"/>
      <w:r w:rsidRPr="00F063EC">
        <w:t xml:space="preserve"> INT NOT NULL,</w:t>
      </w:r>
      <w:r w:rsidRPr="00F063EC">
        <w:br/>
        <w:t xml:space="preserve">    </w:t>
      </w:r>
      <w:proofErr w:type="spellStart"/>
      <w:r w:rsidRPr="00F063EC">
        <w:t>product_name</w:t>
      </w:r>
      <w:proofErr w:type="spellEnd"/>
      <w:r w:rsidRPr="00F063EC">
        <w:t xml:space="preserve"> NVARCHAR(150) NOT NULL,</w:t>
      </w:r>
      <w:r w:rsidRPr="00F063EC">
        <w:br/>
        <w:t xml:space="preserve">    </w:t>
      </w:r>
      <w:proofErr w:type="spellStart"/>
      <w:r w:rsidRPr="00F063EC">
        <w:t>sku</w:t>
      </w:r>
      <w:proofErr w:type="spellEnd"/>
      <w:r w:rsidRPr="00F063EC">
        <w:t xml:space="preserve"> NVARCHAR(50) UNIQUE,</w:t>
      </w:r>
      <w:r w:rsidRPr="00F063EC">
        <w:br/>
        <w:t xml:space="preserve">    slug NVARCHAR(150) UNIQUE,</w:t>
      </w:r>
      <w:r w:rsidRPr="00F063EC">
        <w:br/>
        <w:t xml:space="preserve">    description NVARCHAR(MAX),</w:t>
      </w:r>
      <w:r w:rsidRPr="00F063EC">
        <w:br/>
        <w:t xml:space="preserve">    price DECIMAL(18,2) NOT NULL CHECK (price &gt;= 0),</w:t>
      </w:r>
      <w:r w:rsidRPr="00F063EC">
        <w:br/>
        <w:t xml:space="preserve">    </w:t>
      </w:r>
      <w:proofErr w:type="spellStart"/>
      <w:r w:rsidRPr="00F063EC">
        <w:t>sale_price</w:t>
      </w:r>
      <w:proofErr w:type="spellEnd"/>
      <w:r w:rsidRPr="00F063EC">
        <w:t xml:space="preserve"> DECIMAL(18,2) NULL CHECK (</w:t>
      </w:r>
      <w:proofErr w:type="spellStart"/>
      <w:r w:rsidRPr="00F063EC">
        <w:t>sale_price</w:t>
      </w:r>
      <w:proofErr w:type="spellEnd"/>
      <w:r w:rsidRPr="00F063EC">
        <w:t xml:space="preserve"> &gt;= 0),</w:t>
      </w:r>
      <w:r w:rsidRPr="00F063EC">
        <w:br/>
        <w:t xml:space="preserve">    flavor NVARCHAR(100),</w:t>
      </w:r>
      <w:r w:rsidRPr="00F063EC">
        <w:br/>
        <w:t xml:space="preserve">    size NVARCHAR(50),</w:t>
      </w:r>
      <w:r w:rsidRPr="00F063EC">
        <w:br/>
        <w:t xml:space="preserve">    status BIT DEFAULT 1,</w:t>
      </w:r>
      <w:r w:rsidRPr="00F063EC">
        <w:br/>
        <w:t xml:space="preserve">    </w:t>
      </w:r>
      <w:proofErr w:type="spellStart"/>
      <w:r w:rsidRPr="00F063EC">
        <w:t>created_at</w:t>
      </w:r>
      <w:proofErr w:type="spellEnd"/>
      <w:r w:rsidRPr="00F063EC">
        <w:t xml:space="preserve"> DATETIME DEFAULT GETDATE(),</w:t>
      </w:r>
      <w:r w:rsidRPr="00F063EC">
        <w:br/>
        <w:t xml:space="preserve">    CONSTRAINT </w:t>
      </w:r>
      <w:proofErr w:type="spellStart"/>
      <w:r w:rsidRPr="00F063EC">
        <w:t>FK_products_categories</w:t>
      </w:r>
      <w:proofErr w:type="spellEnd"/>
      <w:r w:rsidRPr="00F063EC">
        <w:t xml:space="preserve"> FOREIGN KEY (</w:t>
      </w:r>
      <w:proofErr w:type="spellStart"/>
      <w:r w:rsidRPr="00F063EC">
        <w:t>category_id</w:t>
      </w:r>
      <w:proofErr w:type="spellEnd"/>
      <w:r w:rsidRPr="00F063EC">
        <w:t>) REFERENCES categories(</w:t>
      </w:r>
      <w:proofErr w:type="spellStart"/>
      <w:r w:rsidRPr="00F063EC">
        <w:t>category_id</w:t>
      </w:r>
      <w:proofErr w:type="spellEnd"/>
      <w:r w:rsidRPr="00F063EC">
        <w:t>)</w:t>
      </w:r>
      <w:r w:rsidRPr="00F063EC">
        <w:br/>
        <w:t>);</w:t>
      </w:r>
    </w:p>
    <w:p w14:paraId="2F7E03C5" w14:textId="77777777" w:rsidR="004928D8" w:rsidRPr="00F063EC" w:rsidRDefault="004928D8" w:rsidP="004928D8">
      <w:pPr>
        <w:spacing w:line="240" w:lineRule="auto"/>
        <w:jc w:val="left"/>
      </w:pPr>
      <w:r w:rsidRPr="00F063EC">
        <w:t>CREATE TABLE orders (</w:t>
      </w:r>
      <w:r w:rsidRPr="00F063EC">
        <w:br/>
        <w:t xml:space="preserve">    </w:t>
      </w:r>
      <w:proofErr w:type="spellStart"/>
      <w:r w:rsidRPr="00F063EC">
        <w:t>order_id</w:t>
      </w:r>
      <w:proofErr w:type="spellEnd"/>
      <w:r w:rsidRPr="00F063EC">
        <w:t xml:space="preserve"> INT IDENTITY(1,1) PRIMARY KEY,</w:t>
      </w:r>
      <w:r w:rsidRPr="00F063EC">
        <w:br/>
        <w:t xml:space="preserve">    </w:t>
      </w:r>
      <w:proofErr w:type="spellStart"/>
      <w:r w:rsidRPr="00F063EC">
        <w:t>user_id</w:t>
      </w:r>
      <w:proofErr w:type="spellEnd"/>
      <w:r w:rsidRPr="00F063EC">
        <w:t xml:space="preserve"> INT NOT NULL,</w:t>
      </w:r>
      <w:r w:rsidRPr="00F063EC">
        <w:br/>
        <w:t xml:space="preserve">    </w:t>
      </w:r>
      <w:proofErr w:type="spellStart"/>
      <w:r w:rsidRPr="00F063EC">
        <w:t>voucher_id</w:t>
      </w:r>
      <w:proofErr w:type="spellEnd"/>
      <w:r w:rsidRPr="00F063EC">
        <w:t xml:space="preserve"> INT NULL,</w:t>
      </w:r>
      <w:r w:rsidRPr="00F063EC">
        <w:br/>
        <w:t xml:space="preserve">    </w:t>
      </w:r>
      <w:proofErr w:type="spellStart"/>
      <w:r w:rsidRPr="00F063EC">
        <w:t>order_code</w:t>
      </w:r>
      <w:proofErr w:type="spellEnd"/>
      <w:r w:rsidRPr="00F063EC">
        <w:t xml:space="preserve"> NVARCHAR(50) NOT NULL UNIQUE,</w:t>
      </w:r>
      <w:r w:rsidRPr="00F063EC">
        <w:br/>
        <w:t xml:space="preserve">    </w:t>
      </w:r>
      <w:proofErr w:type="spellStart"/>
      <w:r w:rsidRPr="00F063EC">
        <w:t>recipient_name</w:t>
      </w:r>
      <w:proofErr w:type="spellEnd"/>
      <w:r w:rsidRPr="00F063EC">
        <w:t xml:space="preserve"> NVARCHAR(100) NOT NULL,</w:t>
      </w:r>
      <w:r w:rsidRPr="00F063EC">
        <w:br/>
        <w:t xml:space="preserve">    </w:t>
      </w:r>
      <w:proofErr w:type="spellStart"/>
      <w:r w:rsidRPr="00F063EC">
        <w:t>recipient_phone</w:t>
      </w:r>
      <w:proofErr w:type="spellEnd"/>
      <w:r w:rsidRPr="00F063EC">
        <w:t xml:space="preserve"> NVARCHAR(20) NOT NULL,</w:t>
      </w:r>
      <w:r w:rsidRPr="00F063EC">
        <w:br/>
      </w:r>
      <w:r w:rsidRPr="00F063EC">
        <w:lastRenderedPageBreak/>
        <w:t xml:space="preserve">    </w:t>
      </w:r>
      <w:proofErr w:type="spellStart"/>
      <w:r w:rsidRPr="00F063EC">
        <w:t>shipping_address</w:t>
      </w:r>
      <w:proofErr w:type="spellEnd"/>
      <w:r w:rsidRPr="00F063EC">
        <w:t xml:space="preserve"> NVARCHAR(255) NOT NULL,</w:t>
      </w:r>
      <w:r w:rsidRPr="00F063EC">
        <w:br/>
        <w:t xml:space="preserve">    </w:t>
      </w:r>
      <w:proofErr w:type="spellStart"/>
      <w:r w:rsidRPr="00F063EC">
        <w:t>receive_method</w:t>
      </w:r>
      <w:proofErr w:type="spellEnd"/>
      <w:r w:rsidRPr="00F063EC">
        <w:t xml:space="preserve"> NVARCHAR(50) CHECK (</w:t>
      </w:r>
      <w:proofErr w:type="spellStart"/>
      <w:r w:rsidRPr="00F063EC">
        <w:t>receive_method</w:t>
      </w:r>
      <w:proofErr w:type="spellEnd"/>
      <w:r w:rsidRPr="00F063EC">
        <w:t xml:space="preserve"> IN ('delivery', 'pickup')),</w:t>
      </w:r>
      <w:r w:rsidRPr="00F063EC">
        <w:br/>
        <w:t xml:space="preserve">    </w:t>
      </w:r>
      <w:proofErr w:type="spellStart"/>
      <w:r w:rsidRPr="00F063EC">
        <w:t>receive_time</w:t>
      </w:r>
      <w:proofErr w:type="spellEnd"/>
      <w:r w:rsidRPr="00F063EC">
        <w:t xml:space="preserve"> DATETIME NULL,</w:t>
      </w:r>
      <w:r w:rsidRPr="00F063EC">
        <w:br/>
        <w:t xml:space="preserve">    subtotal DECIMAL(18,2) NOT NULL DEFAULT 0 CHECK (subtotal &gt;= 0),</w:t>
      </w:r>
      <w:r w:rsidRPr="00F063EC">
        <w:br/>
        <w:t xml:space="preserve">    </w:t>
      </w:r>
      <w:proofErr w:type="spellStart"/>
      <w:r w:rsidRPr="00F063EC">
        <w:t>discount_amount</w:t>
      </w:r>
      <w:proofErr w:type="spellEnd"/>
      <w:r w:rsidRPr="00F063EC">
        <w:t xml:space="preserve"> DECIMAL(18,2) NOT NULL DEFAULT 0 CHECK (</w:t>
      </w:r>
      <w:proofErr w:type="spellStart"/>
      <w:r w:rsidRPr="00F063EC">
        <w:t>discount_amount</w:t>
      </w:r>
      <w:proofErr w:type="spellEnd"/>
      <w:r w:rsidRPr="00F063EC">
        <w:t xml:space="preserve"> &gt;= 0),</w:t>
      </w:r>
      <w:r w:rsidRPr="00F063EC">
        <w:br/>
        <w:t xml:space="preserve">    </w:t>
      </w:r>
      <w:proofErr w:type="spellStart"/>
      <w:r w:rsidRPr="00F063EC">
        <w:t>shipping_fee</w:t>
      </w:r>
      <w:proofErr w:type="spellEnd"/>
      <w:r w:rsidRPr="00F063EC">
        <w:t xml:space="preserve"> DECIMAL(18,2) NOT NULL DEFAULT 0 CHECK (</w:t>
      </w:r>
      <w:proofErr w:type="spellStart"/>
      <w:r w:rsidRPr="00F063EC">
        <w:t>shipping_fee</w:t>
      </w:r>
      <w:proofErr w:type="spellEnd"/>
      <w:r w:rsidRPr="00F063EC">
        <w:t xml:space="preserve"> &gt;= 0),</w:t>
      </w:r>
      <w:r w:rsidRPr="00F063EC">
        <w:br/>
        <w:t xml:space="preserve">    </w:t>
      </w:r>
      <w:proofErr w:type="spellStart"/>
      <w:r w:rsidRPr="00F063EC">
        <w:t>total_amount</w:t>
      </w:r>
      <w:proofErr w:type="spellEnd"/>
      <w:r w:rsidRPr="00F063EC">
        <w:t xml:space="preserve"> AS (</w:t>
      </w:r>
      <w:r w:rsidRPr="00F063EC">
        <w:br/>
        <w:t xml:space="preserve">        CASE WHEN subtotal - </w:t>
      </w:r>
      <w:proofErr w:type="spellStart"/>
      <w:r w:rsidRPr="00F063EC">
        <w:t>discount_amount</w:t>
      </w:r>
      <w:proofErr w:type="spellEnd"/>
      <w:r w:rsidRPr="00F063EC">
        <w:t xml:space="preserve"> + </w:t>
      </w:r>
      <w:proofErr w:type="spellStart"/>
      <w:r w:rsidRPr="00F063EC">
        <w:t>shipping_fee</w:t>
      </w:r>
      <w:proofErr w:type="spellEnd"/>
      <w:r w:rsidRPr="00F063EC">
        <w:t xml:space="preserve"> &lt; 0</w:t>
      </w:r>
      <w:r w:rsidRPr="00F063EC">
        <w:br/>
        <w:t xml:space="preserve">             THEN 0 ELSE subtotal - </w:t>
      </w:r>
      <w:proofErr w:type="spellStart"/>
      <w:r w:rsidRPr="00F063EC">
        <w:t>discount_amount</w:t>
      </w:r>
      <w:proofErr w:type="spellEnd"/>
      <w:r w:rsidRPr="00F063EC">
        <w:t xml:space="preserve"> + </w:t>
      </w:r>
      <w:proofErr w:type="spellStart"/>
      <w:r w:rsidRPr="00F063EC">
        <w:t>shipping_fee</w:t>
      </w:r>
      <w:proofErr w:type="spellEnd"/>
      <w:r w:rsidRPr="00F063EC">
        <w:t xml:space="preserve"> END</w:t>
      </w:r>
      <w:r w:rsidRPr="00F063EC">
        <w:br/>
        <w:t xml:space="preserve">    ),</w:t>
      </w:r>
      <w:r w:rsidRPr="00F063EC">
        <w:br/>
        <w:t xml:space="preserve">    </w:t>
      </w:r>
      <w:proofErr w:type="spellStart"/>
      <w:r w:rsidRPr="00F063EC">
        <w:t>order_status</w:t>
      </w:r>
      <w:proofErr w:type="spellEnd"/>
      <w:r w:rsidRPr="00F063EC">
        <w:t xml:space="preserve"> NVARCHAR(30) DEFAULT 'pending'</w:t>
      </w:r>
      <w:r w:rsidRPr="00F063EC">
        <w:br/>
        <w:t xml:space="preserve">        CHECK (</w:t>
      </w:r>
      <w:proofErr w:type="spellStart"/>
      <w:r w:rsidRPr="00F063EC">
        <w:t>order_status</w:t>
      </w:r>
      <w:proofErr w:type="spellEnd"/>
      <w:r w:rsidRPr="00F063EC">
        <w:t xml:space="preserve"> IN ('pending', 'confirmed', 'preparing', 'shipping', '</w:t>
      </w:r>
      <w:proofErr w:type="spellStart"/>
      <w:r w:rsidRPr="00F063EC">
        <w:t>ready_for_pickup</w:t>
      </w:r>
      <w:proofErr w:type="spellEnd"/>
      <w:r w:rsidRPr="00F063EC">
        <w:t>', 'completed', 'cancelled')),</w:t>
      </w:r>
      <w:r w:rsidRPr="00F063EC">
        <w:br/>
        <w:t xml:space="preserve">    note NVARCHAR(255),</w:t>
      </w:r>
      <w:r w:rsidRPr="00F063EC">
        <w:br/>
        <w:t xml:space="preserve">    </w:t>
      </w:r>
      <w:proofErr w:type="spellStart"/>
      <w:r w:rsidRPr="00F063EC">
        <w:t>order_date</w:t>
      </w:r>
      <w:proofErr w:type="spellEnd"/>
      <w:r w:rsidRPr="00F063EC">
        <w:t xml:space="preserve"> DATETIME DEFAULT GETDATE(),</w:t>
      </w:r>
      <w:r w:rsidRPr="00F063EC">
        <w:br/>
        <w:t xml:space="preserve">    CONSTRAINT </w:t>
      </w:r>
      <w:proofErr w:type="spellStart"/>
      <w:r w:rsidRPr="00F063EC">
        <w:t>FK_orders_users</w:t>
      </w:r>
      <w:proofErr w:type="spellEnd"/>
      <w:r w:rsidRPr="00F063EC">
        <w:t xml:space="preserve"> FOREIGN KEY (</w:t>
      </w:r>
      <w:proofErr w:type="spellStart"/>
      <w:r w:rsidRPr="00F063EC">
        <w:t>user_id</w:t>
      </w:r>
      <w:proofErr w:type="spellEnd"/>
      <w:r w:rsidRPr="00F063EC">
        <w:t>) REFERENCES users(</w:t>
      </w:r>
      <w:proofErr w:type="spellStart"/>
      <w:r w:rsidRPr="00F063EC">
        <w:t>user_id</w:t>
      </w:r>
      <w:proofErr w:type="spellEnd"/>
      <w:r w:rsidRPr="00F063EC">
        <w:t>),</w:t>
      </w:r>
      <w:r w:rsidRPr="00F063EC">
        <w:br/>
        <w:t xml:space="preserve">    CONSTRAINT </w:t>
      </w:r>
      <w:proofErr w:type="spellStart"/>
      <w:r w:rsidRPr="00F063EC">
        <w:t>FK_orders_vouchers</w:t>
      </w:r>
      <w:proofErr w:type="spellEnd"/>
      <w:r w:rsidRPr="00F063EC">
        <w:t xml:space="preserve"> FOREIGN KEY (</w:t>
      </w:r>
      <w:proofErr w:type="spellStart"/>
      <w:r w:rsidRPr="00F063EC">
        <w:t>voucher_id</w:t>
      </w:r>
      <w:proofErr w:type="spellEnd"/>
      <w:r w:rsidRPr="00F063EC">
        <w:t>) REFERENCES vouchers(</w:t>
      </w:r>
      <w:proofErr w:type="spellStart"/>
      <w:r w:rsidRPr="00F063EC">
        <w:t>voucher_id</w:t>
      </w:r>
      <w:proofErr w:type="spellEnd"/>
      <w:r w:rsidRPr="00F063EC">
        <w:t>)</w:t>
      </w:r>
      <w:r w:rsidRPr="00F063EC">
        <w:br/>
        <w:t>);</w:t>
      </w:r>
      <w:r w:rsidRPr="00F063EC">
        <w:br/>
      </w:r>
      <w:r w:rsidRPr="00F063EC">
        <w:br/>
        <w:t xml:space="preserve">CREATE TABLE </w:t>
      </w:r>
      <w:proofErr w:type="spellStart"/>
      <w:r w:rsidRPr="00F063EC">
        <w:t>order_details</w:t>
      </w:r>
      <w:proofErr w:type="spellEnd"/>
      <w:r w:rsidRPr="00F063EC">
        <w:t xml:space="preserve"> (</w:t>
      </w:r>
      <w:r w:rsidRPr="00F063EC">
        <w:br/>
        <w:t xml:space="preserve">    </w:t>
      </w:r>
      <w:proofErr w:type="spellStart"/>
      <w:r w:rsidRPr="00F063EC">
        <w:t>order_detail_id</w:t>
      </w:r>
      <w:proofErr w:type="spellEnd"/>
      <w:r w:rsidRPr="00F063EC">
        <w:t xml:space="preserve"> INT IDENTITY(1,1) PRIMARY KEY,</w:t>
      </w:r>
      <w:r w:rsidRPr="00F063EC">
        <w:br/>
        <w:t xml:space="preserve">    </w:t>
      </w:r>
      <w:proofErr w:type="spellStart"/>
      <w:r w:rsidRPr="00F063EC">
        <w:t>order_id</w:t>
      </w:r>
      <w:proofErr w:type="spellEnd"/>
      <w:r w:rsidRPr="00F063EC">
        <w:t xml:space="preserve"> INT NOT NULL,</w:t>
      </w:r>
      <w:r w:rsidRPr="00F063EC">
        <w:br/>
        <w:t xml:space="preserve">    </w:t>
      </w:r>
      <w:proofErr w:type="spellStart"/>
      <w:r w:rsidRPr="00F063EC">
        <w:t>product_id</w:t>
      </w:r>
      <w:proofErr w:type="spellEnd"/>
      <w:r w:rsidRPr="00F063EC">
        <w:t xml:space="preserve"> INT NOT NULL,</w:t>
      </w:r>
      <w:r w:rsidRPr="00F063EC">
        <w:br/>
        <w:t xml:space="preserve">    quantity INT NOT NULL CHECK (quantity &gt; 0),</w:t>
      </w:r>
      <w:r w:rsidRPr="00F063EC">
        <w:br/>
        <w:t xml:space="preserve">    </w:t>
      </w:r>
      <w:proofErr w:type="spellStart"/>
      <w:r w:rsidRPr="00F063EC">
        <w:t>unit_price</w:t>
      </w:r>
      <w:proofErr w:type="spellEnd"/>
      <w:r w:rsidRPr="00F063EC">
        <w:t xml:space="preserve"> DECIMAL(18,2) NOT NULL,</w:t>
      </w:r>
      <w:r w:rsidRPr="00F063EC">
        <w:br/>
        <w:t xml:space="preserve">    </w:t>
      </w:r>
      <w:proofErr w:type="spellStart"/>
      <w:r w:rsidRPr="00F063EC">
        <w:t>line_total</w:t>
      </w:r>
      <w:proofErr w:type="spellEnd"/>
      <w:r w:rsidRPr="00F063EC">
        <w:t xml:space="preserve"> AS (quantity * </w:t>
      </w:r>
      <w:proofErr w:type="spellStart"/>
      <w:r w:rsidRPr="00F063EC">
        <w:t>unit_price</w:t>
      </w:r>
      <w:proofErr w:type="spellEnd"/>
      <w:r w:rsidRPr="00F063EC">
        <w:t>),</w:t>
      </w:r>
      <w:r w:rsidRPr="00F063EC">
        <w:br/>
        <w:t xml:space="preserve">    CONSTRAINT </w:t>
      </w:r>
      <w:proofErr w:type="spellStart"/>
      <w:r w:rsidRPr="00F063EC">
        <w:t>UQ_order_details_order_product</w:t>
      </w:r>
      <w:proofErr w:type="spellEnd"/>
      <w:r w:rsidRPr="00F063EC">
        <w:t xml:space="preserve"> UNIQUE (</w:t>
      </w:r>
      <w:proofErr w:type="spellStart"/>
      <w:r w:rsidRPr="00F063EC">
        <w:t>order_id</w:t>
      </w:r>
      <w:proofErr w:type="spellEnd"/>
      <w:r w:rsidRPr="00F063EC">
        <w:t xml:space="preserve">, </w:t>
      </w:r>
      <w:proofErr w:type="spellStart"/>
      <w:r w:rsidRPr="00F063EC">
        <w:t>product_id</w:t>
      </w:r>
      <w:proofErr w:type="spellEnd"/>
      <w:r w:rsidRPr="00F063EC">
        <w:t>),</w:t>
      </w:r>
      <w:r w:rsidRPr="00F063EC">
        <w:br/>
        <w:t xml:space="preserve">    CONSTRAINT </w:t>
      </w:r>
      <w:proofErr w:type="spellStart"/>
      <w:r w:rsidRPr="00F063EC">
        <w:t>FK_order_details_orders</w:t>
      </w:r>
      <w:proofErr w:type="spellEnd"/>
      <w:r w:rsidRPr="00F063EC">
        <w:t xml:space="preserve"> FOREIGN KEY (</w:t>
      </w:r>
      <w:proofErr w:type="spellStart"/>
      <w:r w:rsidRPr="00F063EC">
        <w:t>order_id</w:t>
      </w:r>
      <w:proofErr w:type="spellEnd"/>
      <w:r w:rsidRPr="00F063EC">
        <w:t>) REFERENCES orders(</w:t>
      </w:r>
      <w:proofErr w:type="spellStart"/>
      <w:r w:rsidRPr="00F063EC">
        <w:t>order_id</w:t>
      </w:r>
      <w:proofErr w:type="spellEnd"/>
      <w:r w:rsidRPr="00F063EC">
        <w:t>),</w:t>
      </w:r>
      <w:r w:rsidRPr="00F063EC">
        <w:br/>
        <w:t xml:space="preserve">    CONSTRAINT </w:t>
      </w:r>
      <w:proofErr w:type="spellStart"/>
      <w:r w:rsidRPr="00F063EC">
        <w:t>FK_order_details_products</w:t>
      </w:r>
      <w:proofErr w:type="spellEnd"/>
      <w:r w:rsidRPr="00F063EC">
        <w:t xml:space="preserve"> FOREIGN KEY (</w:t>
      </w:r>
      <w:proofErr w:type="spellStart"/>
      <w:r w:rsidRPr="00F063EC">
        <w:t>product_id</w:t>
      </w:r>
      <w:proofErr w:type="spellEnd"/>
      <w:r w:rsidRPr="00F063EC">
        <w:t>) REFERENCES products(</w:t>
      </w:r>
      <w:proofErr w:type="spellStart"/>
      <w:r w:rsidRPr="00F063EC">
        <w:t>product_id</w:t>
      </w:r>
      <w:proofErr w:type="spellEnd"/>
      <w:r w:rsidRPr="00F063EC">
        <w:t>)</w:t>
      </w:r>
      <w:r w:rsidRPr="00F063EC">
        <w:br/>
        <w:t>);</w:t>
      </w:r>
      <w:r w:rsidRPr="00F063EC">
        <w:br/>
      </w:r>
      <w:r w:rsidRPr="00F063EC">
        <w:br/>
        <w:t>CREATE TABLE payments (</w:t>
      </w:r>
      <w:r w:rsidRPr="00F063EC">
        <w:br/>
        <w:t xml:space="preserve">    </w:t>
      </w:r>
      <w:proofErr w:type="spellStart"/>
      <w:r w:rsidRPr="00F063EC">
        <w:t>payment_id</w:t>
      </w:r>
      <w:proofErr w:type="spellEnd"/>
      <w:r w:rsidRPr="00F063EC">
        <w:t xml:space="preserve"> INT IDENTITY(1,1) PRIMARY KEY,</w:t>
      </w:r>
      <w:r w:rsidRPr="00F063EC">
        <w:br/>
        <w:t xml:space="preserve">    </w:t>
      </w:r>
      <w:proofErr w:type="spellStart"/>
      <w:r w:rsidRPr="00F063EC">
        <w:t>order_id</w:t>
      </w:r>
      <w:proofErr w:type="spellEnd"/>
      <w:r w:rsidRPr="00F063EC">
        <w:t xml:space="preserve"> INT NOT NULL UNIQUE,</w:t>
      </w:r>
      <w:r w:rsidRPr="00F063EC">
        <w:br/>
        <w:t xml:space="preserve">    </w:t>
      </w:r>
      <w:proofErr w:type="spellStart"/>
      <w:r w:rsidRPr="00F063EC">
        <w:t>payment_method</w:t>
      </w:r>
      <w:proofErr w:type="spellEnd"/>
      <w:r w:rsidRPr="00F063EC">
        <w:t xml:space="preserve"> NVARCHAR(30) NOT NULL</w:t>
      </w:r>
      <w:r w:rsidRPr="00F063EC">
        <w:br/>
        <w:t xml:space="preserve">        CHECK (</w:t>
      </w:r>
      <w:proofErr w:type="spellStart"/>
      <w:r w:rsidRPr="00F063EC">
        <w:t>payment_method</w:t>
      </w:r>
      <w:proofErr w:type="spellEnd"/>
      <w:r w:rsidRPr="00F063EC">
        <w:t xml:space="preserve"> IN ('COD', 'BANK_TRANSFER', 'MOMO', 'VNPAY')),</w:t>
      </w:r>
      <w:r w:rsidRPr="00F063EC">
        <w:br/>
        <w:t xml:space="preserve">    amount DECIMAL(18,2) NOT NULL DEFAULT 0,</w:t>
      </w:r>
      <w:r w:rsidRPr="00F063EC">
        <w:br/>
        <w:t xml:space="preserve">    </w:t>
      </w:r>
      <w:proofErr w:type="spellStart"/>
      <w:r w:rsidRPr="00F063EC">
        <w:t>payment_status</w:t>
      </w:r>
      <w:proofErr w:type="spellEnd"/>
      <w:r w:rsidRPr="00F063EC">
        <w:t xml:space="preserve"> NVARCHAR(30) NOT NULL DEFAULT 'pending'</w:t>
      </w:r>
      <w:r w:rsidRPr="00F063EC">
        <w:br/>
        <w:t xml:space="preserve">        CHECK (</w:t>
      </w:r>
      <w:proofErr w:type="spellStart"/>
      <w:r w:rsidRPr="00F063EC">
        <w:t>payment_status</w:t>
      </w:r>
      <w:proofErr w:type="spellEnd"/>
      <w:r w:rsidRPr="00F063EC">
        <w:t xml:space="preserve"> IN ('pending', 'unpaid', 'paid', 'failed', 'refunded')),</w:t>
      </w:r>
      <w:r w:rsidRPr="00F063EC">
        <w:br/>
        <w:t xml:space="preserve">    </w:t>
      </w:r>
      <w:proofErr w:type="spellStart"/>
      <w:r w:rsidRPr="00F063EC">
        <w:t>transaction_code</w:t>
      </w:r>
      <w:proofErr w:type="spellEnd"/>
      <w:r w:rsidRPr="00F063EC">
        <w:t xml:space="preserve"> NVARCHAR(100) NULL,</w:t>
      </w:r>
      <w:r w:rsidRPr="00F063EC">
        <w:br/>
      </w:r>
      <w:r w:rsidRPr="00F063EC">
        <w:lastRenderedPageBreak/>
        <w:t xml:space="preserve">    </w:t>
      </w:r>
      <w:proofErr w:type="spellStart"/>
      <w:r w:rsidRPr="00F063EC">
        <w:t>paid_at</w:t>
      </w:r>
      <w:proofErr w:type="spellEnd"/>
      <w:r w:rsidRPr="00F063EC">
        <w:t xml:space="preserve"> DATETIME NULL,</w:t>
      </w:r>
      <w:r w:rsidRPr="00F063EC">
        <w:br/>
        <w:t xml:space="preserve">    </w:t>
      </w:r>
      <w:proofErr w:type="spellStart"/>
      <w:r w:rsidRPr="00F063EC">
        <w:t>created_at</w:t>
      </w:r>
      <w:proofErr w:type="spellEnd"/>
      <w:r w:rsidRPr="00F063EC">
        <w:t xml:space="preserve"> DATETIME NOT NULL DEFAULT GETDATE(),</w:t>
      </w:r>
      <w:r w:rsidRPr="00F063EC">
        <w:br/>
        <w:t xml:space="preserve">    CONSTRAINT </w:t>
      </w:r>
      <w:proofErr w:type="spellStart"/>
      <w:r w:rsidRPr="00F063EC">
        <w:t>FK_payments_orders</w:t>
      </w:r>
      <w:proofErr w:type="spellEnd"/>
      <w:r w:rsidRPr="00F063EC">
        <w:t xml:space="preserve"> FOREIGN KEY (</w:t>
      </w:r>
      <w:proofErr w:type="spellStart"/>
      <w:r w:rsidRPr="00F063EC">
        <w:t>order_id</w:t>
      </w:r>
      <w:proofErr w:type="spellEnd"/>
      <w:r w:rsidRPr="00F063EC">
        <w:t>) REFERENCES orders(</w:t>
      </w:r>
      <w:proofErr w:type="spellStart"/>
      <w:r w:rsidRPr="00F063EC">
        <w:t>order_id</w:t>
      </w:r>
      <w:proofErr w:type="spellEnd"/>
      <w:r w:rsidRPr="00F063EC">
        <w:t>)</w:t>
      </w:r>
      <w:r w:rsidRPr="00F063EC">
        <w:br/>
        <w:t>);</w:t>
      </w:r>
    </w:p>
    <w:p w14:paraId="106376B5" w14:textId="77777777" w:rsidR="004928D8" w:rsidRDefault="004928D8" w:rsidP="004928D8">
      <w:pPr>
        <w:rPr>
          <w:lang w:val="vi-VN"/>
        </w:rPr>
      </w:pPr>
    </w:p>
    <w:p w14:paraId="52CDC4EF" w14:textId="77777777" w:rsidR="004928D8" w:rsidRPr="00F063EC" w:rsidRDefault="004928D8" w:rsidP="004928D8">
      <w:pPr>
        <w:pStyle w:val="Heading3"/>
        <w:rPr>
          <w:rFonts w:ascii="Times New Roman" w:hAnsi="Times New Roman" w:cs="Times New Roman"/>
        </w:rPr>
      </w:pPr>
      <w:bookmarkStart w:id="31" w:name="_Toc232562508"/>
      <w:r w:rsidRPr="00F063EC">
        <w:rPr>
          <w:rFonts w:ascii="Times New Roman" w:eastAsia="Times New Roman" w:hAnsi="Times New Roman" w:cs="Times New Roman"/>
        </w:rPr>
        <w:t xml:space="preserve">3.4.2. Tài </w:t>
      </w:r>
      <w:proofErr w:type="spellStart"/>
      <w:r w:rsidRPr="00F063EC">
        <w:rPr>
          <w:rFonts w:ascii="Times New Roman" w:eastAsia="Times New Roman" w:hAnsi="Times New Roman" w:cs="Times New Roman"/>
        </w:rPr>
        <w:t>khoản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ngân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hàng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cửa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hàng</w:t>
      </w:r>
      <w:bookmarkEnd w:id="31"/>
      <w:proofErr w:type="spellEnd"/>
    </w:p>
    <w:p w14:paraId="3B08F418" w14:textId="77777777" w:rsidR="004928D8" w:rsidRPr="00F063EC" w:rsidRDefault="004928D8" w:rsidP="004928D8">
      <w:pPr>
        <w:spacing w:line="240" w:lineRule="auto"/>
        <w:jc w:val="left"/>
      </w:pPr>
      <w:r w:rsidRPr="00F063EC">
        <w:t xml:space="preserve">CREATE TABLE </w:t>
      </w:r>
      <w:proofErr w:type="spellStart"/>
      <w:r w:rsidRPr="00F063EC">
        <w:t>store_bank_account</w:t>
      </w:r>
      <w:proofErr w:type="spellEnd"/>
      <w:r w:rsidRPr="00F063EC">
        <w:t xml:space="preserve"> (</w:t>
      </w:r>
      <w:r w:rsidRPr="00F063EC">
        <w:br/>
        <w:t xml:space="preserve">    </w:t>
      </w:r>
      <w:proofErr w:type="spellStart"/>
      <w:r w:rsidRPr="00F063EC">
        <w:t>account_id</w:t>
      </w:r>
      <w:proofErr w:type="spellEnd"/>
      <w:r w:rsidRPr="00F063EC">
        <w:t xml:space="preserve"> INT </w:t>
      </w:r>
      <w:proofErr w:type="gramStart"/>
      <w:r w:rsidRPr="00F063EC">
        <w:t>IDENTITY(</w:t>
      </w:r>
      <w:proofErr w:type="gramEnd"/>
      <w:r w:rsidRPr="00F063EC">
        <w:t>1,1) PRIMARY KEY,</w:t>
      </w:r>
      <w:r w:rsidRPr="00F063EC">
        <w:br/>
        <w:t xml:space="preserve">    </w:t>
      </w:r>
      <w:proofErr w:type="spellStart"/>
      <w:r w:rsidRPr="00F063EC">
        <w:t>bank_name</w:t>
      </w:r>
      <w:proofErr w:type="spellEnd"/>
      <w:r w:rsidRPr="00F063EC">
        <w:t xml:space="preserve"> </w:t>
      </w:r>
      <w:proofErr w:type="gramStart"/>
      <w:r w:rsidRPr="00F063EC">
        <w:t>NVARCHAR(</w:t>
      </w:r>
      <w:proofErr w:type="gramEnd"/>
      <w:r w:rsidRPr="00F063EC">
        <w:t>100) NOT NULL,</w:t>
      </w:r>
      <w:r w:rsidRPr="00F063EC">
        <w:br/>
        <w:t xml:space="preserve">    </w:t>
      </w:r>
      <w:proofErr w:type="spellStart"/>
      <w:r w:rsidRPr="00F063EC">
        <w:t>account_number</w:t>
      </w:r>
      <w:proofErr w:type="spellEnd"/>
      <w:r w:rsidRPr="00F063EC">
        <w:t xml:space="preserve"> </w:t>
      </w:r>
      <w:proofErr w:type="gramStart"/>
      <w:r w:rsidRPr="00F063EC">
        <w:t>NVARCHAR(</w:t>
      </w:r>
      <w:proofErr w:type="gramEnd"/>
      <w:r w:rsidRPr="00F063EC">
        <w:t>50) NOT NULL,</w:t>
      </w:r>
      <w:r w:rsidRPr="00F063EC">
        <w:br/>
        <w:t xml:space="preserve">    </w:t>
      </w:r>
      <w:proofErr w:type="spellStart"/>
      <w:r w:rsidRPr="00F063EC">
        <w:t>account_holder</w:t>
      </w:r>
      <w:proofErr w:type="spellEnd"/>
      <w:r w:rsidRPr="00F063EC">
        <w:t xml:space="preserve"> </w:t>
      </w:r>
      <w:proofErr w:type="gramStart"/>
      <w:r w:rsidRPr="00F063EC">
        <w:t>NVARCHAR(</w:t>
      </w:r>
      <w:proofErr w:type="gramEnd"/>
      <w:r w:rsidRPr="00F063EC">
        <w:t>100) NOT NULL,</w:t>
      </w:r>
      <w:r w:rsidRPr="00F063EC">
        <w:br/>
        <w:t xml:space="preserve">    </w:t>
      </w:r>
      <w:proofErr w:type="spellStart"/>
      <w:r w:rsidRPr="00F063EC">
        <w:t>bin_code</w:t>
      </w:r>
      <w:proofErr w:type="spellEnd"/>
      <w:r w:rsidRPr="00F063EC">
        <w:t xml:space="preserve"> </w:t>
      </w:r>
      <w:proofErr w:type="gramStart"/>
      <w:r w:rsidRPr="00F063EC">
        <w:t>NVARCHAR(</w:t>
      </w:r>
      <w:proofErr w:type="gramEnd"/>
      <w:r w:rsidRPr="00F063EC">
        <w:t>20) NOT NULL,</w:t>
      </w:r>
      <w:r w:rsidRPr="00F063EC">
        <w:br/>
        <w:t xml:space="preserve">    </w:t>
      </w:r>
      <w:proofErr w:type="spellStart"/>
      <w:r w:rsidRPr="00F063EC">
        <w:t>is_default</w:t>
      </w:r>
      <w:proofErr w:type="spellEnd"/>
      <w:r w:rsidRPr="00F063EC">
        <w:t xml:space="preserve"> BIT DEFAULT 1</w:t>
      </w:r>
      <w:r w:rsidRPr="00F063EC">
        <w:br/>
        <w:t>);</w:t>
      </w:r>
    </w:p>
    <w:p w14:paraId="61890C71" w14:textId="77777777" w:rsidR="004928D8" w:rsidRDefault="004928D8" w:rsidP="004928D8">
      <w:pPr>
        <w:rPr>
          <w:lang w:val="vi-VN"/>
        </w:rPr>
      </w:pPr>
    </w:p>
    <w:p w14:paraId="61AF2F14" w14:textId="77777777" w:rsidR="004928D8" w:rsidRPr="00F063EC" w:rsidRDefault="004928D8" w:rsidP="004928D8">
      <w:pPr>
        <w:pStyle w:val="Heading3"/>
        <w:rPr>
          <w:rFonts w:ascii="Times New Roman" w:hAnsi="Times New Roman" w:cs="Times New Roman"/>
        </w:rPr>
      </w:pPr>
      <w:bookmarkStart w:id="32" w:name="_Toc232562509"/>
      <w:r w:rsidRPr="00F063EC">
        <w:rPr>
          <w:rFonts w:ascii="Times New Roman" w:eastAsia="Times New Roman" w:hAnsi="Times New Roman" w:cs="Times New Roman"/>
        </w:rPr>
        <w:t xml:space="preserve">3.4.3. </w:t>
      </w:r>
      <w:proofErr w:type="spellStart"/>
      <w:r w:rsidRPr="00F063EC">
        <w:rPr>
          <w:rFonts w:ascii="Times New Roman" w:eastAsia="Times New Roman" w:hAnsi="Times New Roman" w:cs="Times New Roman"/>
        </w:rPr>
        <w:t>Dữ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liệu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mẫu</w:t>
      </w:r>
      <w:bookmarkEnd w:id="32"/>
      <w:proofErr w:type="spellEnd"/>
    </w:p>
    <w:p w14:paraId="18ADFEEA" w14:textId="77777777" w:rsidR="004928D8" w:rsidRPr="00F063EC" w:rsidRDefault="004928D8" w:rsidP="004928D8">
      <w:pPr>
        <w:spacing w:line="240" w:lineRule="auto"/>
        <w:jc w:val="left"/>
      </w:pPr>
      <w:r w:rsidRPr="00F063EC">
        <w:t>INSERT INTO roles(</w:t>
      </w:r>
      <w:proofErr w:type="spellStart"/>
      <w:r w:rsidRPr="00F063EC">
        <w:t>role_name</w:t>
      </w:r>
      <w:proofErr w:type="spellEnd"/>
      <w:r w:rsidRPr="00F063EC">
        <w:t>, description) VALUES</w:t>
      </w:r>
      <w:r w:rsidRPr="00F063EC">
        <w:br/>
        <w:t>(</w:t>
      </w:r>
      <w:proofErr w:type="spellStart"/>
      <w:r w:rsidRPr="00F063EC">
        <w:t>N'admin</w:t>
      </w:r>
      <w:proofErr w:type="spellEnd"/>
      <w:r w:rsidRPr="00F063EC">
        <w:t xml:space="preserve">', </w:t>
      </w:r>
      <w:proofErr w:type="spellStart"/>
      <w:r w:rsidRPr="00F063EC">
        <w:t>N'Quản</w:t>
      </w:r>
      <w:proofErr w:type="spellEnd"/>
      <w:r w:rsidRPr="00F063EC">
        <w:t xml:space="preserve"> </w:t>
      </w:r>
      <w:proofErr w:type="spellStart"/>
      <w:r w:rsidRPr="00F063EC">
        <w:t>trị</w:t>
      </w:r>
      <w:proofErr w:type="spellEnd"/>
      <w:r w:rsidRPr="00F063EC">
        <w:t xml:space="preserve"> </w:t>
      </w:r>
      <w:proofErr w:type="spellStart"/>
      <w:r w:rsidRPr="00F063EC">
        <w:t>hệ</w:t>
      </w:r>
      <w:proofErr w:type="spellEnd"/>
      <w:r w:rsidRPr="00F063EC">
        <w:t xml:space="preserve"> </w:t>
      </w:r>
      <w:proofErr w:type="spellStart"/>
      <w:r w:rsidRPr="00F063EC">
        <w:t>thống</w:t>
      </w:r>
      <w:proofErr w:type="spellEnd"/>
      <w:r w:rsidRPr="00F063EC">
        <w:t>'),</w:t>
      </w:r>
      <w:r w:rsidRPr="00F063EC">
        <w:br/>
        <w:t>(</w:t>
      </w:r>
      <w:proofErr w:type="spellStart"/>
      <w:r w:rsidRPr="00F063EC">
        <w:t>N'customer</w:t>
      </w:r>
      <w:proofErr w:type="spellEnd"/>
      <w:r w:rsidRPr="00F063EC">
        <w:t xml:space="preserve">', </w:t>
      </w:r>
      <w:proofErr w:type="spellStart"/>
      <w:r w:rsidRPr="00F063EC">
        <w:t>N'Khách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>');</w:t>
      </w:r>
      <w:r w:rsidRPr="00F063EC">
        <w:br/>
      </w:r>
      <w:r w:rsidRPr="00F063EC">
        <w:br/>
        <w:t>INSERT INTO users(</w:t>
      </w:r>
      <w:proofErr w:type="spellStart"/>
      <w:r w:rsidRPr="00F063EC">
        <w:t>role_id</w:t>
      </w:r>
      <w:proofErr w:type="spellEnd"/>
      <w:r w:rsidRPr="00F063EC">
        <w:t xml:space="preserve">, </w:t>
      </w:r>
      <w:proofErr w:type="spellStart"/>
      <w:r w:rsidRPr="00F063EC">
        <w:t>full_name</w:t>
      </w:r>
      <w:proofErr w:type="spellEnd"/>
      <w:r w:rsidRPr="00F063EC">
        <w:t xml:space="preserve">, email, phone, </w:t>
      </w:r>
      <w:proofErr w:type="spellStart"/>
      <w:r w:rsidRPr="00F063EC">
        <w:t>password_hash</w:t>
      </w:r>
      <w:proofErr w:type="spellEnd"/>
      <w:r w:rsidRPr="00F063EC">
        <w:t>, address) VALUES</w:t>
      </w:r>
      <w:r w:rsidRPr="00F063EC">
        <w:br/>
        <w:t xml:space="preserve">(1, </w:t>
      </w:r>
      <w:proofErr w:type="spellStart"/>
      <w:r w:rsidRPr="00F063EC">
        <w:t>N'Admin</w:t>
      </w:r>
      <w:proofErr w:type="spellEnd"/>
      <w:r w:rsidRPr="00F063EC">
        <w:t xml:space="preserve"> </w:t>
      </w:r>
      <w:proofErr w:type="spellStart"/>
      <w:r w:rsidRPr="00F063EC">
        <w:t>SweetPay</w:t>
      </w:r>
      <w:proofErr w:type="spellEnd"/>
      <w:r w:rsidRPr="00F063EC">
        <w:t xml:space="preserve">', N'admin@sweetpay.com', '0900000001', 'hashed_admin123', </w:t>
      </w:r>
      <w:proofErr w:type="spellStart"/>
      <w:r w:rsidRPr="00F063EC">
        <w:t>N'Hà</w:t>
      </w:r>
      <w:proofErr w:type="spellEnd"/>
      <w:r w:rsidRPr="00F063EC">
        <w:t xml:space="preserve"> </w:t>
      </w:r>
      <w:proofErr w:type="spellStart"/>
      <w:r w:rsidRPr="00F063EC">
        <w:t>Nội</w:t>
      </w:r>
      <w:proofErr w:type="spellEnd"/>
      <w:r w:rsidRPr="00F063EC">
        <w:t>'),</w:t>
      </w:r>
      <w:r w:rsidRPr="00F063EC">
        <w:br/>
        <w:t xml:space="preserve">(2, </w:t>
      </w:r>
      <w:proofErr w:type="spellStart"/>
      <w:r w:rsidRPr="00F063EC">
        <w:t>N'Nguyễn</w:t>
      </w:r>
      <w:proofErr w:type="spellEnd"/>
      <w:r w:rsidRPr="00F063EC">
        <w:t xml:space="preserve"> Văn A', N'vana@gmail.com', '0900000002', 'hashed_123456', </w:t>
      </w:r>
      <w:proofErr w:type="spellStart"/>
      <w:r w:rsidRPr="00F063EC">
        <w:t>N'Hồ</w:t>
      </w:r>
      <w:proofErr w:type="spellEnd"/>
      <w:r w:rsidRPr="00F063EC">
        <w:t xml:space="preserve"> Chí Minh');</w:t>
      </w:r>
      <w:r w:rsidRPr="00F063EC">
        <w:br/>
      </w:r>
      <w:r w:rsidRPr="00F063EC">
        <w:br/>
        <w:t xml:space="preserve">INSERT INTO </w:t>
      </w:r>
      <w:proofErr w:type="spellStart"/>
      <w:r w:rsidRPr="00F063EC">
        <w:t>store_bank_account</w:t>
      </w:r>
      <w:proofErr w:type="spellEnd"/>
      <w:r w:rsidRPr="00F063EC">
        <w:t xml:space="preserve"> (</w:t>
      </w:r>
      <w:proofErr w:type="spellStart"/>
      <w:r w:rsidRPr="00F063EC">
        <w:t>bank_name</w:t>
      </w:r>
      <w:proofErr w:type="spellEnd"/>
      <w:r w:rsidRPr="00F063EC">
        <w:t xml:space="preserve">, </w:t>
      </w:r>
      <w:proofErr w:type="spellStart"/>
      <w:r w:rsidRPr="00F063EC">
        <w:t>account_number</w:t>
      </w:r>
      <w:proofErr w:type="spellEnd"/>
      <w:r w:rsidRPr="00F063EC">
        <w:t xml:space="preserve">, </w:t>
      </w:r>
      <w:proofErr w:type="spellStart"/>
      <w:r w:rsidRPr="00F063EC">
        <w:t>account_holder</w:t>
      </w:r>
      <w:proofErr w:type="spellEnd"/>
      <w:r w:rsidRPr="00F063EC">
        <w:t xml:space="preserve">, </w:t>
      </w:r>
      <w:proofErr w:type="spellStart"/>
      <w:r w:rsidRPr="00F063EC">
        <w:t>bin_code</w:t>
      </w:r>
      <w:proofErr w:type="spellEnd"/>
      <w:r w:rsidRPr="00F063EC">
        <w:t xml:space="preserve">, </w:t>
      </w:r>
      <w:proofErr w:type="spellStart"/>
      <w:r w:rsidRPr="00F063EC">
        <w:t>is_default</w:t>
      </w:r>
      <w:proofErr w:type="spellEnd"/>
      <w:r w:rsidRPr="00F063EC">
        <w:t>)</w:t>
      </w:r>
      <w:r w:rsidRPr="00F063EC">
        <w:br/>
        <w:t>VALUES (</w:t>
      </w:r>
      <w:r w:rsidRPr="00F063EC">
        <w:br/>
        <w:t xml:space="preserve">    </w:t>
      </w:r>
      <w:proofErr w:type="spellStart"/>
      <w:r w:rsidRPr="00F063EC">
        <w:t>N'Ngân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 xml:space="preserve"> Quân </w:t>
      </w:r>
      <w:proofErr w:type="spellStart"/>
      <w:r w:rsidRPr="00F063EC">
        <w:t>đội</w:t>
      </w:r>
      <w:proofErr w:type="spellEnd"/>
      <w:r w:rsidRPr="00F063EC">
        <w:t xml:space="preserve"> (MB Bank)',</w:t>
      </w:r>
      <w:r w:rsidRPr="00F063EC">
        <w:br/>
        <w:t xml:space="preserve">    '240220060903',</w:t>
      </w:r>
      <w:r w:rsidRPr="00F063EC">
        <w:br/>
        <w:t xml:space="preserve">    </w:t>
      </w:r>
      <w:proofErr w:type="spellStart"/>
      <w:r w:rsidRPr="00F063EC">
        <w:t>N'Nguyễn</w:t>
      </w:r>
      <w:proofErr w:type="spellEnd"/>
      <w:r w:rsidRPr="00F063EC">
        <w:t xml:space="preserve"> Thị Tuyết Mai',</w:t>
      </w:r>
      <w:r w:rsidRPr="00F063EC">
        <w:br/>
        <w:t xml:space="preserve">    '970422',</w:t>
      </w:r>
      <w:r w:rsidRPr="00F063EC">
        <w:br/>
        <w:t xml:space="preserve">    1</w:t>
      </w:r>
      <w:r w:rsidRPr="00F063EC">
        <w:br/>
        <w:t>);</w:t>
      </w:r>
    </w:p>
    <w:p w14:paraId="66191905" w14:textId="77777777" w:rsidR="004928D8" w:rsidRDefault="004928D8" w:rsidP="004928D8">
      <w:pPr>
        <w:rPr>
          <w:lang w:val="vi-VN"/>
        </w:rPr>
      </w:pPr>
    </w:p>
    <w:p w14:paraId="6BE1AFA1" w14:textId="77777777" w:rsidR="004928D8" w:rsidRPr="00F063EC" w:rsidRDefault="004928D8" w:rsidP="004928D8">
      <w:pPr>
        <w:pStyle w:val="Heading3"/>
        <w:rPr>
          <w:rFonts w:ascii="Times New Roman" w:hAnsi="Times New Roman" w:cs="Times New Roman"/>
        </w:rPr>
      </w:pPr>
      <w:bookmarkStart w:id="33" w:name="_Toc232562510"/>
      <w:r w:rsidRPr="00F063EC">
        <w:rPr>
          <w:rFonts w:ascii="Times New Roman" w:eastAsia="Times New Roman" w:hAnsi="Times New Roman" w:cs="Times New Roman"/>
        </w:rPr>
        <w:t xml:space="preserve">3.4.4. </w:t>
      </w:r>
      <w:proofErr w:type="spellStart"/>
      <w:r w:rsidRPr="00F063EC">
        <w:rPr>
          <w:rFonts w:ascii="Times New Roman" w:eastAsia="Times New Roman" w:hAnsi="Times New Roman" w:cs="Times New Roman"/>
        </w:rPr>
        <w:t>Truy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vấn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chính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trong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ứng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dụng</w:t>
      </w:r>
      <w:bookmarkEnd w:id="33"/>
      <w:proofErr w:type="spellEnd"/>
    </w:p>
    <w:p w14:paraId="4C1B9305" w14:textId="77777777" w:rsidR="004928D8" w:rsidRPr="004750F2" w:rsidRDefault="004928D8" w:rsidP="004928D8">
      <w:pPr>
        <w:spacing w:line="240" w:lineRule="auto"/>
        <w:jc w:val="left"/>
        <w:rPr>
          <w:b/>
          <w:bCs/>
          <w:lang w:val="vi-VN"/>
        </w:rPr>
      </w:pPr>
      <w:r w:rsidRPr="004750F2">
        <w:rPr>
          <w:b/>
          <w:bCs/>
        </w:rPr>
        <w:t>a</w:t>
      </w:r>
      <w:r w:rsidRPr="004750F2">
        <w:rPr>
          <w:b/>
          <w:bCs/>
          <w:lang w:val="vi-VN"/>
        </w:rPr>
        <w:t xml:space="preserve">. </w:t>
      </w:r>
      <w:r w:rsidRPr="004750F2">
        <w:rPr>
          <w:b/>
          <w:bCs/>
        </w:rPr>
        <w:t xml:space="preserve">Danh </w:t>
      </w:r>
      <w:proofErr w:type="spellStart"/>
      <w:r w:rsidRPr="004750F2">
        <w:rPr>
          <w:b/>
          <w:bCs/>
        </w:rPr>
        <w:t>sách</w:t>
      </w:r>
      <w:proofErr w:type="spellEnd"/>
      <w:r w:rsidRPr="004750F2">
        <w:rPr>
          <w:b/>
          <w:bCs/>
        </w:rPr>
        <w:t xml:space="preserve"> </w:t>
      </w:r>
      <w:proofErr w:type="spellStart"/>
      <w:r w:rsidRPr="004750F2">
        <w:rPr>
          <w:b/>
          <w:bCs/>
        </w:rPr>
        <w:t>sản</w:t>
      </w:r>
      <w:proofErr w:type="spellEnd"/>
      <w:r w:rsidRPr="004750F2">
        <w:rPr>
          <w:b/>
          <w:bCs/>
        </w:rPr>
        <w:t xml:space="preserve"> </w:t>
      </w:r>
      <w:proofErr w:type="spellStart"/>
      <w:r w:rsidRPr="004750F2">
        <w:rPr>
          <w:b/>
          <w:bCs/>
        </w:rPr>
        <w:t>phẩm</w:t>
      </w:r>
      <w:proofErr w:type="spellEnd"/>
      <w:r w:rsidRPr="004750F2">
        <w:rPr>
          <w:b/>
          <w:bCs/>
        </w:rPr>
        <w:t xml:space="preserve"> </w:t>
      </w:r>
      <w:proofErr w:type="spellStart"/>
      <w:r w:rsidRPr="004750F2">
        <w:rPr>
          <w:b/>
          <w:bCs/>
        </w:rPr>
        <w:t>đang</w:t>
      </w:r>
      <w:proofErr w:type="spellEnd"/>
      <w:r w:rsidRPr="004750F2">
        <w:rPr>
          <w:b/>
          <w:bCs/>
        </w:rPr>
        <w:t xml:space="preserve"> </w:t>
      </w:r>
      <w:proofErr w:type="spellStart"/>
      <w:r w:rsidRPr="004750F2">
        <w:rPr>
          <w:b/>
          <w:bCs/>
        </w:rPr>
        <w:t>bán</w:t>
      </w:r>
      <w:proofErr w:type="spellEnd"/>
      <w:r w:rsidRPr="004750F2">
        <w:rPr>
          <w:b/>
          <w:bCs/>
        </w:rPr>
        <w:t xml:space="preserve"> </w:t>
      </w:r>
      <w:proofErr w:type="spellStart"/>
      <w:r w:rsidRPr="004750F2">
        <w:rPr>
          <w:b/>
          <w:bCs/>
        </w:rPr>
        <w:t>kèm</w:t>
      </w:r>
      <w:proofErr w:type="spellEnd"/>
      <w:r w:rsidRPr="004750F2">
        <w:rPr>
          <w:b/>
          <w:bCs/>
        </w:rPr>
        <w:t xml:space="preserve"> </w:t>
      </w:r>
      <w:proofErr w:type="spellStart"/>
      <w:r w:rsidRPr="004750F2">
        <w:rPr>
          <w:b/>
          <w:bCs/>
        </w:rPr>
        <w:t>ảnh</w:t>
      </w:r>
      <w:proofErr w:type="spellEnd"/>
      <w:r w:rsidRPr="004750F2">
        <w:rPr>
          <w:b/>
          <w:bCs/>
        </w:rPr>
        <w:t xml:space="preserve"> </w:t>
      </w:r>
      <w:proofErr w:type="spellStart"/>
      <w:r w:rsidRPr="004750F2">
        <w:rPr>
          <w:b/>
          <w:bCs/>
        </w:rPr>
        <w:t>chính</w:t>
      </w:r>
      <w:proofErr w:type="spellEnd"/>
      <w:r w:rsidRPr="004750F2">
        <w:rPr>
          <w:b/>
          <w:bCs/>
        </w:rPr>
        <w:t xml:space="preserve"> </w:t>
      </w:r>
      <w:proofErr w:type="spellStart"/>
      <w:r w:rsidRPr="004750F2">
        <w:rPr>
          <w:b/>
          <w:bCs/>
        </w:rPr>
        <w:t>và</w:t>
      </w:r>
      <w:proofErr w:type="spellEnd"/>
      <w:r w:rsidRPr="004750F2">
        <w:rPr>
          <w:b/>
          <w:bCs/>
        </w:rPr>
        <w:t xml:space="preserve"> </w:t>
      </w:r>
      <w:proofErr w:type="spellStart"/>
      <w:r w:rsidRPr="004750F2">
        <w:rPr>
          <w:b/>
          <w:bCs/>
        </w:rPr>
        <w:t>tồn</w:t>
      </w:r>
      <w:proofErr w:type="spellEnd"/>
      <w:r w:rsidRPr="004750F2">
        <w:rPr>
          <w:b/>
          <w:bCs/>
        </w:rPr>
        <w:t xml:space="preserve"> </w:t>
      </w:r>
      <w:proofErr w:type="spellStart"/>
      <w:r w:rsidRPr="004750F2">
        <w:rPr>
          <w:b/>
          <w:bCs/>
        </w:rPr>
        <w:t>kho</w:t>
      </w:r>
      <w:proofErr w:type="spellEnd"/>
    </w:p>
    <w:p w14:paraId="58E4176F" w14:textId="77777777" w:rsidR="004928D8" w:rsidRDefault="004928D8" w:rsidP="004928D8">
      <w:pPr>
        <w:spacing w:line="240" w:lineRule="auto"/>
        <w:jc w:val="left"/>
        <w:rPr>
          <w:lang w:val="vi-VN"/>
        </w:rPr>
      </w:pPr>
      <w:r w:rsidRPr="00F063EC">
        <w:br/>
        <w:t xml:space="preserve">SELECT </w:t>
      </w:r>
      <w:proofErr w:type="spellStart"/>
      <w:r w:rsidRPr="00F063EC">
        <w:t>p.product_id</w:t>
      </w:r>
      <w:proofErr w:type="spellEnd"/>
      <w:r w:rsidRPr="00F063EC">
        <w:t xml:space="preserve">, </w:t>
      </w:r>
      <w:proofErr w:type="spellStart"/>
      <w:r w:rsidRPr="00F063EC">
        <w:t>p.category_id</w:t>
      </w:r>
      <w:proofErr w:type="spellEnd"/>
      <w:r w:rsidRPr="00F063EC">
        <w:t xml:space="preserve">, </w:t>
      </w:r>
      <w:proofErr w:type="spellStart"/>
      <w:r w:rsidRPr="00F063EC">
        <w:t>p.product_name</w:t>
      </w:r>
      <w:proofErr w:type="spellEnd"/>
      <w:r w:rsidRPr="00F063EC">
        <w:t xml:space="preserve">, </w:t>
      </w:r>
      <w:proofErr w:type="spellStart"/>
      <w:r w:rsidRPr="00F063EC">
        <w:t>p.sku</w:t>
      </w:r>
      <w:proofErr w:type="spellEnd"/>
      <w:r w:rsidRPr="00F063EC">
        <w:t xml:space="preserve">, </w:t>
      </w:r>
      <w:proofErr w:type="spellStart"/>
      <w:r w:rsidRPr="00F063EC">
        <w:t>p.slug</w:t>
      </w:r>
      <w:proofErr w:type="spellEnd"/>
      <w:r w:rsidRPr="00F063EC">
        <w:t xml:space="preserve">, </w:t>
      </w:r>
      <w:proofErr w:type="spellStart"/>
      <w:r w:rsidRPr="00F063EC">
        <w:t>p.description</w:t>
      </w:r>
      <w:proofErr w:type="spellEnd"/>
      <w:r w:rsidRPr="00F063EC">
        <w:t>,</w:t>
      </w:r>
      <w:r w:rsidRPr="00F063EC">
        <w:br/>
        <w:t xml:space="preserve">       </w:t>
      </w:r>
      <w:proofErr w:type="spellStart"/>
      <w:r w:rsidRPr="00F063EC">
        <w:t>p.price</w:t>
      </w:r>
      <w:proofErr w:type="spellEnd"/>
      <w:r w:rsidRPr="00F063EC">
        <w:t xml:space="preserve">, </w:t>
      </w:r>
      <w:proofErr w:type="spellStart"/>
      <w:r w:rsidRPr="00F063EC">
        <w:t>p.sale_price</w:t>
      </w:r>
      <w:proofErr w:type="spellEnd"/>
      <w:r w:rsidRPr="00F063EC">
        <w:t xml:space="preserve">, </w:t>
      </w:r>
      <w:proofErr w:type="spellStart"/>
      <w:r w:rsidRPr="00F063EC">
        <w:t>p.flavor</w:t>
      </w:r>
      <w:proofErr w:type="spellEnd"/>
      <w:r w:rsidRPr="00F063EC">
        <w:t xml:space="preserve">, </w:t>
      </w:r>
      <w:proofErr w:type="spellStart"/>
      <w:r w:rsidRPr="00F063EC">
        <w:t>p.size</w:t>
      </w:r>
      <w:proofErr w:type="spellEnd"/>
      <w:r w:rsidRPr="00F063EC">
        <w:t xml:space="preserve">, </w:t>
      </w:r>
      <w:proofErr w:type="spellStart"/>
      <w:r w:rsidRPr="00F063EC">
        <w:t>p.status</w:t>
      </w:r>
      <w:proofErr w:type="spellEnd"/>
      <w:r w:rsidRPr="00F063EC">
        <w:t xml:space="preserve">, </w:t>
      </w:r>
      <w:proofErr w:type="spellStart"/>
      <w:r w:rsidRPr="00F063EC">
        <w:t>p.created_at</w:t>
      </w:r>
      <w:proofErr w:type="spellEnd"/>
      <w:r w:rsidRPr="00F063EC">
        <w:t>,</w:t>
      </w:r>
      <w:r w:rsidRPr="00F063EC">
        <w:br/>
        <w:t xml:space="preserve">       </w:t>
      </w:r>
      <w:proofErr w:type="spellStart"/>
      <w:r w:rsidRPr="00F063EC">
        <w:t>pi.image_url</w:t>
      </w:r>
      <w:proofErr w:type="spellEnd"/>
      <w:r w:rsidRPr="00F063EC">
        <w:t xml:space="preserve"> AS </w:t>
      </w:r>
      <w:proofErr w:type="spellStart"/>
      <w:r w:rsidRPr="00F063EC">
        <w:t>main_image</w:t>
      </w:r>
      <w:proofErr w:type="spellEnd"/>
      <w:r w:rsidRPr="00F063EC">
        <w:t xml:space="preserve">, </w:t>
      </w:r>
      <w:proofErr w:type="spellStart"/>
      <w:r w:rsidRPr="00F063EC">
        <w:t>inv.quantity_in_stock</w:t>
      </w:r>
      <w:proofErr w:type="spellEnd"/>
      <w:r w:rsidRPr="00F063EC">
        <w:br/>
      </w:r>
      <w:r w:rsidRPr="00F063EC">
        <w:lastRenderedPageBreak/>
        <w:t>FROM products p</w:t>
      </w:r>
      <w:r w:rsidRPr="00F063EC">
        <w:br/>
        <w:t xml:space="preserve">LEFT JOIN </w:t>
      </w:r>
      <w:proofErr w:type="spellStart"/>
      <w:r w:rsidRPr="00F063EC">
        <w:t>product_images</w:t>
      </w:r>
      <w:proofErr w:type="spellEnd"/>
      <w:r w:rsidRPr="00F063EC">
        <w:t xml:space="preserve"> pi ON </w:t>
      </w:r>
      <w:proofErr w:type="spellStart"/>
      <w:r w:rsidRPr="00F063EC">
        <w:t>p.product_id</w:t>
      </w:r>
      <w:proofErr w:type="spellEnd"/>
      <w:r w:rsidRPr="00F063EC">
        <w:t xml:space="preserve"> = </w:t>
      </w:r>
      <w:proofErr w:type="spellStart"/>
      <w:r w:rsidRPr="00F063EC">
        <w:t>pi.product_id</w:t>
      </w:r>
      <w:proofErr w:type="spellEnd"/>
      <w:r w:rsidRPr="00F063EC">
        <w:t xml:space="preserve"> AND </w:t>
      </w:r>
      <w:proofErr w:type="spellStart"/>
      <w:r w:rsidRPr="00F063EC">
        <w:t>pi.is_main</w:t>
      </w:r>
      <w:proofErr w:type="spellEnd"/>
      <w:r w:rsidRPr="00F063EC">
        <w:t xml:space="preserve"> = 1</w:t>
      </w:r>
      <w:r w:rsidRPr="00F063EC">
        <w:br/>
        <w:t xml:space="preserve">LEFT JOIN inventory inv ON </w:t>
      </w:r>
      <w:proofErr w:type="spellStart"/>
      <w:r w:rsidRPr="00F063EC">
        <w:t>inv.product_id</w:t>
      </w:r>
      <w:proofErr w:type="spellEnd"/>
      <w:r w:rsidRPr="00F063EC">
        <w:t xml:space="preserve"> = </w:t>
      </w:r>
      <w:proofErr w:type="spellStart"/>
      <w:r w:rsidRPr="00F063EC">
        <w:t>p.product_id</w:t>
      </w:r>
      <w:proofErr w:type="spellEnd"/>
      <w:r w:rsidRPr="00F063EC">
        <w:br/>
        <w:t xml:space="preserve">WHERE </w:t>
      </w:r>
      <w:proofErr w:type="spellStart"/>
      <w:r w:rsidRPr="00F063EC">
        <w:t>p.status</w:t>
      </w:r>
      <w:proofErr w:type="spellEnd"/>
      <w:r w:rsidRPr="00F063EC">
        <w:t xml:space="preserve"> = 1</w:t>
      </w:r>
      <w:r w:rsidRPr="00F063EC">
        <w:br/>
        <w:t xml:space="preserve">ORDER BY </w:t>
      </w:r>
      <w:proofErr w:type="spellStart"/>
      <w:r w:rsidRPr="00F063EC">
        <w:t>p.product_id</w:t>
      </w:r>
      <w:proofErr w:type="spellEnd"/>
      <w:r w:rsidRPr="00F063EC">
        <w:t xml:space="preserve"> DESC;</w:t>
      </w:r>
      <w:r w:rsidRPr="00F063EC">
        <w:br/>
      </w:r>
    </w:p>
    <w:p w14:paraId="4163D763" w14:textId="77777777" w:rsidR="004928D8" w:rsidRPr="004750F2" w:rsidRDefault="004928D8" w:rsidP="004928D8">
      <w:pPr>
        <w:spacing w:line="240" w:lineRule="auto"/>
        <w:jc w:val="left"/>
        <w:rPr>
          <w:b/>
          <w:bCs/>
          <w:lang w:val="vi-VN"/>
        </w:rPr>
      </w:pPr>
      <w:r w:rsidRPr="004750F2">
        <w:rPr>
          <w:b/>
          <w:bCs/>
          <w:lang w:val="vi-VN"/>
        </w:rPr>
        <w:t xml:space="preserve">b. </w:t>
      </w:r>
      <w:proofErr w:type="spellStart"/>
      <w:r w:rsidRPr="004750F2">
        <w:rPr>
          <w:b/>
          <w:bCs/>
        </w:rPr>
        <w:t>Tìm</w:t>
      </w:r>
      <w:proofErr w:type="spellEnd"/>
      <w:r w:rsidRPr="004750F2">
        <w:rPr>
          <w:b/>
          <w:bCs/>
        </w:rPr>
        <w:t xml:space="preserve"> </w:t>
      </w:r>
      <w:proofErr w:type="spellStart"/>
      <w:r w:rsidRPr="004750F2">
        <w:rPr>
          <w:b/>
          <w:bCs/>
        </w:rPr>
        <w:t>đơn</w:t>
      </w:r>
      <w:proofErr w:type="spellEnd"/>
      <w:r w:rsidRPr="004750F2">
        <w:rPr>
          <w:b/>
          <w:bCs/>
        </w:rPr>
        <w:t xml:space="preserve"> </w:t>
      </w:r>
      <w:proofErr w:type="spellStart"/>
      <w:r w:rsidRPr="004750F2">
        <w:rPr>
          <w:b/>
          <w:bCs/>
        </w:rPr>
        <w:t>hàng</w:t>
      </w:r>
      <w:proofErr w:type="spellEnd"/>
      <w:r w:rsidRPr="004750F2">
        <w:rPr>
          <w:b/>
          <w:bCs/>
        </w:rPr>
        <w:t xml:space="preserve"> </w:t>
      </w:r>
      <w:proofErr w:type="spellStart"/>
      <w:r w:rsidRPr="004750F2">
        <w:rPr>
          <w:b/>
          <w:bCs/>
        </w:rPr>
        <w:t>theo</w:t>
      </w:r>
      <w:proofErr w:type="spellEnd"/>
      <w:r w:rsidRPr="004750F2">
        <w:rPr>
          <w:b/>
          <w:bCs/>
        </w:rPr>
        <w:t xml:space="preserve"> user</w:t>
      </w:r>
    </w:p>
    <w:p w14:paraId="2E4AD78B" w14:textId="77777777" w:rsidR="004928D8" w:rsidRDefault="004928D8" w:rsidP="004928D8">
      <w:pPr>
        <w:spacing w:line="240" w:lineRule="auto"/>
        <w:jc w:val="left"/>
        <w:rPr>
          <w:lang w:val="vi-VN"/>
        </w:rPr>
      </w:pPr>
      <w:r w:rsidRPr="00F063EC">
        <w:br/>
        <w:t xml:space="preserve">SELECT </w:t>
      </w:r>
      <w:proofErr w:type="spellStart"/>
      <w:r w:rsidRPr="00F063EC">
        <w:t>o.order_id</w:t>
      </w:r>
      <w:proofErr w:type="spellEnd"/>
      <w:r w:rsidRPr="00F063EC">
        <w:t xml:space="preserve">, </w:t>
      </w:r>
      <w:proofErr w:type="spellStart"/>
      <w:r w:rsidRPr="00F063EC">
        <w:t>o.user_id</w:t>
      </w:r>
      <w:proofErr w:type="spellEnd"/>
      <w:r w:rsidRPr="00F063EC">
        <w:t xml:space="preserve">, </w:t>
      </w:r>
      <w:proofErr w:type="spellStart"/>
      <w:r w:rsidRPr="00F063EC">
        <w:t>o.voucher_id</w:t>
      </w:r>
      <w:proofErr w:type="spellEnd"/>
      <w:r w:rsidRPr="00F063EC">
        <w:t xml:space="preserve">, </w:t>
      </w:r>
      <w:proofErr w:type="spellStart"/>
      <w:r w:rsidRPr="00F063EC">
        <w:t>o.order_code</w:t>
      </w:r>
      <w:proofErr w:type="spellEnd"/>
      <w:r w:rsidRPr="00F063EC">
        <w:t xml:space="preserve">, </w:t>
      </w:r>
      <w:proofErr w:type="spellStart"/>
      <w:r w:rsidRPr="00F063EC">
        <w:t>o.recipient_name</w:t>
      </w:r>
      <w:proofErr w:type="spellEnd"/>
      <w:r w:rsidRPr="00F063EC">
        <w:t>,</w:t>
      </w:r>
      <w:r w:rsidRPr="00F063EC">
        <w:br/>
        <w:t xml:space="preserve">       </w:t>
      </w:r>
      <w:proofErr w:type="spellStart"/>
      <w:r w:rsidRPr="00F063EC">
        <w:t>o.recipient_phone</w:t>
      </w:r>
      <w:proofErr w:type="spellEnd"/>
      <w:r w:rsidRPr="00F063EC">
        <w:t xml:space="preserve">, </w:t>
      </w:r>
      <w:proofErr w:type="spellStart"/>
      <w:r w:rsidRPr="00F063EC">
        <w:t>o.shipping_address</w:t>
      </w:r>
      <w:proofErr w:type="spellEnd"/>
      <w:r w:rsidRPr="00F063EC">
        <w:t xml:space="preserve">, </w:t>
      </w:r>
      <w:proofErr w:type="spellStart"/>
      <w:r w:rsidRPr="00F063EC">
        <w:t>o.receive_method</w:t>
      </w:r>
      <w:proofErr w:type="spellEnd"/>
      <w:r w:rsidRPr="00F063EC">
        <w:t xml:space="preserve">, </w:t>
      </w:r>
      <w:proofErr w:type="spellStart"/>
      <w:r w:rsidRPr="00F063EC">
        <w:t>o.receive_time</w:t>
      </w:r>
      <w:proofErr w:type="spellEnd"/>
      <w:r w:rsidRPr="00F063EC">
        <w:t>,</w:t>
      </w:r>
      <w:r w:rsidRPr="00F063EC">
        <w:br/>
        <w:t xml:space="preserve">       </w:t>
      </w:r>
      <w:proofErr w:type="spellStart"/>
      <w:r w:rsidRPr="00F063EC">
        <w:t>o.subtotal</w:t>
      </w:r>
      <w:proofErr w:type="spellEnd"/>
      <w:r w:rsidRPr="00F063EC">
        <w:t xml:space="preserve">, </w:t>
      </w:r>
      <w:proofErr w:type="spellStart"/>
      <w:r w:rsidRPr="00F063EC">
        <w:t>o.discount_amount</w:t>
      </w:r>
      <w:proofErr w:type="spellEnd"/>
      <w:r w:rsidRPr="00F063EC">
        <w:t xml:space="preserve">, </w:t>
      </w:r>
      <w:proofErr w:type="spellStart"/>
      <w:r w:rsidRPr="00F063EC">
        <w:t>o.shipping_fee</w:t>
      </w:r>
      <w:proofErr w:type="spellEnd"/>
      <w:r w:rsidRPr="00F063EC">
        <w:t xml:space="preserve">, </w:t>
      </w:r>
      <w:proofErr w:type="spellStart"/>
      <w:r w:rsidRPr="00F063EC">
        <w:t>o.total_amount</w:t>
      </w:r>
      <w:proofErr w:type="spellEnd"/>
      <w:r w:rsidRPr="00F063EC">
        <w:t>,</w:t>
      </w:r>
      <w:r w:rsidRPr="00F063EC">
        <w:br/>
        <w:t xml:space="preserve">       </w:t>
      </w:r>
      <w:proofErr w:type="spellStart"/>
      <w:r w:rsidRPr="00F063EC">
        <w:t>o.order_status</w:t>
      </w:r>
      <w:proofErr w:type="spellEnd"/>
      <w:r w:rsidRPr="00F063EC">
        <w:t>, ISNULL(</w:t>
      </w:r>
      <w:proofErr w:type="spellStart"/>
      <w:r w:rsidRPr="00F063EC">
        <w:t>p.payment_status</w:t>
      </w:r>
      <w:proofErr w:type="spellEnd"/>
      <w:r w:rsidRPr="00F063EC">
        <w:t xml:space="preserve">, 'unpaid') AS </w:t>
      </w:r>
      <w:proofErr w:type="spellStart"/>
      <w:r w:rsidRPr="00F063EC">
        <w:t>payment_status</w:t>
      </w:r>
      <w:proofErr w:type="spellEnd"/>
      <w:r w:rsidRPr="00F063EC">
        <w:t>,</w:t>
      </w:r>
      <w:r w:rsidRPr="00F063EC">
        <w:br/>
        <w:t xml:space="preserve">       </w:t>
      </w:r>
      <w:proofErr w:type="spellStart"/>
      <w:r w:rsidRPr="00F063EC">
        <w:t>o.note</w:t>
      </w:r>
      <w:proofErr w:type="spellEnd"/>
      <w:r w:rsidRPr="00F063EC">
        <w:t xml:space="preserve">, </w:t>
      </w:r>
      <w:proofErr w:type="spellStart"/>
      <w:r w:rsidRPr="00F063EC">
        <w:t>o.order_date</w:t>
      </w:r>
      <w:proofErr w:type="spellEnd"/>
      <w:r w:rsidRPr="00F063EC">
        <w:br/>
        <w:t>FROM orders o</w:t>
      </w:r>
      <w:r w:rsidRPr="00F063EC">
        <w:br/>
        <w:t xml:space="preserve">LEFT JOIN payments p ON </w:t>
      </w:r>
      <w:proofErr w:type="spellStart"/>
      <w:r w:rsidRPr="00F063EC">
        <w:t>p.order_id</w:t>
      </w:r>
      <w:proofErr w:type="spellEnd"/>
      <w:r w:rsidRPr="00F063EC">
        <w:t xml:space="preserve"> = </w:t>
      </w:r>
      <w:proofErr w:type="spellStart"/>
      <w:r w:rsidRPr="00F063EC">
        <w:t>o.order_id</w:t>
      </w:r>
      <w:proofErr w:type="spellEnd"/>
      <w:r w:rsidRPr="00F063EC">
        <w:br/>
        <w:t xml:space="preserve">WHERE </w:t>
      </w:r>
      <w:proofErr w:type="spellStart"/>
      <w:r w:rsidRPr="00F063EC">
        <w:t>o.user_id</w:t>
      </w:r>
      <w:proofErr w:type="spellEnd"/>
      <w:r w:rsidRPr="00F063EC">
        <w:t xml:space="preserve"> = ?</w:t>
      </w:r>
      <w:r w:rsidRPr="00F063EC">
        <w:br/>
        <w:t xml:space="preserve">ORDER BY </w:t>
      </w:r>
      <w:proofErr w:type="spellStart"/>
      <w:r w:rsidRPr="00F063EC">
        <w:t>o.order_date</w:t>
      </w:r>
      <w:proofErr w:type="spellEnd"/>
      <w:r w:rsidRPr="00F063EC">
        <w:t xml:space="preserve"> DESC;</w:t>
      </w:r>
      <w:r w:rsidRPr="00F063EC">
        <w:br/>
      </w:r>
      <w:r w:rsidRPr="00F063EC">
        <w:br/>
      </w:r>
      <w:r w:rsidRPr="004750F2">
        <w:rPr>
          <w:b/>
          <w:bCs/>
        </w:rPr>
        <w:t>c</w:t>
      </w:r>
      <w:r w:rsidRPr="004750F2">
        <w:rPr>
          <w:b/>
          <w:bCs/>
          <w:lang w:val="vi-VN"/>
        </w:rPr>
        <w:t xml:space="preserve">. </w:t>
      </w:r>
      <w:proofErr w:type="spellStart"/>
      <w:r w:rsidRPr="004750F2">
        <w:rPr>
          <w:b/>
          <w:bCs/>
        </w:rPr>
        <w:t>Cập</w:t>
      </w:r>
      <w:proofErr w:type="spellEnd"/>
      <w:r w:rsidRPr="004750F2">
        <w:rPr>
          <w:b/>
          <w:bCs/>
        </w:rPr>
        <w:t xml:space="preserve"> </w:t>
      </w:r>
      <w:proofErr w:type="spellStart"/>
      <w:r w:rsidRPr="004750F2">
        <w:rPr>
          <w:b/>
          <w:bCs/>
        </w:rPr>
        <w:t>nhật</w:t>
      </w:r>
      <w:proofErr w:type="spellEnd"/>
      <w:r w:rsidRPr="004750F2">
        <w:rPr>
          <w:b/>
          <w:bCs/>
        </w:rPr>
        <w:t xml:space="preserve"> </w:t>
      </w:r>
      <w:proofErr w:type="spellStart"/>
      <w:r w:rsidRPr="004750F2">
        <w:rPr>
          <w:b/>
          <w:bCs/>
        </w:rPr>
        <w:t>tồn</w:t>
      </w:r>
      <w:proofErr w:type="spellEnd"/>
      <w:r w:rsidRPr="004750F2">
        <w:rPr>
          <w:b/>
          <w:bCs/>
        </w:rPr>
        <w:t xml:space="preserve"> </w:t>
      </w:r>
      <w:proofErr w:type="spellStart"/>
      <w:r w:rsidRPr="004750F2">
        <w:rPr>
          <w:b/>
          <w:bCs/>
        </w:rPr>
        <w:t>kho</w:t>
      </w:r>
      <w:proofErr w:type="spellEnd"/>
      <w:r w:rsidRPr="004750F2">
        <w:rPr>
          <w:b/>
          <w:bCs/>
        </w:rPr>
        <w:t xml:space="preserve"> </w:t>
      </w:r>
      <w:proofErr w:type="spellStart"/>
      <w:r w:rsidRPr="004750F2">
        <w:rPr>
          <w:b/>
          <w:bCs/>
        </w:rPr>
        <w:t>khi</w:t>
      </w:r>
      <w:proofErr w:type="spellEnd"/>
      <w:r w:rsidRPr="004750F2">
        <w:rPr>
          <w:b/>
          <w:bCs/>
        </w:rPr>
        <w:t xml:space="preserve"> </w:t>
      </w:r>
      <w:proofErr w:type="spellStart"/>
      <w:r w:rsidRPr="004750F2">
        <w:rPr>
          <w:b/>
          <w:bCs/>
        </w:rPr>
        <w:t>đặt</w:t>
      </w:r>
      <w:proofErr w:type="spellEnd"/>
      <w:r w:rsidRPr="004750F2">
        <w:rPr>
          <w:b/>
          <w:bCs/>
        </w:rPr>
        <w:t xml:space="preserve"> </w:t>
      </w:r>
      <w:r>
        <w:rPr>
          <w:b/>
          <w:bCs/>
        </w:rPr>
        <w:t>hang</w:t>
      </w:r>
    </w:p>
    <w:p w14:paraId="083BBC87" w14:textId="77777777" w:rsidR="004928D8" w:rsidRDefault="004928D8" w:rsidP="004928D8">
      <w:pPr>
        <w:spacing w:line="240" w:lineRule="auto"/>
        <w:jc w:val="left"/>
        <w:rPr>
          <w:lang w:val="vi-VN"/>
        </w:rPr>
      </w:pPr>
      <w:r w:rsidRPr="00F063EC">
        <w:br/>
        <w:t>UPDATE inventory</w:t>
      </w:r>
      <w:r w:rsidRPr="00F063EC">
        <w:br/>
        <w:t xml:space="preserve">SET </w:t>
      </w:r>
      <w:proofErr w:type="spellStart"/>
      <w:r w:rsidRPr="00F063EC">
        <w:t>quantity_in_stock</w:t>
      </w:r>
      <w:proofErr w:type="spellEnd"/>
      <w:r w:rsidRPr="00F063EC">
        <w:t xml:space="preserve"> = </w:t>
      </w:r>
      <w:proofErr w:type="spellStart"/>
      <w:r w:rsidRPr="00F063EC">
        <w:t>quantity_in_stock</w:t>
      </w:r>
      <w:proofErr w:type="spellEnd"/>
      <w:r w:rsidRPr="00F063EC">
        <w:t xml:space="preserve"> </w:t>
      </w:r>
      <w:proofErr w:type="gramStart"/>
      <w:r w:rsidRPr="00F063EC">
        <w:t>- ?</w:t>
      </w:r>
      <w:proofErr w:type="gramEnd"/>
      <w:r w:rsidRPr="00F063EC">
        <w:t xml:space="preserve">, </w:t>
      </w:r>
      <w:proofErr w:type="spellStart"/>
      <w:r w:rsidRPr="00F063EC">
        <w:t>updated_at</w:t>
      </w:r>
      <w:proofErr w:type="spellEnd"/>
      <w:r w:rsidRPr="00F063EC">
        <w:t xml:space="preserve"> = </w:t>
      </w:r>
      <w:proofErr w:type="gramStart"/>
      <w:r w:rsidRPr="00F063EC">
        <w:t>GETDATE(</w:t>
      </w:r>
      <w:proofErr w:type="gramEnd"/>
      <w:r w:rsidRPr="00F063EC">
        <w:t>)</w:t>
      </w:r>
      <w:r w:rsidRPr="00F063EC">
        <w:br/>
        <w:t xml:space="preserve">WHERE </w:t>
      </w:r>
      <w:proofErr w:type="spellStart"/>
      <w:r w:rsidRPr="00F063EC">
        <w:t>product_id</w:t>
      </w:r>
      <w:proofErr w:type="spellEnd"/>
      <w:r w:rsidRPr="00F063EC">
        <w:t xml:space="preserve"> </w:t>
      </w:r>
      <w:proofErr w:type="gramStart"/>
      <w:r w:rsidRPr="00F063EC">
        <w:t>= ?</w:t>
      </w:r>
      <w:proofErr w:type="gramEnd"/>
      <w:r w:rsidRPr="00F063EC">
        <w:t xml:space="preserve"> AND </w:t>
      </w:r>
      <w:proofErr w:type="spellStart"/>
      <w:r w:rsidRPr="00F063EC">
        <w:t>quantity_in_stock</w:t>
      </w:r>
      <w:proofErr w:type="spellEnd"/>
      <w:r w:rsidRPr="00F063EC">
        <w:t xml:space="preserve"> &gt;= ?;</w:t>
      </w:r>
      <w:r w:rsidRPr="00F063EC">
        <w:br/>
      </w:r>
      <w:r w:rsidRPr="00F063EC">
        <w:br/>
      </w:r>
      <w:r w:rsidRPr="004750F2">
        <w:rPr>
          <w:b/>
          <w:bCs/>
        </w:rPr>
        <w:t>d</w:t>
      </w:r>
      <w:r w:rsidRPr="004750F2">
        <w:rPr>
          <w:b/>
          <w:bCs/>
          <w:lang w:val="vi-VN"/>
        </w:rPr>
        <w:t>.</w:t>
      </w:r>
      <w:r w:rsidRPr="004750F2">
        <w:rPr>
          <w:b/>
          <w:bCs/>
        </w:rPr>
        <w:t xml:space="preserve"> </w:t>
      </w:r>
      <w:proofErr w:type="spellStart"/>
      <w:r w:rsidRPr="004750F2">
        <w:rPr>
          <w:b/>
          <w:bCs/>
        </w:rPr>
        <w:t>Cập</w:t>
      </w:r>
      <w:proofErr w:type="spellEnd"/>
      <w:r w:rsidRPr="004750F2">
        <w:rPr>
          <w:b/>
          <w:bCs/>
        </w:rPr>
        <w:t xml:space="preserve"> </w:t>
      </w:r>
      <w:proofErr w:type="spellStart"/>
      <w:r w:rsidRPr="004750F2">
        <w:rPr>
          <w:b/>
          <w:bCs/>
        </w:rPr>
        <w:t>nhật</w:t>
      </w:r>
      <w:proofErr w:type="spellEnd"/>
      <w:r w:rsidRPr="004750F2">
        <w:rPr>
          <w:b/>
          <w:bCs/>
        </w:rPr>
        <w:t xml:space="preserve"> </w:t>
      </w:r>
      <w:proofErr w:type="spellStart"/>
      <w:r w:rsidRPr="004750F2">
        <w:rPr>
          <w:b/>
          <w:bCs/>
        </w:rPr>
        <w:t>trạng</w:t>
      </w:r>
      <w:proofErr w:type="spellEnd"/>
      <w:r w:rsidRPr="004750F2">
        <w:rPr>
          <w:b/>
          <w:bCs/>
        </w:rPr>
        <w:t xml:space="preserve"> </w:t>
      </w:r>
      <w:proofErr w:type="spellStart"/>
      <w:r w:rsidRPr="004750F2">
        <w:rPr>
          <w:b/>
          <w:bCs/>
        </w:rPr>
        <w:t>thái</w:t>
      </w:r>
      <w:proofErr w:type="spellEnd"/>
      <w:r w:rsidRPr="004750F2">
        <w:rPr>
          <w:b/>
          <w:bCs/>
        </w:rPr>
        <w:t xml:space="preserve"> </w:t>
      </w:r>
      <w:proofErr w:type="spellStart"/>
      <w:r w:rsidRPr="004750F2">
        <w:rPr>
          <w:b/>
          <w:bCs/>
        </w:rPr>
        <w:t>thanh</w:t>
      </w:r>
      <w:proofErr w:type="spellEnd"/>
      <w:r w:rsidRPr="004750F2">
        <w:rPr>
          <w:b/>
          <w:bCs/>
        </w:rPr>
        <w:t xml:space="preserve"> </w:t>
      </w:r>
      <w:proofErr w:type="spellStart"/>
      <w:r w:rsidRPr="004750F2">
        <w:rPr>
          <w:b/>
          <w:bCs/>
        </w:rPr>
        <w:t>toán</w:t>
      </w:r>
      <w:proofErr w:type="spellEnd"/>
    </w:p>
    <w:p w14:paraId="76BC3007" w14:textId="77777777" w:rsidR="004928D8" w:rsidRDefault="004928D8" w:rsidP="004928D8">
      <w:pPr>
        <w:spacing w:line="240" w:lineRule="auto"/>
        <w:jc w:val="left"/>
        <w:rPr>
          <w:lang w:val="vi-VN"/>
        </w:rPr>
      </w:pPr>
      <w:r w:rsidRPr="00F063EC">
        <w:br/>
        <w:t>UPDATE payments</w:t>
      </w:r>
      <w:r w:rsidRPr="00F063EC">
        <w:br/>
        <w:t xml:space="preserve">SET </w:t>
      </w:r>
      <w:proofErr w:type="spellStart"/>
      <w:r w:rsidRPr="00F063EC">
        <w:t>payment_status</w:t>
      </w:r>
      <w:proofErr w:type="spellEnd"/>
      <w:r w:rsidRPr="00F063EC">
        <w:t xml:space="preserve"> </w:t>
      </w:r>
      <w:proofErr w:type="gramStart"/>
      <w:r w:rsidRPr="00F063EC">
        <w:t>= ?</w:t>
      </w:r>
      <w:proofErr w:type="gramEnd"/>
      <w:r w:rsidRPr="00F063EC">
        <w:t xml:space="preserve">, </w:t>
      </w:r>
      <w:proofErr w:type="spellStart"/>
      <w:r w:rsidRPr="00F063EC">
        <w:t>paid_at</w:t>
      </w:r>
      <w:proofErr w:type="spellEnd"/>
      <w:r w:rsidRPr="00F063EC">
        <w:t xml:space="preserve"> </w:t>
      </w:r>
      <w:proofErr w:type="gramStart"/>
      <w:r w:rsidRPr="00F063EC">
        <w:t>= ?</w:t>
      </w:r>
      <w:proofErr w:type="gramEnd"/>
      <w:r w:rsidRPr="00F063EC">
        <w:br/>
        <w:t xml:space="preserve">WHERE </w:t>
      </w:r>
      <w:proofErr w:type="spellStart"/>
      <w:r w:rsidRPr="00F063EC">
        <w:t>order_id</w:t>
      </w:r>
      <w:proofErr w:type="spellEnd"/>
      <w:r w:rsidRPr="00F063EC">
        <w:t xml:space="preserve"> </w:t>
      </w:r>
      <w:proofErr w:type="gramStart"/>
      <w:r w:rsidRPr="00F063EC">
        <w:t>= ?</w:t>
      </w:r>
      <w:proofErr w:type="gramEnd"/>
      <w:r w:rsidRPr="00F063EC">
        <w:t>;</w:t>
      </w:r>
    </w:p>
    <w:p w14:paraId="2C8B6418" w14:textId="77777777" w:rsidR="004928D8" w:rsidRDefault="004928D8" w:rsidP="004928D8">
      <w:pPr>
        <w:spacing w:line="240" w:lineRule="auto"/>
        <w:jc w:val="left"/>
        <w:rPr>
          <w:lang w:val="vi-VN"/>
        </w:rPr>
      </w:pPr>
    </w:p>
    <w:p w14:paraId="7A8BC7C1" w14:textId="77777777" w:rsidR="004928D8" w:rsidRDefault="004928D8" w:rsidP="004928D8">
      <w:pPr>
        <w:spacing w:line="240" w:lineRule="auto"/>
        <w:jc w:val="left"/>
        <w:rPr>
          <w:lang w:val="vi-VN"/>
        </w:rPr>
      </w:pPr>
    </w:p>
    <w:p w14:paraId="5F7B2B8D" w14:textId="77777777" w:rsidR="004928D8" w:rsidRDefault="004928D8" w:rsidP="004928D8">
      <w:pPr>
        <w:spacing w:line="240" w:lineRule="auto"/>
        <w:jc w:val="left"/>
        <w:rPr>
          <w:lang w:val="vi-VN"/>
        </w:rPr>
      </w:pPr>
    </w:p>
    <w:p w14:paraId="1342A48E" w14:textId="77777777" w:rsidR="004928D8" w:rsidRDefault="004928D8" w:rsidP="004928D8">
      <w:pPr>
        <w:spacing w:line="240" w:lineRule="auto"/>
        <w:jc w:val="left"/>
        <w:rPr>
          <w:lang w:val="vi-VN"/>
        </w:rPr>
      </w:pPr>
    </w:p>
    <w:p w14:paraId="7EAF9760" w14:textId="77777777" w:rsidR="004928D8" w:rsidRDefault="004928D8" w:rsidP="004928D8">
      <w:pPr>
        <w:spacing w:line="240" w:lineRule="auto"/>
        <w:jc w:val="left"/>
        <w:rPr>
          <w:lang w:val="vi-VN"/>
        </w:rPr>
      </w:pPr>
    </w:p>
    <w:p w14:paraId="314F3C21" w14:textId="77777777" w:rsidR="004928D8" w:rsidRDefault="004928D8" w:rsidP="004928D8">
      <w:pPr>
        <w:spacing w:line="240" w:lineRule="auto"/>
        <w:jc w:val="left"/>
        <w:rPr>
          <w:lang w:val="vi-VN"/>
        </w:rPr>
      </w:pPr>
    </w:p>
    <w:p w14:paraId="47C29A60" w14:textId="77777777" w:rsidR="004928D8" w:rsidRDefault="004928D8" w:rsidP="004928D8">
      <w:pPr>
        <w:spacing w:line="240" w:lineRule="auto"/>
        <w:jc w:val="left"/>
        <w:rPr>
          <w:lang w:val="vi-VN"/>
        </w:rPr>
      </w:pPr>
    </w:p>
    <w:p w14:paraId="0FA92D4B" w14:textId="77777777" w:rsidR="004928D8" w:rsidRDefault="004928D8" w:rsidP="004928D8">
      <w:pPr>
        <w:spacing w:line="240" w:lineRule="auto"/>
        <w:jc w:val="left"/>
        <w:rPr>
          <w:lang w:val="vi-VN"/>
        </w:rPr>
      </w:pPr>
    </w:p>
    <w:p w14:paraId="683B569B" w14:textId="77777777" w:rsidR="004928D8" w:rsidRDefault="004928D8" w:rsidP="004928D8">
      <w:pPr>
        <w:spacing w:line="240" w:lineRule="auto"/>
        <w:jc w:val="left"/>
        <w:rPr>
          <w:lang w:val="vi-VN"/>
        </w:rPr>
      </w:pPr>
    </w:p>
    <w:p w14:paraId="477679A2" w14:textId="77777777" w:rsidR="004928D8" w:rsidRPr="00862376" w:rsidRDefault="004928D8" w:rsidP="004928D8">
      <w:pPr>
        <w:spacing w:line="240" w:lineRule="auto"/>
        <w:jc w:val="left"/>
        <w:rPr>
          <w:lang w:val="vi-VN"/>
        </w:rPr>
      </w:pPr>
    </w:p>
    <w:p w14:paraId="27252953" w14:textId="77777777" w:rsidR="004928D8" w:rsidRPr="00F063EC" w:rsidRDefault="004928D8" w:rsidP="004928D8">
      <w:pPr>
        <w:pStyle w:val="Heading1"/>
        <w:rPr>
          <w:rFonts w:ascii="Times New Roman" w:hAnsi="Times New Roman" w:cs="Times New Roman"/>
        </w:rPr>
      </w:pPr>
      <w:bookmarkStart w:id="34" w:name="_Toc232562511"/>
      <w:r w:rsidRPr="00F063EC">
        <w:rPr>
          <w:rFonts w:ascii="Times New Roman" w:eastAsia="Times New Roman" w:hAnsi="Times New Roman" w:cs="Times New Roman"/>
        </w:rPr>
        <w:lastRenderedPageBreak/>
        <w:t>CHƯƠNG 4: TRIỂN KHAI ỨNG DỤNG WEB</w:t>
      </w:r>
      <w:bookmarkEnd w:id="34"/>
    </w:p>
    <w:p w14:paraId="57AF1717" w14:textId="77777777" w:rsidR="004928D8" w:rsidRPr="00F063EC" w:rsidRDefault="004928D8" w:rsidP="004928D8">
      <w:pPr>
        <w:pStyle w:val="Heading2"/>
        <w:rPr>
          <w:rFonts w:ascii="Times New Roman" w:hAnsi="Times New Roman" w:cs="Times New Roman"/>
        </w:rPr>
      </w:pPr>
      <w:bookmarkStart w:id="35" w:name="_Toc232562512"/>
      <w:r w:rsidRPr="00F063EC">
        <w:rPr>
          <w:rFonts w:ascii="Times New Roman" w:eastAsia="Times New Roman" w:hAnsi="Times New Roman" w:cs="Times New Roman"/>
        </w:rPr>
        <w:t xml:space="preserve">4.1. Các </w:t>
      </w:r>
      <w:proofErr w:type="spellStart"/>
      <w:r w:rsidRPr="00F063EC">
        <w:rPr>
          <w:rFonts w:ascii="Times New Roman" w:eastAsia="Times New Roman" w:hAnsi="Times New Roman" w:cs="Times New Roman"/>
        </w:rPr>
        <w:t>chức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năng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chính</w:t>
      </w:r>
      <w:bookmarkEnd w:id="35"/>
      <w:proofErr w:type="spellEnd"/>
    </w:p>
    <w:p w14:paraId="7315A133" w14:textId="77777777" w:rsidR="004928D8" w:rsidRPr="00F063EC" w:rsidRDefault="004928D8" w:rsidP="004928D8">
      <w:pPr>
        <w:pStyle w:val="Heading3"/>
        <w:rPr>
          <w:rFonts w:ascii="Times New Roman" w:hAnsi="Times New Roman" w:cs="Times New Roman"/>
        </w:rPr>
      </w:pPr>
      <w:bookmarkStart w:id="36" w:name="_Toc232562513"/>
      <w:r w:rsidRPr="00F063EC">
        <w:rPr>
          <w:rFonts w:ascii="Times New Roman" w:eastAsia="Times New Roman" w:hAnsi="Times New Roman" w:cs="Times New Roman"/>
        </w:rPr>
        <w:t xml:space="preserve">4.1.1. Trang </w:t>
      </w:r>
      <w:proofErr w:type="spellStart"/>
      <w:r w:rsidRPr="00F063EC">
        <w:rPr>
          <w:rFonts w:ascii="Times New Roman" w:eastAsia="Times New Roman" w:hAnsi="Times New Roman" w:cs="Times New Roman"/>
        </w:rPr>
        <w:t>chủ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và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giới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thiệu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sản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phẩm</w:t>
      </w:r>
      <w:bookmarkEnd w:id="36"/>
      <w:proofErr w:type="spellEnd"/>
    </w:p>
    <w:p w14:paraId="1FD6052F" w14:textId="77777777" w:rsidR="004928D8" w:rsidRPr="00F063EC" w:rsidRDefault="004928D8" w:rsidP="004928D8">
      <w:pPr>
        <w:pStyle w:val="ListBullet"/>
        <w:numPr>
          <w:ilvl w:val="0"/>
          <w:numId w:val="14"/>
        </w:numPr>
      </w:pPr>
      <w:proofErr w:type="spellStart"/>
      <w:r w:rsidRPr="00F063EC">
        <w:rPr>
          <w:b/>
        </w:rPr>
        <w:t>Mục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đích</w:t>
      </w:r>
      <w:proofErr w:type="spellEnd"/>
      <w:r w:rsidRPr="00F063EC">
        <w:rPr>
          <w:b/>
        </w:rPr>
        <w:t>:</w:t>
      </w:r>
      <w:r w:rsidRPr="00F063EC">
        <w:t xml:space="preserve"> </w:t>
      </w:r>
      <w:proofErr w:type="spellStart"/>
      <w:r w:rsidRPr="00F063EC">
        <w:t>hiển</w:t>
      </w:r>
      <w:proofErr w:type="spellEnd"/>
      <w:r w:rsidRPr="00F063EC">
        <w:t xml:space="preserve"> </w:t>
      </w:r>
      <w:proofErr w:type="spellStart"/>
      <w:r w:rsidRPr="00F063EC">
        <w:t>thị</w:t>
      </w:r>
      <w:proofErr w:type="spellEnd"/>
      <w:r w:rsidRPr="00F063EC">
        <w:t xml:space="preserve"> </w:t>
      </w:r>
      <w:proofErr w:type="spellStart"/>
      <w:r w:rsidRPr="00F063EC">
        <w:t>thương</w:t>
      </w:r>
      <w:proofErr w:type="spellEnd"/>
      <w:r w:rsidRPr="00F063EC">
        <w:t xml:space="preserve"> </w:t>
      </w:r>
      <w:proofErr w:type="spellStart"/>
      <w:r w:rsidRPr="00F063EC">
        <w:t>hiệu</w:t>
      </w:r>
      <w:proofErr w:type="spellEnd"/>
      <w:r w:rsidRPr="00F063EC">
        <w:t xml:space="preserve"> </w:t>
      </w:r>
      <w:proofErr w:type="spellStart"/>
      <w:r w:rsidRPr="00F063EC">
        <w:t>SweetPay</w:t>
      </w:r>
      <w:proofErr w:type="spellEnd"/>
      <w:r w:rsidRPr="00F063EC">
        <w:t xml:space="preserve"> Bakery, </w:t>
      </w:r>
      <w:proofErr w:type="spellStart"/>
      <w:r w:rsidRPr="00F063EC">
        <w:t>danh</w:t>
      </w:r>
      <w:proofErr w:type="spellEnd"/>
      <w:r w:rsidRPr="00F063EC">
        <w:t xml:space="preserve"> </w:t>
      </w:r>
      <w:proofErr w:type="spellStart"/>
      <w:r w:rsidRPr="00F063EC">
        <w:t>mục</w:t>
      </w:r>
      <w:proofErr w:type="spellEnd"/>
      <w:r w:rsidRPr="00F063EC">
        <w:t xml:space="preserve">, </w:t>
      </w:r>
      <w:proofErr w:type="spellStart"/>
      <w:r w:rsidRPr="00F063EC">
        <w:t>sản</w:t>
      </w:r>
      <w:proofErr w:type="spellEnd"/>
      <w:r w:rsidRPr="00F063EC">
        <w:t xml:space="preserve"> </w:t>
      </w:r>
      <w:proofErr w:type="spellStart"/>
      <w:r w:rsidRPr="00F063EC">
        <w:t>phẩm</w:t>
      </w:r>
      <w:proofErr w:type="spellEnd"/>
      <w:r w:rsidRPr="00F063EC">
        <w:t xml:space="preserve"> </w:t>
      </w:r>
      <w:proofErr w:type="spellStart"/>
      <w:r w:rsidRPr="00F063EC">
        <w:t>nổi</w:t>
      </w:r>
      <w:proofErr w:type="spellEnd"/>
      <w:r w:rsidRPr="00F063EC">
        <w:t xml:space="preserve"> </w:t>
      </w:r>
      <w:proofErr w:type="spellStart"/>
      <w:r w:rsidRPr="00F063EC">
        <w:t>bật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form </w:t>
      </w:r>
      <w:proofErr w:type="spellStart"/>
      <w:r w:rsidRPr="00F063EC">
        <w:t>đăng</w:t>
      </w:r>
      <w:proofErr w:type="spellEnd"/>
      <w:r w:rsidRPr="00F063EC">
        <w:t xml:space="preserve"> </w:t>
      </w:r>
      <w:proofErr w:type="spellStart"/>
      <w:r w:rsidRPr="00F063EC">
        <w:t>ký</w:t>
      </w:r>
      <w:proofErr w:type="spellEnd"/>
      <w:r w:rsidRPr="00F063EC">
        <w:t xml:space="preserve"> </w:t>
      </w:r>
      <w:proofErr w:type="spellStart"/>
      <w:r w:rsidRPr="00F063EC">
        <w:t>nhận</w:t>
      </w:r>
      <w:proofErr w:type="spellEnd"/>
      <w:r w:rsidRPr="00F063EC">
        <w:t xml:space="preserve"> tin.</w:t>
      </w:r>
    </w:p>
    <w:p w14:paraId="7091A607" w14:textId="77777777" w:rsidR="004928D8" w:rsidRPr="00F063EC" w:rsidRDefault="004928D8" w:rsidP="004928D8">
      <w:pPr>
        <w:pStyle w:val="ListBullet"/>
        <w:numPr>
          <w:ilvl w:val="0"/>
          <w:numId w:val="14"/>
        </w:numPr>
      </w:pPr>
      <w:proofErr w:type="spellStart"/>
      <w:r w:rsidRPr="00F063EC">
        <w:rPr>
          <w:b/>
        </w:rPr>
        <w:t>Người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dùng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sử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dụng</w:t>
      </w:r>
      <w:proofErr w:type="spellEnd"/>
      <w:r w:rsidRPr="00F063EC">
        <w:rPr>
          <w:b/>
        </w:rPr>
        <w:t>:</w:t>
      </w:r>
      <w:r w:rsidRPr="00F063EC">
        <w:t xml:space="preserve"> </w:t>
      </w:r>
      <w:proofErr w:type="spellStart"/>
      <w:r w:rsidRPr="00F063EC">
        <w:t>khách</w:t>
      </w:r>
      <w:proofErr w:type="spellEnd"/>
      <w:r w:rsidRPr="00F063EC">
        <w:t xml:space="preserve"> </w:t>
      </w:r>
      <w:proofErr w:type="spellStart"/>
      <w:r w:rsidRPr="00F063EC">
        <w:t>vãng</w:t>
      </w:r>
      <w:proofErr w:type="spellEnd"/>
      <w:r w:rsidRPr="00F063EC">
        <w:t xml:space="preserve"> lai, </w:t>
      </w:r>
      <w:proofErr w:type="spellStart"/>
      <w:r w:rsidRPr="00F063EC">
        <w:t>khách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>, admin.</w:t>
      </w:r>
    </w:p>
    <w:p w14:paraId="1E9B3F19" w14:textId="77777777" w:rsidR="004928D8" w:rsidRPr="00F063EC" w:rsidRDefault="004928D8" w:rsidP="004928D8">
      <w:pPr>
        <w:pStyle w:val="ListBullet"/>
        <w:numPr>
          <w:ilvl w:val="0"/>
          <w:numId w:val="14"/>
        </w:numPr>
      </w:pPr>
      <w:proofErr w:type="spellStart"/>
      <w:r w:rsidRPr="00F063EC">
        <w:rPr>
          <w:b/>
        </w:rPr>
        <w:t>Luồng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xử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lý</w:t>
      </w:r>
      <w:proofErr w:type="spellEnd"/>
      <w:r w:rsidRPr="00F063EC">
        <w:rPr>
          <w:b/>
        </w:rPr>
        <w:t>:</w:t>
      </w:r>
      <w:r w:rsidRPr="00F063EC">
        <w:t xml:space="preserve"> </w:t>
      </w:r>
      <w:proofErr w:type="spellStart"/>
      <w:r w:rsidRPr="00F063EC">
        <w:t>người</w:t>
      </w:r>
      <w:proofErr w:type="spellEnd"/>
      <w:r w:rsidRPr="00F063EC">
        <w:t xml:space="preserve"> </w:t>
      </w:r>
      <w:proofErr w:type="spellStart"/>
      <w:r w:rsidRPr="00F063EC">
        <w:t>dùng</w:t>
      </w:r>
      <w:proofErr w:type="spellEnd"/>
      <w:r w:rsidRPr="00F063EC">
        <w:t xml:space="preserve"> </w:t>
      </w:r>
      <w:proofErr w:type="spellStart"/>
      <w:r w:rsidRPr="00F063EC">
        <w:t>truy</w:t>
      </w:r>
      <w:proofErr w:type="spellEnd"/>
      <w:r w:rsidRPr="00F063EC">
        <w:t xml:space="preserve"> </w:t>
      </w:r>
      <w:proofErr w:type="spellStart"/>
      <w:r w:rsidRPr="00F063EC">
        <w:t>cập</w:t>
      </w:r>
      <w:proofErr w:type="spellEnd"/>
      <w:r w:rsidRPr="00F063EC">
        <w:t xml:space="preserve"> /home; </w:t>
      </w:r>
      <w:proofErr w:type="spellStart"/>
      <w:r w:rsidRPr="00F063EC">
        <w:t>HomeServlet</w:t>
      </w:r>
      <w:proofErr w:type="spellEnd"/>
      <w:r w:rsidRPr="00F063EC">
        <w:t xml:space="preserve"> </w:t>
      </w:r>
      <w:proofErr w:type="spellStart"/>
      <w:r w:rsidRPr="00F063EC">
        <w:t>đọc</w:t>
      </w:r>
      <w:proofErr w:type="spellEnd"/>
      <w:r w:rsidRPr="00F063EC">
        <w:t xml:space="preserve"> </w:t>
      </w:r>
      <w:proofErr w:type="spellStart"/>
      <w:r w:rsidRPr="00F063EC">
        <w:t>danh</w:t>
      </w:r>
      <w:proofErr w:type="spellEnd"/>
      <w:r w:rsidRPr="00F063EC">
        <w:t xml:space="preserve"> </w:t>
      </w:r>
      <w:proofErr w:type="spellStart"/>
      <w:r w:rsidRPr="00F063EC">
        <w:t>sách</w:t>
      </w:r>
      <w:proofErr w:type="spellEnd"/>
      <w:r w:rsidRPr="00F063EC">
        <w:t xml:space="preserve"> </w:t>
      </w:r>
      <w:proofErr w:type="spellStart"/>
      <w:r w:rsidRPr="00F063EC">
        <w:t>sản</w:t>
      </w:r>
      <w:proofErr w:type="spellEnd"/>
      <w:r w:rsidRPr="00F063EC">
        <w:t xml:space="preserve"> </w:t>
      </w:r>
      <w:proofErr w:type="spellStart"/>
      <w:r w:rsidRPr="00F063EC">
        <w:t>phẩm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danh</w:t>
      </w:r>
      <w:proofErr w:type="spellEnd"/>
      <w:r w:rsidRPr="00F063EC">
        <w:t xml:space="preserve"> </w:t>
      </w:r>
      <w:proofErr w:type="spellStart"/>
      <w:r w:rsidRPr="00F063EC">
        <w:t>mục</w:t>
      </w:r>
      <w:proofErr w:type="spellEnd"/>
      <w:r w:rsidRPr="00F063EC">
        <w:t xml:space="preserve"> </w:t>
      </w:r>
      <w:proofErr w:type="spellStart"/>
      <w:r w:rsidRPr="00F063EC">
        <w:t>từ</w:t>
      </w:r>
      <w:proofErr w:type="spellEnd"/>
      <w:r w:rsidRPr="00F063EC">
        <w:t xml:space="preserve"> </w:t>
      </w:r>
      <w:proofErr w:type="spellStart"/>
      <w:r w:rsidRPr="00F063EC">
        <w:t>ProductDAO</w:t>
      </w:r>
      <w:proofErr w:type="spellEnd"/>
      <w:r w:rsidRPr="00F063EC">
        <w:t xml:space="preserve">; </w:t>
      </w:r>
      <w:proofErr w:type="spellStart"/>
      <w:r w:rsidRPr="00F063EC">
        <w:t>dữ</w:t>
      </w:r>
      <w:proofErr w:type="spellEnd"/>
      <w:r w:rsidRPr="00F063EC">
        <w:t xml:space="preserve"> </w:t>
      </w:r>
      <w:proofErr w:type="spellStart"/>
      <w:r w:rsidRPr="00F063EC">
        <w:t>liệu</w:t>
      </w:r>
      <w:proofErr w:type="spellEnd"/>
      <w:r w:rsidRPr="00F063EC">
        <w:t xml:space="preserve"> </w:t>
      </w:r>
      <w:proofErr w:type="spellStart"/>
      <w:r w:rsidRPr="00F063EC">
        <w:t>được</w:t>
      </w:r>
      <w:proofErr w:type="spellEnd"/>
      <w:r w:rsidRPr="00F063EC">
        <w:t xml:space="preserve"> forward sang </w:t>
      </w:r>
      <w:proofErr w:type="spellStart"/>
      <w:r w:rsidRPr="00F063EC">
        <w:t>home.jsp</w:t>
      </w:r>
      <w:proofErr w:type="spellEnd"/>
      <w:r w:rsidRPr="00F063EC">
        <w:t>.</w:t>
      </w:r>
    </w:p>
    <w:p w14:paraId="44D072EE" w14:textId="77777777" w:rsidR="004928D8" w:rsidRPr="00F063EC" w:rsidRDefault="004928D8" w:rsidP="004928D8">
      <w:pPr>
        <w:pStyle w:val="ListBullet"/>
        <w:numPr>
          <w:ilvl w:val="0"/>
          <w:numId w:val="14"/>
        </w:numPr>
      </w:pPr>
      <w:r w:rsidRPr="00F063EC">
        <w:rPr>
          <w:b/>
        </w:rPr>
        <w:t xml:space="preserve">File/API/module </w:t>
      </w:r>
      <w:proofErr w:type="spellStart"/>
      <w:r w:rsidRPr="00F063EC">
        <w:rPr>
          <w:b/>
        </w:rPr>
        <w:t>liên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quan</w:t>
      </w:r>
      <w:proofErr w:type="spellEnd"/>
      <w:r w:rsidRPr="00F063EC">
        <w:rPr>
          <w:b/>
        </w:rPr>
        <w:t>:</w:t>
      </w:r>
      <w:r w:rsidRPr="00F063EC">
        <w:t xml:space="preserve"> HomeServlet.java, ProductDAO.java, </w:t>
      </w:r>
      <w:proofErr w:type="spellStart"/>
      <w:r w:rsidRPr="00F063EC">
        <w:t>home.jsp</w:t>
      </w:r>
      <w:proofErr w:type="spellEnd"/>
      <w:r w:rsidRPr="00F063EC">
        <w:t>, style.css.</w:t>
      </w:r>
    </w:p>
    <w:p w14:paraId="0BD5EDEE" w14:textId="77777777" w:rsidR="004928D8" w:rsidRPr="00F063EC" w:rsidRDefault="004928D8" w:rsidP="004928D8">
      <w:pPr>
        <w:pStyle w:val="ListBullet"/>
        <w:numPr>
          <w:ilvl w:val="0"/>
          <w:numId w:val="14"/>
        </w:numPr>
      </w:pPr>
      <w:proofErr w:type="spellStart"/>
      <w:r w:rsidRPr="00F063EC">
        <w:rPr>
          <w:b/>
        </w:rPr>
        <w:t>Dữ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liệu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vào</w:t>
      </w:r>
      <w:proofErr w:type="spellEnd"/>
      <w:r w:rsidRPr="00F063EC">
        <w:rPr>
          <w:b/>
        </w:rPr>
        <w:t>/</w:t>
      </w:r>
      <w:proofErr w:type="spellStart"/>
      <w:r w:rsidRPr="00F063EC">
        <w:rPr>
          <w:b/>
        </w:rPr>
        <w:t>ra</w:t>
      </w:r>
      <w:proofErr w:type="spellEnd"/>
      <w:r w:rsidRPr="00F063EC">
        <w:rPr>
          <w:b/>
        </w:rPr>
        <w:t>:</w:t>
      </w:r>
      <w:r w:rsidRPr="00F063EC">
        <w:t xml:space="preserve"> </w:t>
      </w:r>
      <w:proofErr w:type="spellStart"/>
      <w:r w:rsidRPr="00F063EC">
        <w:t>tham</w:t>
      </w:r>
      <w:proofErr w:type="spellEnd"/>
      <w:r w:rsidRPr="00F063EC">
        <w:t xml:space="preserve"> </w:t>
      </w:r>
      <w:proofErr w:type="spellStart"/>
      <w:r w:rsidRPr="00F063EC">
        <w:t>số</w:t>
      </w:r>
      <w:proofErr w:type="spellEnd"/>
      <w:r w:rsidRPr="00F063EC">
        <w:t xml:space="preserve"> </w:t>
      </w:r>
      <w:proofErr w:type="spellStart"/>
      <w:r w:rsidRPr="00F063EC">
        <w:t>tùy</w:t>
      </w:r>
      <w:proofErr w:type="spellEnd"/>
      <w:r w:rsidRPr="00F063EC">
        <w:t xml:space="preserve"> </w:t>
      </w:r>
      <w:proofErr w:type="spellStart"/>
      <w:r w:rsidRPr="00F063EC">
        <w:t>chọn</w:t>
      </w:r>
      <w:proofErr w:type="spellEnd"/>
      <w:r w:rsidRPr="00F063EC">
        <w:t xml:space="preserve"> </w:t>
      </w:r>
      <w:proofErr w:type="spellStart"/>
      <w:r w:rsidRPr="00F063EC">
        <w:t>newsletterEmail</w:t>
      </w:r>
      <w:proofErr w:type="spellEnd"/>
      <w:r w:rsidRPr="00F063EC">
        <w:t xml:space="preserve">; </w:t>
      </w:r>
      <w:proofErr w:type="spellStart"/>
      <w:r w:rsidRPr="00F063EC">
        <w:t>đầu</w:t>
      </w:r>
      <w:proofErr w:type="spellEnd"/>
      <w:r w:rsidRPr="00F063EC">
        <w:t xml:space="preserve"> </w:t>
      </w:r>
      <w:proofErr w:type="spellStart"/>
      <w:r w:rsidRPr="00F063EC">
        <w:t>ra</w:t>
      </w:r>
      <w:proofErr w:type="spellEnd"/>
      <w:r w:rsidRPr="00F063EC">
        <w:t xml:space="preserve"> </w:t>
      </w:r>
      <w:proofErr w:type="spellStart"/>
      <w:r w:rsidRPr="00F063EC">
        <w:t>là</w:t>
      </w:r>
      <w:proofErr w:type="spellEnd"/>
      <w:r w:rsidRPr="00F063EC">
        <w:t xml:space="preserve"> </w:t>
      </w:r>
      <w:proofErr w:type="spellStart"/>
      <w:r w:rsidRPr="00F063EC">
        <w:t>danh</w:t>
      </w:r>
      <w:proofErr w:type="spellEnd"/>
      <w:r w:rsidRPr="00F063EC">
        <w:t xml:space="preserve"> </w:t>
      </w:r>
      <w:proofErr w:type="spellStart"/>
      <w:r w:rsidRPr="00F063EC">
        <w:t>sách</w:t>
      </w:r>
      <w:proofErr w:type="spellEnd"/>
      <w:r w:rsidRPr="00F063EC">
        <w:t xml:space="preserve"> </w:t>
      </w:r>
      <w:proofErr w:type="spellStart"/>
      <w:r w:rsidRPr="00F063EC">
        <w:t>sản</w:t>
      </w:r>
      <w:proofErr w:type="spellEnd"/>
      <w:r w:rsidRPr="00F063EC">
        <w:t xml:space="preserve"> </w:t>
      </w:r>
      <w:proofErr w:type="spellStart"/>
      <w:r w:rsidRPr="00F063EC">
        <w:t>phẩm</w:t>
      </w:r>
      <w:proofErr w:type="spellEnd"/>
      <w:r w:rsidRPr="00F063EC">
        <w:t xml:space="preserve">, </w:t>
      </w:r>
      <w:proofErr w:type="spellStart"/>
      <w:r w:rsidRPr="00F063EC">
        <w:t>danh</w:t>
      </w:r>
      <w:proofErr w:type="spellEnd"/>
      <w:r w:rsidRPr="00F063EC">
        <w:t xml:space="preserve"> </w:t>
      </w:r>
      <w:proofErr w:type="spellStart"/>
      <w:r w:rsidRPr="00F063EC">
        <w:t>mục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thông</w:t>
      </w:r>
      <w:proofErr w:type="spellEnd"/>
      <w:r w:rsidRPr="00F063EC">
        <w:t xml:space="preserve"> </w:t>
      </w:r>
      <w:proofErr w:type="spellStart"/>
      <w:r w:rsidRPr="00F063EC">
        <w:t>báo</w:t>
      </w:r>
      <w:proofErr w:type="spellEnd"/>
      <w:r w:rsidRPr="00F063EC">
        <w:t xml:space="preserve"> email </w:t>
      </w:r>
      <w:proofErr w:type="spellStart"/>
      <w:r w:rsidRPr="00F063EC">
        <w:t>hợp</w:t>
      </w:r>
      <w:proofErr w:type="spellEnd"/>
      <w:r w:rsidRPr="00F063EC">
        <w:t xml:space="preserve"> </w:t>
      </w:r>
      <w:proofErr w:type="spellStart"/>
      <w:r w:rsidRPr="00F063EC">
        <w:t>lệ</w:t>
      </w:r>
      <w:proofErr w:type="spellEnd"/>
      <w:r w:rsidRPr="00F063EC">
        <w:t>/</w:t>
      </w:r>
      <w:proofErr w:type="spellStart"/>
      <w:r w:rsidRPr="00F063EC">
        <w:t>không</w:t>
      </w:r>
      <w:proofErr w:type="spellEnd"/>
      <w:r w:rsidRPr="00F063EC">
        <w:t xml:space="preserve"> </w:t>
      </w:r>
      <w:proofErr w:type="spellStart"/>
      <w:r w:rsidRPr="00F063EC">
        <w:t>hợp</w:t>
      </w:r>
      <w:proofErr w:type="spellEnd"/>
      <w:r w:rsidRPr="00F063EC">
        <w:t xml:space="preserve"> </w:t>
      </w:r>
      <w:proofErr w:type="spellStart"/>
      <w:r w:rsidRPr="00F063EC">
        <w:t>lệ</w:t>
      </w:r>
      <w:proofErr w:type="spellEnd"/>
      <w:r w:rsidRPr="00F063EC">
        <w:t>.</w:t>
      </w:r>
    </w:p>
    <w:p w14:paraId="2915724B" w14:textId="77777777" w:rsidR="004928D8" w:rsidRDefault="004928D8" w:rsidP="00D823C8">
      <w:pPr>
        <w:pStyle w:val="ListBullet"/>
        <w:jc w:val="center"/>
        <w:rPr>
          <w:lang w:val="vi-VN"/>
        </w:rPr>
      </w:pPr>
      <w:r w:rsidRPr="00C22DA3">
        <w:rPr>
          <w:noProof/>
          <w:lang w:val="vi-VN"/>
        </w:rPr>
        <w:drawing>
          <wp:inline distT="0" distB="0" distL="0" distR="0" wp14:anchorId="1F827643" wp14:editId="6AFFAFE5">
            <wp:extent cx="5760085" cy="3359785"/>
            <wp:effectExtent l="0" t="0" r="0" b="0"/>
            <wp:docPr id="396709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7097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E6EE1" w14:textId="77777777" w:rsidR="004928D8" w:rsidRDefault="004928D8" w:rsidP="00D823C8">
      <w:pPr>
        <w:pStyle w:val="ListBullet"/>
        <w:jc w:val="center"/>
        <w:rPr>
          <w:lang w:val="vi-VN"/>
        </w:rPr>
      </w:pPr>
      <w:proofErr w:type="spellStart"/>
      <w:r>
        <w:t>Hình</w:t>
      </w:r>
      <w:proofErr w:type="spellEnd"/>
      <w:r>
        <w:rPr>
          <w:lang w:val="vi-VN"/>
        </w:rPr>
        <w:t xml:space="preserve"> 4.1.</w:t>
      </w:r>
      <w:r w:rsidRPr="00F063EC">
        <w:t xml:space="preserve"> Trang </w:t>
      </w:r>
      <w:proofErr w:type="spellStart"/>
      <w:r w:rsidRPr="00F063EC">
        <w:t>chủ</w:t>
      </w:r>
      <w:proofErr w:type="spellEnd"/>
      <w:r w:rsidRPr="00F063EC">
        <w:t xml:space="preserve"> </w:t>
      </w:r>
      <w:proofErr w:type="spellStart"/>
      <w:r w:rsidRPr="00F063EC">
        <w:t>SweetPay</w:t>
      </w:r>
      <w:proofErr w:type="spellEnd"/>
      <w:r w:rsidRPr="00F063EC">
        <w:t xml:space="preserve"> Bakery</w:t>
      </w:r>
    </w:p>
    <w:p w14:paraId="0B3CA3AD" w14:textId="77777777" w:rsidR="00D823C8" w:rsidRPr="00D823C8" w:rsidRDefault="00D823C8" w:rsidP="00D823C8">
      <w:pPr>
        <w:pStyle w:val="ListBullet"/>
        <w:rPr>
          <w:lang w:val="vi-VN"/>
        </w:rPr>
      </w:pPr>
    </w:p>
    <w:p w14:paraId="28807A18" w14:textId="77777777" w:rsidR="004928D8" w:rsidRPr="00F063EC" w:rsidRDefault="004928D8" w:rsidP="004928D8">
      <w:pPr>
        <w:pStyle w:val="Heading3"/>
        <w:rPr>
          <w:rFonts w:ascii="Times New Roman" w:hAnsi="Times New Roman" w:cs="Times New Roman"/>
        </w:rPr>
      </w:pPr>
      <w:bookmarkStart w:id="37" w:name="_Toc232562514"/>
      <w:r w:rsidRPr="00F063EC">
        <w:rPr>
          <w:rFonts w:ascii="Times New Roman" w:eastAsia="Times New Roman" w:hAnsi="Times New Roman" w:cs="Times New Roman"/>
        </w:rPr>
        <w:t xml:space="preserve">4.1.2. </w:t>
      </w:r>
      <w:proofErr w:type="spellStart"/>
      <w:r w:rsidRPr="00F063EC">
        <w:rPr>
          <w:rFonts w:ascii="Times New Roman" w:eastAsia="Times New Roman" w:hAnsi="Times New Roman" w:cs="Times New Roman"/>
        </w:rPr>
        <w:t>Đăng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ký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tài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khoản</w:t>
      </w:r>
      <w:bookmarkEnd w:id="37"/>
      <w:proofErr w:type="spellEnd"/>
    </w:p>
    <w:p w14:paraId="63D8A1B7" w14:textId="77777777" w:rsidR="004928D8" w:rsidRPr="00F063EC" w:rsidRDefault="004928D8" w:rsidP="004928D8">
      <w:pPr>
        <w:pStyle w:val="ListBullet"/>
        <w:numPr>
          <w:ilvl w:val="0"/>
          <w:numId w:val="15"/>
        </w:numPr>
      </w:pPr>
      <w:proofErr w:type="spellStart"/>
      <w:r w:rsidRPr="00F063EC">
        <w:rPr>
          <w:b/>
        </w:rPr>
        <w:t>Mục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đích</w:t>
      </w:r>
      <w:proofErr w:type="spellEnd"/>
      <w:r w:rsidRPr="00F063EC">
        <w:rPr>
          <w:b/>
        </w:rPr>
        <w:t>:</w:t>
      </w:r>
      <w:r w:rsidRPr="00F063EC">
        <w:t xml:space="preserve"> </w:t>
      </w:r>
      <w:proofErr w:type="spellStart"/>
      <w:r w:rsidRPr="00F063EC">
        <w:t>cho</w:t>
      </w:r>
      <w:proofErr w:type="spellEnd"/>
      <w:r w:rsidRPr="00F063EC">
        <w:t xml:space="preserve"> </w:t>
      </w:r>
      <w:proofErr w:type="spellStart"/>
      <w:r w:rsidRPr="00F063EC">
        <w:t>khách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 xml:space="preserve"> </w:t>
      </w:r>
      <w:proofErr w:type="spellStart"/>
      <w:r w:rsidRPr="00F063EC">
        <w:t>tạo</w:t>
      </w:r>
      <w:proofErr w:type="spellEnd"/>
      <w:r w:rsidRPr="00F063EC">
        <w:t xml:space="preserve"> </w:t>
      </w:r>
      <w:proofErr w:type="spellStart"/>
      <w:r w:rsidRPr="00F063EC">
        <w:t>tài</w:t>
      </w:r>
      <w:proofErr w:type="spellEnd"/>
      <w:r w:rsidRPr="00F063EC">
        <w:t xml:space="preserve"> </w:t>
      </w:r>
      <w:proofErr w:type="spellStart"/>
      <w:r w:rsidRPr="00F063EC">
        <w:t>khoản</w:t>
      </w:r>
      <w:proofErr w:type="spellEnd"/>
      <w:r w:rsidRPr="00F063EC">
        <w:t xml:space="preserve"> </w:t>
      </w:r>
      <w:proofErr w:type="spellStart"/>
      <w:r w:rsidRPr="00F063EC">
        <w:t>mới</w:t>
      </w:r>
      <w:proofErr w:type="spellEnd"/>
      <w:r w:rsidRPr="00F063EC">
        <w:t>.</w:t>
      </w:r>
    </w:p>
    <w:p w14:paraId="08C0CFC3" w14:textId="77777777" w:rsidR="004928D8" w:rsidRPr="00F063EC" w:rsidRDefault="004928D8" w:rsidP="004928D8">
      <w:pPr>
        <w:pStyle w:val="ListBullet"/>
        <w:numPr>
          <w:ilvl w:val="0"/>
          <w:numId w:val="15"/>
        </w:numPr>
      </w:pPr>
      <w:proofErr w:type="spellStart"/>
      <w:r w:rsidRPr="00F063EC">
        <w:rPr>
          <w:b/>
        </w:rPr>
        <w:t>Người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dùng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sử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dụng</w:t>
      </w:r>
      <w:proofErr w:type="spellEnd"/>
      <w:r w:rsidRPr="00F063EC">
        <w:rPr>
          <w:b/>
        </w:rPr>
        <w:t>:</w:t>
      </w:r>
      <w:r w:rsidRPr="00F063EC">
        <w:t xml:space="preserve"> </w:t>
      </w:r>
      <w:proofErr w:type="spellStart"/>
      <w:r w:rsidRPr="00F063EC">
        <w:t>khách</w:t>
      </w:r>
      <w:proofErr w:type="spellEnd"/>
      <w:r w:rsidRPr="00F063EC">
        <w:t xml:space="preserve"> </w:t>
      </w:r>
      <w:proofErr w:type="spellStart"/>
      <w:r w:rsidRPr="00F063EC">
        <w:t>vãng</w:t>
      </w:r>
      <w:proofErr w:type="spellEnd"/>
      <w:r w:rsidRPr="00F063EC">
        <w:t xml:space="preserve"> lai.</w:t>
      </w:r>
    </w:p>
    <w:p w14:paraId="67EF1CFE" w14:textId="77777777" w:rsidR="004928D8" w:rsidRPr="00F063EC" w:rsidRDefault="004928D8" w:rsidP="004928D8">
      <w:pPr>
        <w:pStyle w:val="ListBullet"/>
        <w:numPr>
          <w:ilvl w:val="0"/>
          <w:numId w:val="15"/>
        </w:numPr>
      </w:pPr>
      <w:proofErr w:type="spellStart"/>
      <w:r w:rsidRPr="00F063EC">
        <w:rPr>
          <w:b/>
        </w:rPr>
        <w:t>Luồng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xử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lý</w:t>
      </w:r>
      <w:proofErr w:type="spellEnd"/>
      <w:r w:rsidRPr="00F063EC">
        <w:rPr>
          <w:b/>
        </w:rPr>
        <w:t>:</w:t>
      </w:r>
      <w:r w:rsidRPr="00F063EC">
        <w:t xml:space="preserve"> </w:t>
      </w:r>
      <w:proofErr w:type="spellStart"/>
      <w:r w:rsidRPr="00F063EC">
        <w:t>người</w:t>
      </w:r>
      <w:proofErr w:type="spellEnd"/>
      <w:r w:rsidRPr="00F063EC">
        <w:t xml:space="preserve"> </w:t>
      </w:r>
      <w:proofErr w:type="spellStart"/>
      <w:r w:rsidRPr="00F063EC">
        <w:t>dùng</w:t>
      </w:r>
      <w:proofErr w:type="spellEnd"/>
      <w:r w:rsidRPr="00F063EC">
        <w:t xml:space="preserve"> </w:t>
      </w:r>
      <w:proofErr w:type="spellStart"/>
      <w:r w:rsidRPr="00F063EC">
        <w:t>nhập</w:t>
      </w:r>
      <w:proofErr w:type="spellEnd"/>
      <w:r w:rsidRPr="00F063EC">
        <w:t xml:space="preserve"> </w:t>
      </w:r>
      <w:proofErr w:type="spellStart"/>
      <w:r w:rsidRPr="00F063EC">
        <w:t>họ</w:t>
      </w:r>
      <w:proofErr w:type="spellEnd"/>
      <w:r w:rsidRPr="00F063EC">
        <w:t xml:space="preserve"> </w:t>
      </w:r>
      <w:proofErr w:type="spellStart"/>
      <w:r w:rsidRPr="00F063EC">
        <w:t>tên</w:t>
      </w:r>
      <w:proofErr w:type="spellEnd"/>
      <w:r w:rsidRPr="00F063EC">
        <w:t xml:space="preserve">, email, </w:t>
      </w:r>
      <w:proofErr w:type="spellStart"/>
      <w:r w:rsidRPr="00F063EC">
        <w:t>số</w:t>
      </w:r>
      <w:proofErr w:type="spellEnd"/>
      <w:r w:rsidRPr="00F063EC">
        <w:t xml:space="preserve"> </w:t>
      </w:r>
      <w:proofErr w:type="spellStart"/>
      <w:r w:rsidRPr="00F063EC">
        <w:t>điện</w:t>
      </w:r>
      <w:proofErr w:type="spellEnd"/>
      <w:r w:rsidRPr="00F063EC">
        <w:t xml:space="preserve"> </w:t>
      </w:r>
      <w:proofErr w:type="spellStart"/>
      <w:r w:rsidRPr="00F063EC">
        <w:t>thoại</w:t>
      </w:r>
      <w:proofErr w:type="spellEnd"/>
      <w:r w:rsidRPr="00F063EC">
        <w:t xml:space="preserve">, </w:t>
      </w:r>
      <w:proofErr w:type="spellStart"/>
      <w:r w:rsidRPr="00F063EC">
        <w:t>mật</w:t>
      </w:r>
      <w:proofErr w:type="spellEnd"/>
      <w:r w:rsidRPr="00F063EC">
        <w:t xml:space="preserve"> </w:t>
      </w:r>
      <w:proofErr w:type="spellStart"/>
      <w:r w:rsidRPr="00F063EC">
        <w:t>khẩu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xác</w:t>
      </w:r>
      <w:proofErr w:type="spellEnd"/>
      <w:r w:rsidRPr="00F063EC">
        <w:t xml:space="preserve"> </w:t>
      </w:r>
      <w:proofErr w:type="spellStart"/>
      <w:r w:rsidRPr="00F063EC">
        <w:t>nhận</w:t>
      </w:r>
      <w:proofErr w:type="spellEnd"/>
      <w:r w:rsidRPr="00F063EC">
        <w:t xml:space="preserve"> </w:t>
      </w:r>
      <w:proofErr w:type="spellStart"/>
      <w:r w:rsidRPr="00F063EC">
        <w:t>mật</w:t>
      </w:r>
      <w:proofErr w:type="spellEnd"/>
      <w:r w:rsidRPr="00F063EC">
        <w:t xml:space="preserve"> </w:t>
      </w:r>
      <w:proofErr w:type="spellStart"/>
      <w:r w:rsidRPr="00F063EC">
        <w:t>khẩu</w:t>
      </w:r>
      <w:proofErr w:type="spellEnd"/>
      <w:r w:rsidRPr="00F063EC">
        <w:t xml:space="preserve">; </w:t>
      </w:r>
      <w:proofErr w:type="spellStart"/>
      <w:r w:rsidRPr="00F063EC">
        <w:t>RegisterServlet</w:t>
      </w:r>
      <w:proofErr w:type="spellEnd"/>
      <w:r w:rsidRPr="00F063EC">
        <w:t xml:space="preserve"> </w:t>
      </w:r>
      <w:proofErr w:type="spellStart"/>
      <w:r w:rsidRPr="00F063EC">
        <w:t>kiểm</w:t>
      </w:r>
      <w:proofErr w:type="spellEnd"/>
      <w:r w:rsidRPr="00F063EC">
        <w:t xml:space="preserve"> </w:t>
      </w:r>
      <w:proofErr w:type="spellStart"/>
      <w:r w:rsidRPr="00F063EC">
        <w:t>tra</w:t>
      </w:r>
      <w:proofErr w:type="spellEnd"/>
      <w:r w:rsidRPr="00F063EC">
        <w:t xml:space="preserve"> </w:t>
      </w:r>
      <w:proofErr w:type="spellStart"/>
      <w:r w:rsidRPr="00F063EC">
        <w:t>bắt</w:t>
      </w:r>
      <w:proofErr w:type="spellEnd"/>
      <w:r w:rsidRPr="00F063EC">
        <w:t xml:space="preserve"> </w:t>
      </w:r>
      <w:proofErr w:type="spellStart"/>
      <w:r w:rsidRPr="00F063EC">
        <w:t>buộc</w:t>
      </w:r>
      <w:proofErr w:type="spellEnd"/>
      <w:r w:rsidRPr="00F063EC">
        <w:t xml:space="preserve">, </w:t>
      </w:r>
      <w:proofErr w:type="spellStart"/>
      <w:r w:rsidRPr="00F063EC">
        <w:t>định</w:t>
      </w:r>
      <w:proofErr w:type="spellEnd"/>
      <w:r w:rsidRPr="00F063EC">
        <w:t xml:space="preserve"> </w:t>
      </w:r>
      <w:proofErr w:type="spellStart"/>
      <w:r w:rsidRPr="00F063EC">
        <w:t>dạng</w:t>
      </w:r>
      <w:proofErr w:type="spellEnd"/>
      <w:r w:rsidRPr="00F063EC">
        <w:t xml:space="preserve"> email, </w:t>
      </w:r>
      <w:proofErr w:type="spellStart"/>
      <w:r w:rsidRPr="00F063EC">
        <w:t>định</w:t>
      </w:r>
      <w:proofErr w:type="spellEnd"/>
      <w:r w:rsidRPr="00F063EC">
        <w:t xml:space="preserve"> </w:t>
      </w:r>
      <w:proofErr w:type="spellStart"/>
      <w:r w:rsidRPr="00F063EC">
        <w:t>dạng</w:t>
      </w:r>
      <w:proofErr w:type="spellEnd"/>
      <w:r w:rsidRPr="00F063EC">
        <w:t xml:space="preserve"> </w:t>
      </w:r>
      <w:proofErr w:type="spellStart"/>
      <w:r w:rsidRPr="00F063EC">
        <w:t>số</w:t>
      </w:r>
      <w:proofErr w:type="spellEnd"/>
      <w:r w:rsidRPr="00F063EC">
        <w:t xml:space="preserve"> </w:t>
      </w:r>
      <w:proofErr w:type="spellStart"/>
      <w:r w:rsidRPr="00F063EC">
        <w:t>điện</w:t>
      </w:r>
      <w:proofErr w:type="spellEnd"/>
      <w:r w:rsidRPr="00F063EC">
        <w:t xml:space="preserve"> </w:t>
      </w:r>
      <w:proofErr w:type="spellStart"/>
      <w:r w:rsidRPr="00F063EC">
        <w:t>thoại</w:t>
      </w:r>
      <w:proofErr w:type="spellEnd"/>
      <w:r w:rsidRPr="00F063EC">
        <w:t xml:space="preserve"> 10-11 </w:t>
      </w:r>
      <w:proofErr w:type="spellStart"/>
      <w:r w:rsidRPr="00F063EC">
        <w:t>số</w:t>
      </w:r>
      <w:proofErr w:type="spellEnd"/>
      <w:r w:rsidRPr="00F063EC">
        <w:t xml:space="preserve">, </w:t>
      </w:r>
      <w:proofErr w:type="spellStart"/>
      <w:r w:rsidRPr="00F063EC">
        <w:t>mật</w:t>
      </w:r>
      <w:proofErr w:type="spellEnd"/>
      <w:r w:rsidRPr="00F063EC">
        <w:t xml:space="preserve"> </w:t>
      </w:r>
      <w:proofErr w:type="spellStart"/>
      <w:r w:rsidRPr="00F063EC">
        <w:t>khẩu</w:t>
      </w:r>
      <w:proofErr w:type="spellEnd"/>
      <w:r w:rsidRPr="00F063EC">
        <w:t xml:space="preserve"> </w:t>
      </w:r>
      <w:proofErr w:type="spellStart"/>
      <w:r w:rsidRPr="00F063EC">
        <w:t>tối</w:t>
      </w:r>
      <w:proofErr w:type="spellEnd"/>
      <w:r w:rsidRPr="00F063EC">
        <w:t xml:space="preserve"> </w:t>
      </w:r>
      <w:proofErr w:type="spellStart"/>
      <w:r w:rsidRPr="00F063EC">
        <w:t>thiểu</w:t>
      </w:r>
      <w:proofErr w:type="spellEnd"/>
      <w:r w:rsidRPr="00F063EC">
        <w:t xml:space="preserve"> 6 </w:t>
      </w:r>
      <w:proofErr w:type="spellStart"/>
      <w:r w:rsidRPr="00F063EC">
        <w:t>ký</w:t>
      </w:r>
      <w:proofErr w:type="spellEnd"/>
      <w:r w:rsidRPr="00F063EC">
        <w:t xml:space="preserve"> </w:t>
      </w:r>
      <w:proofErr w:type="spellStart"/>
      <w:r w:rsidRPr="00F063EC">
        <w:t>tự</w:t>
      </w:r>
      <w:proofErr w:type="spellEnd"/>
      <w:r w:rsidRPr="00F063EC">
        <w:t xml:space="preserve">, </w:t>
      </w:r>
      <w:proofErr w:type="spellStart"/>
      <w:r w:rsidRPr="00F063EC">
        <w:t>xác</w:t>
      </w:r>
      <w:proofErr w:type="spellEnd"/>
      <w:r w:rsidRPr="00F063EC">
        <w:t xml:space="preserve"> </w:t>
      </w:r>
      <w:proofErr w:type="spellStart"/>
      <w:r w:rsidRPr="00F063EC">
        <w:t>nhận</w:t>
      </w:r>
      <w:proofErr w:type="spellEnd"/>
      <w:r w:rsidRPr="00F063EC">
        <w:t xml:space="preserve"> </w:t>
      </w:r>
      <w:proofErr w:type="spellStart"/>
      <w:r w:rsidRPr="00F063EC">
        <w:t>mật</w:t>
      </w:r>
      <w:proofErr w:type="spellEnd"/>
      <w:r w:rsidRPr="00F063EC">
        <w:t xml:space="preserve"> </w:t>
      </w:r>
      <w:proofErr w:type="spellStart"/>
      <w:r w:rsidRPr="00F063EC">
        <w:t>khẩu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email </w:t>
      </w:r>
      <w:proofErr w:type="spellStart"/>
      <w:r w:rsidRPr="00F063EC">
        <w:t>trùng</w:t>
      </w:r>
      <w:proofErr w:type="spellEnd"/>
      <w:r w:rsidRPr="00F063EC">
        <w:t xml:space="preserve">; </w:t>
      </w:r>
      <w:proofErr w:type="spellStart"/>
      <w:r w:rsidRPr="00F063EC">
        <w:t>nếu</w:t>
      </w:r>
      <w:proofErr w:type="spellEnd"/>
      <w:r w:rsidRPr="00F063EC">
        <w:t xml:space="preserve"> </w:t>
      </w:r>
      <w:proofErr w:type="spellStart"/>
      <w:r w:rsidRPr="00F063EC">
        <w:t>hợp</w:t>
      </w:r>
      <w:proofErr w:type="spellEnd"/>
      <w:r w:rsidRPr="00F063EC">
        <w:t xml:space="preserve"> </w:t>
      </w:r>
      <w:proofErr w:type="spellStart"/>
      <w:r w:rsidRPr="00F063EC">
        <w:t>lệ</w:t>
      </w:r>
      <w:proofErr w:type="spellEnd"/>
      <w:r w:rsidRPr="00F063EC">
        <w:t xml:space="preserve"> </w:t>
      </w:r>
      <w:proofErr w:type="spellStart"/>
      <w:r w:rsidRPr="00F063EC">
        <w:t>gọi</w:t>
      </w:r>
      <w:proofErr w:type="spellEnd"/>
      <w:r w:rsidRPr="00F063EC">
        <w:t xml:space="preserve"> </w:t>
      </w:r>
      <w:proofErr w:type="spellStart"/>
      <w:r w:rsidRPr="00F063EC">
        <w:t>UserDAO.registerUser</w:t>
      </w:r>
      <w:proofErr w:type="spellEnd"/>
      <w:r w:rsidRPr="00F063EC">
        <w:t>.</w:t>
      </w:r>
    </w:p>
    <w:p w14:paraId="5B381C1B" w14:textId="77777777" w:rsidR="004928D8" w:rsidRPr="00F063EC" w:rsidRDefault="004928D8" w:rsidP="004928D8">
      <w:pPr>
        <w:pStyle w:val="ListBullet"/>
        <w:numPr>
          <w:ilvl w:val="0"/>
          <w:numId w:val="15"/>
        </w:numPr>
      </w:pPr>
      <w:r w:rsidRPr="00F063EC">
        <w:rPr>
          <w:b/>
        </w:rPr>
        <w:lastRenderedPageBreak/>
        <w:t xml:space="preserve">File/API/module </w:t>
      </w:r>
      <w:proofErr w:type="spellStart"/>
      <w:r w:rsidRPr="00F063EC">
        <w:rPr>
          <w:b/>
        </w:rPr>
        <w:t>liên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quan</w:t>
      </w:r>
      <w:proofErr w:type="spellEnd"/>
      <w:r w:rsidRPr="00F063EC">
        <w:rPr>
          <w:b/>
        </w:rPr>
        <w:t>:</w:t>
      </w:r>
      <w:r w:rsidRPr="00F063EC">
        <w:t xml:space="preserve"> RegisterServlet.java, UserDAO.java, </w:t>
      </w:r>
      <w:proofErr w:type="spellStart"/>
      <w:r w:rsidRPr="00F063EC">
        <w:t>register.jsp</w:t>
      </w:r>
      <w:proofErr w:type="spellEnd"/>
      <w:r w:rsidRPr="00F063EC">
        <w:t xml:space="preserve">, </w:t>
      </w:r>
      <w:proofErr w:type="spellStart"/>
      <w:r w:rsidRPr="00F063EC">
        <w:t>bảng</w:t>
      </w:r>
      <w:proofErr w:type="spellEnd"/>
      <w:r w:rsidRPr="00F063EC">
        <w:t xml:space="preserve"> users.</w:t>
      </w:r>
    </w:p>
    <w:p w14:paraId="129B1DDD" w14:textId="77777777" w:rsidR="004928D8" w:rsidRPr="00F063EC" w:rsidRDefault="004928D8" w:rsidP="004928D8">
      <w:pPr>
        <w:pStyle w:val="ListBullet"/>
        <w:numPr>
          <w:ilvl w:val="0"/>
          <w:numId w:val="15"/>
        </w:numPr>
      </w:pPr>
      <w:proofErr w:type="spellStart"/>
      <w:r w:rsidRPr="00F063EC">
        <w:rPr>
          <w:b/>
        </w:rPr>
        <w:t>Dữ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liệu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vào</w:t>
      </w:r>
      <w:proofErr w:type="spellEnd"/>
      <w:r w:rsidRPr="00F063EC">
        <w:rPr>
          <w:b/>
        </w:rPr>
        <w:t>/</w:t>
      </w:r>
      <w:proofErr w:type="spellStart"/>
      <w:r w:rsidRPr="00F063EC">
        <w:rPr>
          <w:b/>
        </w:rPr>
        <w:t>ra</w:t>
      </w:r>
      <w:proofErr w:type="spellEnd"/>
      <w:r w:rsidRPr="00F063EC">
        <w:rPr>
          <w:b/>
        </w:rPr>
        <w:t>:</w:t>
      </w:r>
      <w:r w:rsidRPr="00F063EC">
        <w:t xml:space="preserve"> </w:t>
      </w:r>
      <w:proofErr w:type="spellStart"/>
      <w:r w:rsidRPr="00F063EC">
        <w:t>đầu</w:t>
      </w:r>
      <w:proofErr w:type="spellEnd"/>
      <w:r w:rsidRPr="00F063EC">
        <w:t xml:space="preserve"> </w:t>
      </w:r>
      <w:proofErr w:type="spellStart"/>
      <w:r w:rsidRPr="00F063EC">
        <w:t>vào</w:t>
      </w:r>
      <w:proofErr w:type="spellEnd"/>
      <w:r w:rsidRPr="00F063EC">
        <w:t xml:space="preserve"> </w:t>
      </w:r>
      <w:proofErr w:type="spellStart"/>
      <w:r w:rsidRPr="00F063EC">
        <w:t>gồm</w:t>
      </w:r>
      <w:proofErr w:type="spellEnd"/>
      <w:r w:rsidRPr="00F063EC">
        <w:t xml:space="preserve"> </w:t>
      </w:r>
      <w:proofErr w:type="spellStart"/>
      <w:r w:rsidRPr="00F063EC">
        <w:t>fullName</w:t>
      </w:r>
      <w:proofErr w:type="spellEnd"/>
      <w:r w:rsidRPr="00F063EC">
        <w:t xml:space="preserve">, email, phone, password, </w:t>
      </w:r>
      <w:proofErr w:type="spellStart"/>
      <w:r w:rsidRPr="00F063EC">
        <w:t>confirmPassword</w:t>
      </w:r>
      <w:proofErr w:type="spellEnd"/>
      <w:r w:rsidRPr="00F063EC">
        <w:t xml:space="preserve">; </w:t>
      </w:r>
      <w:proofErr w:type="spellStart"/>
      <w:r w:rsidRPr="00F063EC">
        <w:t>đầu</w:t>
      </w:r>
      <w:proofErr w:type="spellEnd"/>
      <w:r w:rsidRPr="00F063EC">
        <w:t xml:space="preserve"> </w:t>
      </w:r>
      <w:proofErr w:type="spellStart"/>
      <w:r w:rsidRPr="00F063EC">
        <w:t>ra</w:t>
      </w:r>
      <w:proofErr w:type="spellEnd"/>
      <w:r w:rsidRPr="00F063EC">
        <w:t xml:space="preserve"> </w:t>
      </w:r>
      <w:proofErr w:type="spellStart"/>
      <w:r w:rsidRPr="00F063EC">
        <w:t>là</w:t>
      </w:r>
      <w:proofErr w:type="spellEnd"/>
      <w:r w:rsidRPr="00F063EC">
        <w:t xml:space="preserve"> redirect /</w:t>
      </w:r>
      <w:proofErr w:type="spellStart"/>
      <w:r w:rsidRPr="00F063EC">
        <w:t>login?register</w:t>
      </w:r>
      <w:proofErr w:type="spellEnd"/>
      <w:r w:rsidRPr="00F063EC">
        <w:t xml:space="preserve">=success </w:t>
      </w:r>
      <w:proofErr w:type="spellStart"/>
      <w:r w:rsidRPr="00F063EC">
        <w:t>hoặc</w:t>
      </w:r>
      <w:proofErr w:type="spellEnd"/>
      <w:r w:rsidRPr="00F063EC">
        <w:t xml:space="preserve"> </w:t>
      </w:r>
      <w:proofErr w:type="spellStart"/>
      <w:r w:rsidRPr="00F063EC">
        <w:t>thông</w:t>
      </w:r>
      <w:proofErr w:type="spellEnd"/>
      <w:r w:rsidRPr="00F063EC">
        <w:t xml:space="preserve"> </w:t>
      </w:r>
      <w:proofErr w:type="spellStart"/>
      <w:r w:rsidRPr="00F063EC">
        <w:t>báo</w:t>
      </w:r>
      <w:proofErr w:type="spellEnd"/>
      <w:r w:rsidRPr="00F063EC">
        <w:t xml:space="preserve"> </w:t>
      </w:r>
      <w:proofErr w:type="spellStart"/>
      <w:r w:rsidRPr="00F063EC">
        <w:t>lỗi</w:t>
      </w:r>
      <w:proofErr w:type="spellEnd"/>
      <w:r w:rsidRPr="00F063EC">
        <w:t>.</w:t>
      </w:r>
    </w:p>
    <w:p w14:paraId="63D569E5" w14:textId="77777777" w:rsidR="004928D8" w:rsidRDefault="004928D8" w:rsidP="00D823C8">
      <w:pPr>
        <w:pStyle w:val="ListBullet"/>
        <w:ind w:left="360"/>
        <w:jc w:val="center"/>
        <w:rPr>
          <w:lang w:val="vi-VN"/>
        </w:rPr>
      </w:pPr>
      <w:r>
        <w:rPr>
          <w:noProof/>
        </w:rPr>
        <w:drawing>
          <wp:inline distT="0" distB="0" distL="0" distR="0" wp14:anchorId="6E0BCFF0" wp14:editId="56350BD1">
            <wp:extent cx="5760085" cy="3245485"/>
            <wp:effectExtent l="0" t="0" r="0" b="0"/>
            <wp:docPr id="6622437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243762" name="Picture 66224376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C6264" w14:textId="77777777" w:rsidR="004928D8" w:rsidRDefault="004928D8" w:rsidP="00D823C8">
      <w:pPr>
        <w:pStyle w:val="ListBullet"/>
        <w:jc w:val="center"/>
        <w:rPr>
          <w:lang w:val="vi-VN"/>
        </w:rPr>
      </w:pPr>
      <w:proofErr w:type="spellStart"/>
      <w:r w:rsidRPr="00F063EC">
        <w:t>Hình</w:t>
      </w:r>
      <w:proofErr w:type="spellEnd"/>
      <w:r w:rsidRPr="00F063EC">
        <w:t xml:space="preserve"> 4.</w:t>
      </w:r>
      <w:r>
        <w:t>2</w:t>
      </w:r>
      <w:r>
        <w:rPr>
          <w:lang w:val="vi-VN"/>
        </w:rPr>
        <w:t>.</w:t>
      </w:r>
      <w:r w:rsidRPr="00F063EC">
        <w:t xml:space="preserve"> </w:t>
      </w:r>
      <w:proofErr w:type="spellStart"/>
      <w:r w:rsidRPr="00F063EC">
        <w:t>Màn</w:t>
      </w:r>
      <w:proofErr w:type="spellEnd"/>
      <w:r w:rsidRPr="00F063EC">
        <w:t xml:space="preserve"> </w:t>
      </w:r>
      <w:proofErr w:type="spellStart"/>
      <w:r w:rsidRPr="00F063EC">
        <w:t>hình</w:t>
      </w:r>
      <w:proofErr w:type="spellEnd"/>
      <w:r w:rsidRPr="00F063EC">
        <w:t xml:space="preserve"> </w:t>
      </w:r>
      <w:proofErr w:type="spellStart"/>
      <w:r w:rsidRPr="00F063EC">
        <w:t>đăng</w:t>
      </w:r>
      <w:proofErr w:type="spellEnd"/>
      <w:r w:rsidRPr="00F063EC">
        <w:t xml:space="preserve"> </w:t>
      </w:r>
      <w:proofErr w:type="spellStart"/>
      <w:r w:rsidRPr="00F063EC">
        <w:t>ký</w:t>
      </w:r>
      <w:proofErr w:type="spellEnd"/>
      <w:r w:rsidRPr="00F063EC">
        <w:t xml:space="preserve"> </w:t>
      </w:r>
      <w:proofErr w:type="spellStart"/>
      <w:r w:rsidRPr="00F063EC">
        <w:t>tài</w:t>
      </w:r>
      <w:proofErr w:type="spellEnd"/>
      <w:r w:rsidRPr="00F063EC">
        <w:t xml:space="preserve"> </w:t>
      </w:r>
      <w:proofErr w:type="spellStart"/>
      <w:r w:rsidRPr="00F063EC">
        <w:t>khoản</w:t>
      </w:r>
      <w:proofErr w:type="spellEnd"/>
    </w:p>
    <w:p w14:paraId="466754E5" w14:textId="77777777" w:rsidR="004928D8" w:rsidRPr="00862376" w:rsidRDefault="004928D8" w:rsidP="00D823C8">
      <w:pPr>
        <w:pStyle w:val="ListBullet"/>
        <w:ind w:left="360"/>
        <w:rPr>
          <w:lang w:val="vi-VN"/>
        </w:rPr>
      </w:pPr>
    </w:p>
    <w:p w14:paraId="0530A25F" w14:textId="77777777" w:rsidR="004928D8" w:rsidRPr="00F063EC" w:rsidRDefault="004928D8" w:rsidP="004928D8">
      <w:pPr>
        <w:pStyle w:val="Heading3"/>
        <w:rPr>
          <w:rFonts w:ascii="Times New Roman" w:hAnsi="Times New Roman" w:cs="Times New Roman"/>
        </w:rPr>
      </w:pPr>
      <w:bookmarkStart w:id="38" w:name="_Toc232562515"/>
      <w:r w:rsidRPr="00F063EC">
        <w:rPr>
          <w:rFonts w:ascii="Times New Roman" w:eastAsia="Times New Roman" w:hAnsi="Times New Roman" w:cs="Times New Roman"/>
        </w:rPr>
        <w:t xml:space="preserve">4.1.3. </w:t>
      </w:r>
      <w:proofErr w:type="spellStart"/>
      <w:r w:rsidRPr="00F063EC">
        <w:rPr>
          <w:rFonts w:ascii="Times New Roman" w:eastAsia="Times New Roman" w:hAnsi="Times New Roman" w:cs="Times New Roman"/>
        </w:rPr>
        <w:t>Đăng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nhập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và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đăng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xuất</w:t>
      </w:r>
      <w:bookmarkEnd w:id="38"/>
      <w:proofErr w:type="spellEnd"/>
    </w:p>
    <w:p w14:paraId="35D1CD6F" w14:textId="77777777" w:rsidR="004928D8" w:rsidRPr="00F063EC" w:rsidRDefault="004928D8" w:rsidP="004928D8">
      <w:pPr>
        <w:pStyle w:val="ListBullet"/>
        <w:numPr>
          <w:ilvl w:val="0"/>
          <w:numId w:val="16"/>
        </w:numPr>
        <w:jc w:val="left"/>
      </w:pPr>
      <w:proofErr w:type="spellStart"/>
      <w:r w:rsidRPr="00F063EC">
        <w:rPr>
          <w:b/>
        </w:rPr>
        <w:t>Mục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đích</w:t>
      </w:r>
      <w:proofErr w:type="spellEnd"/>
      <w:r w:rsidRPr="00F063EC">
        <w:rPr>
          <w:b/>
        </w:rPr>
        <w:t>:</w:t>
      </w:r>
      <w:r w:rsidRPr="00F063EC">
        <w:t xml:space="preserve"> </w:t>
      </w:r>
      <w:proofErr w:type="spellStart"/>
      <w:r w:rsidRPr="00F063EC">
        <w:t>xác</w:t>
      </w:r>
      <w:proofErr w:type="spellEnd"/>
      <w:r w:rsidRPr="00F063EC">
        <w:t xml:space="preserve"> </w:t>
      </w:r>
      <w:proofErr w:type="spellStart"/>
      <w:r w:rsidRPr="00F063EC">
        <w:t>thực</w:t>
      </w:r>
      <w:proofErr w:type="spellEnd"/>
      <w:r w:rsidRPr="00F063EC">
        <w:t xml:space="preserve"> </w:t>
      </w:r>
      <w:proofErr w:type="spellStart"/>
      <w:r w:rsidRPr="00F063EC">
        <w:t>người</w:t>
      </w:r>
      <w:proofErr w:type="spellEnd"/>
      <w:r w:rsidRPr="00F063EC">
        <w:t xml:space="preserve"> </w:t>
      </w:r>
      <w:proofErr w:type="spellStart"/>
      <w:r w:rsidRPr="00F063EC">
        <w:t>dùng</w:t>
      </w:r>
      <w:proofErr w:type="spellEnd"/>
      <w:r w:rsidRPr="00F063EC">
        <w:t xml:space="preserve"> </w:t>
      </w:r>
      <w:proofErr w:type="spellStart"/>
      <w:r w:rsidRPr="00F063EC">
        <w:t>bằng</w:t>
      </w:r>
      <w:proofErr w:type="spellEnd"/>
      <w:r w:rsidRPr="00F063EC">
        <w:t xml:space="preserve"> email/</w:t>
      </w:r>
      <w:proofErr w:type="spellStart"/>
      <w:r w:rsidRPr="00F063EC">
        <w:t>mật</w:t>
      </w:r>
      <w:proofErr w:type="spellEnd"/>
      <w:r w:rsidRPr="00F063EC">
        <w:t xml:space="preserve"> </w:t>
      </w:r>
      <w:proofErr w:type="spellStart"/>
      <w:r w:rsidRPr="00F063EC">
        <w:t>khẩu</w:t>
      </w:r>
      <w:proofErr w:type="spellEnd"/>
      <w:r w:rsidRPr="00F063EC">
        <w:t xml:space="preserve">, </w:t>
      </w:r>
      <w:proofErr w:type="spellStart"/>
      <w:r w:rsidRPr="00F063EC">
        <w:t>tạo</w:t>
      </w:r>
      <w:proofErr w:type="spellEnd"/>
      <w:r w:rsidRPr="00F063EC">
        <w:t xml:space="preserve"> session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phân</w:t>
      </w:r>
      <w:proofErr w:type="spellEnd"/>
      <w:r w:rsidRPr="00F063EC">
        <w:t xml:space="preserve"> </w:t>
      </w:r>
      <w:proofErr w:type="spellStart"/>
      <w:r w:rsidRPr="00F063EC">
        <w:t>quyền</w:t>
      </w:r>
      <w:proofErr w:type="spellEnd"/>
      <w:r w:rsidRPr="00F063EC">
        <w:t>.</w:t>
      </w:r>
    </w:p>
    <w:p w14:paraId="4CC2FAA2" w14:textId="77777777" w:rsidR="004928D8" w:rsidRPr="00F063EC" w:rsidRDefault="004928D8" w:rsidP="004928D8">
      <w:pPr>
        <w:pStyle w:val="ListBullet"/>
        <w:numPr>
          <w:ilvl w:val="0"/>
          <w:numId w:val="16"/>
        </w:numPr>
        <w:jc w:val="left"/>
      </w:pPr>
      <w:proofErr w:type="spellStart"/>
      <w:r w:rsidRPr="00F063EC">
        <w:rPr>
          <w:b/>
        </w:rPr>
        <w:t>Người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dùng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sử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dụng</w:t>
      </w:r>
      <w:proofErr w:type="spellEnd"/>
      <w:r w:rsidRPr="00F063EC">
        <w:rPr>
          <w:b/>
        </w:rPr>
        <w:t>:</w:t>
      </w:r>
      <w:r w:rsidRPr="00F063EC">
        <w:t xml:space="preserve"> </w:t>
      </w:r>
      <w:proofErr w:type="spellStart"/>
      <w:r w:rsidRPr="00F063EC">
        <w:t>khách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admin.</w:t>
      </w:r>
    </w:p>
    <w:p w14:paraId="6F15F47C" w14:textId="77777777" w:rsidR="004928D8" w:rsidRPr="00F063EC" w:rsidRDefault="004928D8" w:rsidP="004928D8">
      <w:pPr>
        <w:pStyle w:val="ListBullet"/>
        <w:numPr>
          <w:ilvl w:val="0"/>
          <w:numId w:val="16"/>
        </w:numPr>
        <w:jc w:val="left"/>
      </w:pPr>
      <w:proofErr w:type="spellStart"/>
      <w:r w:rsidRPr="00F063EC">
        <w:rPr>
          <w:b/>
        </w:rPr>
        <w:t>Luồng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xử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lý</w:t>
      </w:r>
      <w:proofErr w:type="spellEnd"/>
      <w:r w:rsidRPr="00F063EC">
        <w:rPr>
          <w:b/>
        </w:rPr>
        <w:t>:</w:t>
      </w:r>
      <w:r w:rsidRPr="00F063EC">
        <w:t xml:space="preserve"> </w:t>
      </w:r>
      <w:proofErr w:type="spellStart"/>
      <w:r w:rsidRPr="00F063EC">
        <w:t>LoginServlet</w:t>
      </w:r>
      <w:proofErr w:type="spellEnd"/>
      <w:r w:rsidRPr="00F063EC">
        <w:t xml:space="preserve"> </w:t>
      </w:r>
      <w:proofErr w:type="spellStart"/>
      <w:r w:rsidRPr="00F063EC">
        <w:t>nhận</w:t>
      </w:r>
      <w:proofErr w:type="spellEnd"/>
      <w:r w:rsidRPr="00F063EC">
        <w:t xml:space="preserve"> email/</w:t>
      </w:r>
      <w:proofErr w:type="spellStart"/>
      <w:r w:rsidRPr="00F063EC">
        <w:t>mật</w:t>
      </w:r>
      <w:proofErr w:type="spellEnd"/>
      <w:r w:rsidRPr="00F063EC">
        <w:t xml:space="preserve"> </w:t>
      </w:r>
      <w:proofErr w:type="spellStart"/>
      <w:r w:rsidRPr="00F063EC">
        <w:t>khẩu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gọi</w:t>
      </w:r>
      <w:proofErr w:type="spellEnd"/>
      <w:r w:rsidRPr="00F063EC">
        <w:t xml:space="preserve"> </w:t>
      </w:r>
      <w:proofErr w:type="spellStart"/>
      <w:r w:rsidRPr="00F063EC">
        <w:t>UserDAO.authenticateLocal</w:t>
      </w:r>
      <w:proofErr w:type="spellEnd"/>
      <w:r w:rsidRPr="00F063EC">
        <w:t xml:space="preserve">; </w:t>
      </w:r>
      <w:proofErr w:type="spellStart"/>
      <w:r w:rsidRPr="00F063EC">
        <w:t>nếu</w:t>
      </w:r>
      <w:proofErr w:type="spellEnd"/>
      <w:r w:rsidRPr="00F063EC">
        <w:t xml:space="preserve"> </w:t>
      </w:r>
      <w:proofErr w:type="spellStart"/>
      <w:r w:rsidRPr="00F063EC">
        <w:t>thành</w:t>
      </w:r>
      <w:proofErr w:type="spellEnd"/>
      <w:r w:rsidRPr="00F063EC">
        <w:t xml:space="preserve"> </w:t>
      </w:r>
      <w:proofErr w:type="spellStart"/>
      <w:r w:rsidRPr="00F063EC">
        <w:t>công</w:t>
      </w:r>
      <w:proofErr w:type="spellEnd"/>
      <w:r w:rsidRPr="00F063EC">
        <w:t xml:space="preserve"> </w:t>
      </w:r>
      <w:proofErr w:type="spellStart"/>
      <w:r w:rsidRPr="00F063EC">
        <w:t>AuthSessionUtil</w:t>
      </w:r>
      <w:proofErr w:type="spellEnd"/>
      <w:r w:rsidRPr="00F063EC">
        <w:t xml:space="preserve"> </w:t>
      </w:r>
      <w:proofErr w:type="spellStart"/>
      <w:r w:rsidRPr="00F063EC">
        <w:t>lưu</w:t>
      </w:r>
      <w:proofErr w:type="spellEnd"/>
      <w:r w:rsidRPr="00F063EC">
        <w:t xml:space="preserve"> </w:t>
      </w:r>
      <w:proofErr w:type="spellStart"/>
      <w:r w:rsidRPr="00F063EC">
        <w:t>userId</w:t>
      </w:r>
      <w:proofErr w:type="spellEnd"/>
      <w:r w:rsidRPr="00F063EC">
        <w:t xml:space="preserve">, </w:t>
      </w:r>
      <w:proofErr w:type="spellStart"/>
      <w:r w:rsidRPr="00F063EC">
        <w:t>roleName</w:t>
      </w:r>
      <w:proofErr w:type="spellEnd"/>
      <w:r w:rsidRPr="00F063EC">
        <w:t xml:space="preserve">, </w:t>
      </w:r>
      <w:proofErr w:type="spellStart"/>
      <w:r w:rsidRPr="00F063EC">
        <w:t>isAdmin</w:t>
      </w:r>
      <w:proofErr w:type="spellEnd"/>
      <w:r w:rsidRPr="00F063EC">
        <w:t xml:space="preserve"> </w:t>
      </w:r>
      <w:proofErr w:type="spellStart"/>
      <w:r w:rsidRPr="00F063EC">
        <w:t>vào</w:t>
      </w:r>
      <w:proofErr w:type="spellEnd"/>
      <w:r w:rsidRPr="00F063EC">
        <w:t xml:space="preserve"> session. </w:t>
      </w:r>
      <w:proofErr w:type="spellStart"/>
      <w:r w:rsidRPr="00F063EC">
        <w:t>LogoutServlet</w:t>
      </w:r>
      <w:proofErr w:type="spellEnd"/>
      <w:r w:rsidRPr="00F063EC">
        <w:t xml:space="preserve"> </w:t>
      </w:r>
      <w:proofErr w:type="spellStart"/>
      <w:r w:rsidRPr="00F063EC">
        <w:t>xóa</w:t>
      </w:r>
      <w:proofErr w:type="spellEnd"/>
      <w:r w:rsidRPr="00F063EC">
        <w:t xml:space="preserve"> session </w:t>
      </w:r>
      <w:proofErr w:type="spellStart"/>
      <w:r w:rsidRPr="00F063EC">
        <w:t>khi</w:t>
      </w:r>
      <w:proofErr w:type="spellEnd"/>
      <w:r w:rsidRPr="00F063EC">
        <w:t xml:space="preserve"> </w:t>
      </w:r>
      <w:proofErr w:type="spellStart"/>
      <w:r w:rsidRPr="00F063EC">
        <w:t>người</w:t>
      </w:r>
      <w:proofErr w:type="spellEnd"/>
      <w:r w:rsidRPr="00F063EC">
        <w:t xml:space="preserve"> </w:t>
      </w:r>
      <w:proofErr w:type="spellStart"/>
      <w:r w:rsidRPr="00F063EC">
        <w:t>dùng</w:t>
      </w:r>
      <w:proofErr w:type="spellEnd"/>
      <w:r w:rsidRPr="00F063EC">
        <w:t xml:space="preserve"> </w:t>
      </w:r>
      <w:proofErr w:type="spellStart"/>
      <w:r w:rsidRPr="00F063EC">
        <w:t>đăng</w:t>
      </w:r>
      <w:proofErr w:type="spellEnd"/>
      <w:r w:rsidRPr="00F063EC">
        <w:t xml:space="preserve"> </w:t>
      </w:r>
      <w:proofErr w:type="spellStart"/>
      <w:r w:rsidRPr="00F063EC">
        <w:t>xuất</w:t>
      </w:r>
      <w:proofErr w:type="spellEnd"/>
      <w:r w:rsidRPr="00F063EC">
        <w:t>.</w:t>
      </w:r>
    </w:p>
    <w:p w14:paraId="38513EDF" w14:textId="77777777" w:rsidR="004928D8" w:rsidRPr="00F063EC" w:rsidRDefault="004928D8" w:rsidP="004928D8">
      <w:pPr>
        <w:pStyle w:val="ListBullet"/>
        <w:numPr>
          <w:ilvl w:val="0"/>
          <w:numId w:val="16"/>
        </w:numPr>
        <w:jc w:val="left"/>
      </w:pPr>
      <w:r w:rsidRPr="00F063EC">
        <w:rPr>
          <w:b/>
        </w:rPr>
        <w:t xml:space="preserve">File/API/module </w:t>
      </w:r>
      <w:proofErr w:type="spellStart"/>
      <w:r w:rsidRPr="00F063EC">
        <w:rPr>
          <w:b/>
        </w:rPr>
        <w:t>liên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quan</w:t>
      </w:r>
      <w:proofErr w:type="spellEnd"/>
      <w:r w:rsidRPr="00F063EC">
        <w:rPr>
          <w:b/>
        </w:rPr>
        <w:t>:</w:t>
      </w:r>
      <w:r w:rsidRPr="00F063EC">
        <w:t xml:space="preserve"> LoginServlet.java, LogoutServlet.java, AuthSessionUtil.java, UserDAO.java, </w:t>
      </w:r>
      <w:proofErr w:type="spellStart"/>
      <w:r w:rsidRPr="00F063EC">
        <w:t>login.jsp</w:t>
      </w:r>
      <w:proofErr w:type="spellEnd"/>
      <w:r w:rsidRPr="00F063EC">
        <w:t>.</w:t>
      </w:r>
    </w:p>
    <w:p w14:paraId="1FE5B460" w14:textId="77777777" w:rsidR="004928D8" w:rsidRPr="00F063EC" w:rsidRDefault="004928D8" w:rsidP="004928D8">
      <w:pPr>
        <w:pStyle w:val="ListBullet"/>
        <w:numPr>
          <w:ilvl w:val="0"/>
          <w:numId w:val="16"/>
        </w:numPr>
      </w:pPr>
      <w:proofErr w:type="spellStart"/>
      <w:r w:rsidRPr="00F063EC">
        <w:rPr>
          <w:b/>
        </w:rPr>
        <w:t>Dữ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liệu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vào</w:t>
      </w:r>
      <w:proofErr w:type="spellEnd"/>
      <w:r w:rsidRPr="00F063EC">
        <w:rPr>
          <w:b/>
        </w:rPr>
        <w:t>/</w:t>
      </w:r>
      <w:proofErr w:type="spellStart"/>
      <w:r w:rsidRPr="00F063EC">
        <w:rPr>
          <w:b/>
        </w:rPr>
        <w:t>ra</w:t>
      </w:r>
      <w:proofErr w:type="spellEnd"/>
      <w:r w:rsidRPr="00F063EC">
        <w:rPr>
          <w:b/>
        </w:rPr>
        <w:t>:</w:t>
      </w:r>
      <w:r w:rsidRPr="00F063EC">
        <w:t xml:space="preserve"> </w:t>
      </w:r>
      <w:proofErr w:type="spellStart"/>
      <w:r w:rsidRPr="00F063EC">
        <w:t>đầu</w:t>
      </w:r>
      <w:proofErr w:type="spellEnd"/>
      <w:r w:rsidRPr="00F063EC">
        <w:t xml:space="preserve"> </w:t>
      </w:r>
      <w:proofErr w:type="spellStart"/>
      <w:r w:rsidRPr="00F063EC">
        <w:t>vào</w:t>
      </w:r>
      <w:proofErr w:type="spellEnd"/>
      <w:r w:rsidRPr="00F063EC">
        <w:t xml:space="preserve"> email/</w:t>
      </w:r>
      <w:proofErr w:type="spellStart"/>
      <w:r w:rsidRPr="00F063EC">
        <w:t>mật</w:t>
      </w:r>
      <w:proofErr w:type="spellEnd"/>
      <w:r w:rsidRPr="00F063EC">
        <w:t xml:space="preserve"> </w:t>
      </w:r>
      <w:proofErr w:type="spellStart"/>
      <w:r w:rsidRPr="00F063EC">
        <w:t>khẩu</w:t>
      </w:r>
      <w:proofErr w:type="spellEnd"/>
      <w:r w:rsidRPr="00F063EC">
        <w:t xml:space="preserve">; </w:t>
      </w:r>
      <w:proofErr w:type="spellStart"/>
      <w:r w:rsidRPr="00F063EC">
        <w:t>đầu</w:t>
      </w:r>
      <w:proofErr w:type="spellEnd"/>
      <w:r w:rsidRPr="00F063EC">
        <w:t xml:space="preserve"> </w:t>
      </w:r>
      <w:proofErr w:type="spellStart"/>
      <w:r w:rsidRPr="00F063EC">
        <w:t>ra</w:t>
      </w:r>
      <w:proofErr w:type="spellEnd"/>
      <w:r w:rsidRPr="00F063EC">
        <w:t xml:space="preserve"> redirect </w:t>
      </w:r>
      <w:proofErr w:type="spellStart"/>
      <w:r w:rsidRPr="00F063EC">
        <w:t>về</w:t>
      </w:r>
      <w:proofErr w:type="spellEnd"/>
      <w:r w:rsidRPr="00F063EC">
        <w:t xml:space="preserve"> </w:t>
      </w:r>
      <w:proofErr w:type="spellStart"/>
      <w:r w:rsidRPr="00F063EC">
        <w:t>trang</w:t>
      </w:r>
      <w:proofErr w:type="spellEnd"/>
      <w:r w:rsidRPr="00F063EC">
        <w:t xml:space="preserve"> </w:t>
      </w:r>
      <w:proofErr w:type="spellStart"/>
      <w:r w:rsidRPr="00F063EC">
        <w:t>trước</w:t>
      </w:r>
      <w:proofErr w:type="spellEnd"/>
      <w:r w:rsidRPr="00F063EC">
        <w:t xml:space="preserve"> </w:t>
      </w:r>
      <w:proofErr w:type="spellStart"/>
      <w:r w:rsidRPr="00F063EC">
        <w:t>đó</w:t>
      </w:r>
      <w:proofErr w:type="spellEnd"/>
      <w:r w:rsidRPr="00F063EC">
        <w:t xml:space="preserve">, /home, </w:t>
      </w:r>
      <w:proofErr w:type="spellStart"/>
      <w:r w:rsidRPr="00F063EC">
        <w:t>hoặc</w:t>
      </w:r>
      <w:proofErr w:type="spellEnd"/>
      <w:r w:rsidRPr="00F063EC">
        <w:t xml:space="preserve"> </w:t>
      </w:r>
      <w:proofErr w:type="spellStart"/>
      <w:r w:rsidRPr="00F063EC">
        <w:t>màn</w:t>
      </w:r>
      <w:proofErr w:type="spellEnd"/>
      <w:r w:rsidRPr="00F063EC">
        <w:t xml:space="preserve"> </w:t>
      </w:r>
      <w:proofErr w:type="spellStart"/>
      <w:r w:rsidRPr="00F063EC">
        <w:t>hình</w:t>
      </w:r>
      <w:proofErr w:type="spellEnd"/>
      <w:r w:rsidRPr="00F063EC">
        <w:t xml:space="preserve"> login </w:t>
      </w:r>
      <w:proofErr w:type="spellStart"/>
      <w:r w:rsidRPr="00F063EC">
        <w:t>có</w:t>
      </w:r>
      <w:proofErr w:type="spellEnd"/>
      <w:r w:rsidRPr="00F063EC">
        <w:t xml:space="preserve"> </w:t>
      </w:r>
      <w:proofErr w:type="spellStart"/>
      <w:r w:rsidRPr="00F063EC">
        <w:t>lỗi</w:t>
      </w:r>
      <w:proofErr w:type="spellEnd"/>
      <w:r w:rsidRPr="00F063EC">
        <w:t>.</w:t>
      </w:r>
    </w:p>
    <w:p w14:paraId="4A4585AA" w14:textId="77777777" w:rsidR="004928D8" w:rsidRDefault="004928D8" w:rsidP="00D823C8">
      <w:pPr>
        <w:pStyle w:val="ListBullet"/>
        <w:jc w:val="center"/>
        <w:rPr>
          <w:lang w:val="vi-VN"/>
        </w:rPr>
      </w:pPr>
      <w:r w:rsidRPr="00862376">
        <w:rPr>
          <w:lang w:val="vi-VN"/>
        </w:rPr>
        <w:lastRenderedPageBreak/>
        <w:drawing>
          <wp:inline distT="0" distB="0" distL="0" distR="0" wp14:anchorId="4C1344D7" wp14:editId="1A44C5DF">
            <wp:extent cx="5760085" cy="2519680"/>
            <wp:effectExtent l="0" t="0" r="0" b="0"/>
            <wp:docPr id="364490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4902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5ACD6" w14:textId="77777777" w:rsidR="004928D8" w:rsidRDefault="004928D8" w:rsidP="00D823C8">
      <w:pPr>
        <w:pStyle w:val="ListBullet"/>
        <w:jc w:val="center"/>
        <w:rPr>
          <w:lang w:val="vi-VN"/>
        </w:rPr>
      </w:pPr>
      <w:proofErr w:type="spellStart"/>
      <w:r w:rsidRPr="00F063EC">
        <w:t>Hình</w:t>
      </w:r>
      <w:proofErr w:type="spellEnd"/>
      <w:r w:rsidRPr="00F063EC">
        <w:t xml:space="preserve"> 4.</w:t>
      </w:r>
      <w:r>
        <w:t>3</w:t>
      </w:r>
      <w:r>
        <w:rPr>
          <w:lang w:val="vi-VN"/>
        </w:rPr>
        <w:t>.</w:t>
      </w:r>
      <w:r w:rsidRPr="00F063EC">
        <w:t xml:space="preserve"> </w:t>
      </w:r>
      <w:proofErr w:type="spellStart"/>
      <w:r w:rsidRPr="00F063EC">
        <w:t>Màn</w:t>
      </w:r>
      <w:proofErr w:type="spellEnd"/>
      <w:r w:rsidRPr="00F063EC">
        <w:t xml:space="preserve"> </w:t>
      </w:r>
      <w:proofErr w:type="spellStart"/>
      <w:r w:rsidRPr="00F063EC">
        <w:t>hình</w:t>
      </w:r>
      <w:proofErr w:type="spellEnd"/>
      <w:r w:rsidRPr="00F063EC">
        <w:t xml:space="preserve"> </w:t>
      </w:r>
      <w:proofErr w:type="spellStart"/>
      <w:r w:rsidRPr="00F063EC">
        <w:t>đăng</w:t>
      </w:r>
      <w:proofErr w:type="spellEnd"/>
      <w:r w:rsidRPr="00F063EC">
        <w:t xml:space="preserve"> </w:t>
      </w:r>
      <w:proofErr w:type="spellStart"/>
      <w:r w:rsidRPr="00F063EC">
        <w:t>nhập</w:t>
      </w:r>
      <w:proofErr w:type="spellEnd"/>
    </w:p>
    <w:p w14:paraId="08648508" w14:textId="77777777" w:rsidR="004928D8" w:rsidRPr="004750F2" w:rsidRDefault="004928D8" w:rsidP="00D823C8">
      <w:pPr>
        <w:pStyle w:val="ListBullet"/>
        <w:rPr>
          <w:lang w:val="vi-VN"/>
        </w:rPr>
      </w:pPr>
    </w:p>
    <w:p w14:paraId="13503DFB" w14:textId="77777777" w:rsidR="004928D8" w:rsidRPr="00F063EC" w:rsidRDefault="004928D8" w:rsidP="004928D8">
      <w:pPr>
        <w:pStyle w:val="Heading3"/>
        <w:rPr>
          <w:rFonts w:ascii="Times New Roman" w:hAnsi="Times New Roman" w:cs="Times New Roman"/>
        </w:rPr>
      </w:pPr>
      <w:bookmarkStart w:id="39" w:name="_Toc232562516"/>
      <w:r w:rsidRPr="00F063EC">
        <w:rPr>
          <w:rFonts w:ascii="Times New Roman" w:eastAsia="Times New Roman" w:hAnsi="Times New Roman" w:cs="Times New Roman"/>
        </w:rPr>
        <w:t xml:space="preserve">4.1.4. Xem, </w:t>
      </w:r>
      <w:proofErr w:type="spellStart"/>
      <w:r w:rsidRPr="00F063EC">
        <w:rPr>
          <w:rFonts w:ascii="Times New Roman" w:eastAsia="Times New Roman" w:hAnsi="Times New Roman" w:cs="Times New Roman"/>
        </w:rPr>
        <w:t>tìm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kiếm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F063EC">
        <w:rPr>
          <w:rFonts w:ascii="Times New Roman" w:eastAsia="Times New Roman" w:hAnsi="Times New Roman" w:cs="Times New Roman"/>
        </w:rPr>
        <w:t>lọc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và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sắp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xếp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sản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phẩm</w:t>
      </w:r>
      <w:bookmarkEnd w:id="39"/>
      <w:proofErr w:type="spellEnd"/>
    </w:p>
    <w:p w14:paraId="086670E5" w14:textId="77777777" w:rsidR="004928D8" w:rsidRPr="00F063EC" w:rsidRDefault="004928D8" w:rsidP="004928D8">
      <w:pPr>
        <w:pStyle w:val="ListBullet"/>
        <w:numPr>
          <w:ilvl w:val="0"/>
          <w:numId w:val="17"/>
        </w:numPr>
      </w:pPr>
      <w:proofErr w:type="spellStart"/>
      <w:r w:rsidRPr="00F063EC">
        <w:rPr>
          <w:b/>
        </w:rPr>
        <w:t>Mục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đích</w:t>
      </w:r>
      <w:proofErr w:type="spellEnd"/>
      <w:r w:rsidRPr="00F063EC">
        <w:rPr>
          <w:b/>
        </w:rPr>
        <w:t>:</w:t>
      </w:r>
      <w:r w:rsidRPr="00F063EC">
        <w:t xml:space="preserve"> </w:t>
      </w:r>
      <w:proofErr w:type="spellStart"/>
      <w:r w:rsidRPr="00F063EC">
        <w:t>giúp</w:t>
      </w:r>
      <w:proofErr w:type="spellEnd"/>
      <w:r w:rsidRPr="00F063EC">
        <w:t xml:space="preserve"> </w:t>
      </w:r>
      <w:proofErr w:type="spellStart"/>
      <w:r w:rsidRPr="00F063EC">
        <w:t>người</w:t>
      </w:r>
      <w:proofErr w:type="spellEnd"/>
      <w:r w:rsidRPr="00F063EC">
        <w:t xml:space="preserve"> </w:t>
      </w:r>
      <w:proofErr w:type="spellStart"/>
      <w:r w:rsidRPr="00F063EC">
        <w:t>dùng</w:t>
      </w:r>
      <w:proofErr w:type="spellEnd"/>
      <w:r w:rsidRPr="00F063EC">
        <w:t xml:space="preserve"> </w:t>
      </w:r>
      <w:proofErr w:type="spellStart"/>
      <w:r w:rsidRPr="00F063EC">
        <w:t>tìm</w:t>
      </w:r>
      <w:proofErr w:type="spellEnd"/>
      <w:r w:rsidRPr="00F063EC">
        <w:t xml:space="preserve"> </w:t>
      </w:r>
      <w:proofErr w:type="spellStart"/>
      <w:r w:rsidRPr="00F063EC">
        <w:t>sản</w:t>
      </w:r>
      <w:proofErr w:type="spellEnd"/>
      <w:r w:rsidRPr="00F063EC">
        <w:t xml:space="preserve"> </w:t>
      </w:r>
      <w:proofErr w:type="spellStart"/>
      <w:r w:rsidRPr="00F063EC">
        <w:t>phẩm</w:t>
      </w:r>
      <w:proofErr w:type="spellEnd"/>
      <w:r w:rsidRPr="00F063EC">
        <w:t xml:space="preserve"> </w:t>
      </w:r>
      <w:proofErr w:type="spellStart"/>
      <w:r w:rsidRPr="00F063EC">
        <w:t>theo</w:t>
      </w:r>
      <w:proofErr w:type="spellEnd"/>
      <w:r w:rsidRPr="00F063EC">
        <w:t xml:space="preserve"> </w:t>
      </w:r>
      <w:proofErr w:type="spellStart"/>
      <w:r w:rsidRPr="00F063EC">
        <w:t>từ</w:t>
      </w:r>
      <w:proofErr w:type="spellEnd"/>
      <w:r w:rsidRPr="00F063EC">
        <w:t xml:space="preserve"> </w:t>
      </w:r>
      <w:proofErr w:type="spellStart"/>
      <w:r w:rsidRPr="00F063EC">
        <w:t>khóa</w:t>
      </w:r>
      <w:proofErr w:type="spellEnd"/>
      <w:r w:rsidRPr="00F063EC">
        <w:t xml:space="preserve">, </w:t>
      </w:r>
      <w:proofErr w:type="spellStart"/>
      <w:r w:rsidRPr="00F063EC">
        <w:t>danh</w:t>
      </w:r>
      <w:proofErr w:type="spellEnd"/>
      <w:r w:rsidRPr="00F063EC">
        <w:t xml:space="preserve"> </w:t>
      </w:r>
      <w:proofErr w:type="spellStart"/>
      <w:r w:rsidRPr="00F063EC">
        <w:t>mục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thứ</w:t>
      </w:r>
      <w:proofErr w:type="spellEnd"/>
      <w:r w:rsidRPr="00F063EC">
        <w:t xml:space="preserve"> </w:t>
      </w:r>
      <w:proofErr w:type="spellStart"/>
      <w:r w:rsidRPr="00F063EC">
        <w:t>tự</w:t>
      </w:r>
      <w:proofErr w:type="spellEnd"/>
      <w:r w:rsidRPr="00F063EC">
        <w:t xml:space="preserve"> </w:t>
      </w:r>
      <w:proofErr w:type="spellStart"/>
      <w:r w:rsidRPr="00F063EC">
        <w:t>giá</w:t>
      </w:r>
      <w:proofErr w:type="spellEnd"/>
      <w:r w:rsidRPr="00F063EC">
        <w:t>/</w:t>
      </w:r>
      <w:proofErr w:type="spellStart"/>
      <w:r w:rsidRPr="00F063EC">
        <w:t>tên</w:t>
      </w:r>
      <w:proofErr w:type="spellEnd"/>
      <w:r w:rsidRPr="00F063EC">
        <w:t>/</w:t>
      </w:r>
      <w:proofErr w:type="spellStart"/>
      <w:r w:rsidRPr="00F063EC">
        <w:t>ưu</w:t>
      </w:r>
      <w:proofErr w:type="spellEnd"/>
      <w:r w:rsidRPr="00F063EC">
        <w:t xml:space="preserve"> </w:t>
      </w:r>
      <w:proofErr w:type="spellStart"/>
      <w:r w:rsidRPr="00F063EC">
        <w:t>đãi</w:t>
      </w:r>
      <w:proofErr w:type="spellEnd"/>
      <w:r w:rsidRPr="00F063EC">
        <w:t>.</w:t>
      </w:r>
    </w:p>
    <w:p w14:paraId="5D05C932" w14:textId="77777777" w:rsidR="004928D8" w:rsidRPr="00F063EC" w:rsidRDefault="004928D8" w:rsidP="004928D8">
      <w:pPr>
        <w:pStyle w:val="ListBullet"/>
        <w:numPr>
          <w:ilvl w:val="0"/>
          <w:numId w:val="17"/>
        </w:numPr>
      </w:pPr>
      <w:proofErr w:type="spellStart"/>
      <w:r w:rsidRPr="00F063EC">
        <w:rPr>
          <w:b/>
        </w:rPr>
        <w:t>Người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dùng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sử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dụng</w:t>
      </w:r>
      <w:proofErr w:type="spellEnd"/>
      <w:r w:rsidRPr="00F063EC">
        <w:rPr>
          <w:b/>
        </w:rPr>
        <w:t>:</w:t>
      </w:r>
      <w:r w:rsidRPr="00F063EC">
        <w:t xml:space="preserve"> </w:t>
      </w:r>
      <w:proofErr w:type="spellStart"/>
      <w:r w:rsidRPr="00F063EC">
        <w:t>khách</w:t>
      </w:r>
      <w:proofErr w:type="spellEnd"/>
      <w:r w:rsidRPr="00F063EC">
        <w:t xml:space="preserve"> </w:t>
      </w:r>
      <w:proofErr w:type="spellStart"/>
      <w:r w:rsidRPr="00F063EC">
        <w:t>vãng</w:t>
      </w:r>
      <w:proofErr w:type="spellEnd"/>
      <w:r w:rsidRPr="00F063EC">
        <w:t xml:space="preserve"> lai, </w:t>
      </w:r>
      <w:proofErr w:type="spellStart"/>
      <w:r w:rsidRPr="00F063EC">
        <w:t>khách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>.</w:t>
      </w:r>
    </w:p>
    <w:p w14:paraId="4204725C" w14:textId="77777777" w:rsidR="004928D8" w:rsidRPr="00F063EC" w:rsidRDefault="004928D8" w:rsidP="004928D8">
      <w:pPr>
        <w:pStyle w:val="ListBullet"/>
        <w:numPr>
          <w:ilvl w:val="0"/>
          <w:numId w:val="17"/>
        </w:numPr>
      </w:pPr>
      <w:proofErr w:type="spellStart"/>
      <w:r w:rsidRPr="00F063EC">
        <w:rPr>
          <w:b/>
        </w:rPr>
        <w:t>Luồng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xử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lý</w:t>
      </w:r>
      <w:proofErr w:type="spellEnd"/>
      <w:r w:rsidRPr="00F063EC">
        <w:rPr>
          <w:b/>
        </w:rPr>
        <w:t>:</w:t>
      </w:r>
      <w:r w:rsidRPr="00F063EC">
        <w:t xml:space="preserve"> </w:t>
      </w:r>
      <w:proofErr w:type="spellStart"/>
      <w:r w:rsidRPr="00F063EC">
        <w:t>người</w:t>
      </w:r>
      <w:proofErr w:type="spellEnd"/>
      <w:r w:rsidRPr="00F063EC">
        <w:t xml:space="preserve"> </w:t>
      </w:r>
      <w:proofErr w:type="spellStart"/>
      <w:r w:rsidRPr="00F063EC">
        <w:t>dùng</w:t>
      </w:r>
      <w:proofErr w:type="spellEnd"/>
      <w:r w:rsidRPr="00F063EC">
        <w:t xml:space="preserve"> </w:t>
      </w:r>
      <w:proofErr w:type="spellStart"/>
      <w:r w:rsidRPr="00F063EC">
        <w:t>truy</w:t>
      </w:r>
      <w:proofErr w:type="spellEnd"/>
      <w:r w:rsidRPr="00F063EC">
        <w:t xml:space="preserve"> </w:t>
      </w:r>
      <w:proofErr w:type="spellStart"/>
      <w:r w:rsidRPr="00F063EC">
        <w:t>cập</w:t>
      </w:r>
      <w:proofErr w:type="spellEnd"/>
      <w:r w:rsidRPr="00F063EC">
        <w:t xml:space="preserve"> /products; </w:t>
      </w:r>
      <w:proofErr w:type="spellStart"/>
      <w:r w:rsidRPr="00F063EC">
        <w:t>ProductServlet</w:t>
      </w:r>
      <w:proofErr w:type="spellEnd"/>
      <w:r w:rsidRPr="00F063EC">
        <w:t xml:space="preserve"> </w:t>
      </w:r>
      <w:proofErr w:type="spellStart"/>
      <w:r w:rsidRPr="00F063EC">
        <w:t>đọc</w:t>
      </w:r>
      <w:proofErr w:type="spellEnd"/>
      <w:r w:rsidRPr="00F063EC">
        <w:t xml:space="preserve"> </w:t>
      </w:r>
      <w:proofErr w:type="spellStart"/>
      <w:r w:rsidRPr="00F063EC">
        <w:t>tham</w:t>
      </w:r>
      <w:proofErr w:type="spellEnd"/>
      <w:r w:rsidRPr="00F063EC">
        <w:t xml:space="preserve"> </w:t>
      </w:r>
      <w:proofErr w:type="spellStart"/>
      <w:r w:rsidRPr="00F063EC">
        <w:t>số</w:t>
      </w:r>
      <w:proofErr w:type="spellEnd"/>
      <w:r w:rsidRPr="00F063EC">
        <w:t xml:space="preserve"> q, </w:t>
      </w:r>
      <w:proofErr w:type="spellStart"/>
      <w:r w:rsidRPr="00F063EC">
        <w:t>categoryId</w:t>
      </w:r>
      <w:proofErr w:type="spellEnd"/>
      <w:r w:rsidRPr="00F063EC">
        <w:t xml:space="preserve">, sort; </w:t>
      </w:r>
      <w:proofErr w:type="spellStart"/>
      <w:r w:rsidRPr="00F063EC">
        <w:t>gọi</w:t>
      </w:r>
      <w:proofErr w:type="spellEnd"/>
      <w:r w:rsidRPr="00F063EC">
        <w:t xml:space="preserve"> </w:t>
      </w:r>
      <w:proofErr w:type="spellStart"/>
      <w:r w:rsidRPr="00F063EC">
        <w:t>ProductDAO.searchProducts</w:t>
      </w:r>
      <w:proofErr w:type="spellEnd"/>
      <w:r w:rsidRPr="00F063EC">
        <w:t xml:space="preserve">, </w:t>
      </w:r>
      <w:proofErr w:type="spellStart"/>
      <w:r w:rsidRPr="00F063EC">
        <w:t>getProductsByCategory</w:t>
      </w:r>
      <w:proofErr w:type="spellEnd"/>
      <w:r w:rsidRPr="00F063EC">
        <w:t xml:space="preserve"> </w:t>
      </w:r>
      <w:proofErr w:type="spellStart"/>
      <w:r w:rsidRPr="00F063EC">
        <w:t>hoặc</w:t>
      </w:r>
      <w:proofErr w:type="spellEnd"/>
      <w:r w:rsidRPr="00F063EC">
        <w:t xml:space="preserve"> </w:t>
      </w:r>
      <w:proofErr w:type="spellStart"/>
      <w:r w:rsidRPr="00F063EC">
        <w:t>getAllProducts</w:t>
      </w:r>
      <w:proofErr w:type="spellEnd"/>
      <w:r w:rsidRPr="00F063EC">
        <w:t xml:space="preserve">; </w:t>
      </w:r>
      <w:proofErr w:type="spellStart"/>
      <w:r w:rsidRPr="00F063EC">
        <w:t>sau</w:t>
      </w:r>
      <w:proofErr w:type="spellEnd"/>
      <w:r w:rsidRPr="00F063EC">
        <w:t xml:space="preserve"> </w:t>
      </w:r>
      <w:proofErr w:type="spellStart"/>
      <w:r w:rsidRPr="00F063EC">
        <w:t>đó</w:t>
      </w:r>
      <w:proofErr w:type="spellEnd"/>
      <w:r w:rsidRPr="00F063EC">
        <w:t xml:space="preserve"> </w:t>
      </w:r>
      <w:proofErr w:type="spellStart"/>
      <w:r w:rsidRPr="00F063EC">
        <w:t>sắp</w:t>
      </w:r>
      <w:proofErr w:type="spellEnd"/>
      <w:r w:rsidRPr="00F063EC">
        <w:t xml:space="preserve"> </w:t>
      </w:r>
      <w:proofErr w:type="spellStart"/>
      <w:r w:rsidRPr="00F063EC">
        <w:t>xếp</w:t>
      </w:r>
      <w:proofErr w:type="spellEnd"/>
      <w:r w:rsidRPr="00F063EC">
        <w:t xml:space="preserve"> </w:t>
      </w:r>
      <w:proofErr w:type="spellStart"/>
      <w:r w:rsidRPr="00F063EC">
        <w:t>trong</w:t>
      </w:r>
      <w:proofErr w:type="spellEnd"/>
      <w:r w:rsidRPr="00F063EC">
        <w:t xml:space="preserve"> servlet.</w:t>
      </w:r>
    </w:p>
    <w:p w14:paraId="3FA3FC2D" w14:textId="77777777" w:rsidR="004928D8" w:rsidRPr="00F063EC" w:rsidRDefault="004928D8" w:rsidP="004928D8">
      <w:pPr>
        <w:pStyle w:val="ListBullet"/>
        <w:numPr>
          <w:ilvl w:val="0"/>
          <w:numId w:val="17"/>
        </w:numPr>
      </w:pPr>
      <w:r w:rsidRPr="00F063EC">
        <w:rPr>
          <w:b/>
        </w:rPr>
        <w:t xml:space="preserve">File/API/module </w:t>
      </w:r>
      <w:proofErr w:type="spellStart"/>
      <w:r w:rsidRPr="00F063EC">
        <w:rPr>
          <w:b/>
        </w:rPr>
        <w:t>liên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quan</w:t>
      </w:r>
      <w:proofErr w:type="spellEnd"/>
      <w:r w:rsidRPr="00F063EC">
        <w:rPr>
          <w:b/>
        </w:rPr>
        <w:t>:</w:t>
      </w:r>
      <w:r w:rsidRPr="00F063EC">
        <w:t xml:space="preserve"> ProductServlet.java, ProductDAO.java, product-</w:t>
      </w:r>
      <w:proofErr w:type="spellStart"/>
      <w:r w:rsidRPr="00F063EC">
        <w:t>list.jsp</w:t>
      </w:r>
      <w:proofErr w:type="spellEnd"/>
      <w:r w:rsidRPr="00F063EC">
        <w:t>, product-</w:t>
      </w:r>
      <w:proofErr w:type="spellStart"/>
      <w:r w:rsidRPr="00F063EC">
        <w:t>detail.jsp</w:t>
      </w:r>
      <w:proofErr w:type="spellEnd"/>
      <w:r w:rsidRPr="00F063EC">
        <w:t>.</w:t>
      </w:r>
    </w:p>
    <w:p w14:paraId="110E3280" w14:textId="77777777" w:rsidR="004928D8" w:rsidRPr="00F063EC" w:rsidRDefault="004928D8" w:rsidP="004928D8">
      <w:pPr>
        <w:pStyle w:val="ListBullet"/>
        <w:numPr>
          <w:ilvl w:val="0"/>
          <w:numId w:val="17"/>
        </w:numPr>
      </w:pPr>
      <w:proofErr w:type="spellStart"/>
      <w:r w:rsidRPr="00F063EC">
        <w:rPr>
          <w:b/>
        </w:rPr>
        <w:t>Dữ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liệu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vào</w:t>
      </w:r>
      <w:proofErr w:type="spellEnd"/>
      <w:r w:rsidRPr="00F063EC">
        <w:rPr>
          <w:b/>
        </w:rPr>
        <w:t>/</w:t>
      </w:r>
      <w:proofErr w:type="spellStart"/>
      <w:r w:rsidRPr="00F063EC">
        <w:rPr>
          <w:b/>
        </w:rPr>
        <w:t>ra</w:t>
      </w:r>
      <w:proofErr w:type="spellEnd"/>
      <w:r w:rsidRPr="00F063EC">
        <w:rPr>
          <w:b/>
        </w:rPr>
        <w:t>:</w:t>
      </w:r>
      <w:r w:rsidRPr="00F063EC">
        <w:t xml:space="preserve"> </w:t>
      </w:r>
      <w:proofErr w:type="spellStart"/>
      <w:r w:rsidRPr="00F063EC">
        <w:t>đầu</w:t>
      </w:r>
      <w:proofErr w:type="spellEnd"/>
      <w:r w:rsidRPr="00F063EC">
        <w:t xml:space="preserve"> </w:t>
      </w:r>
      <w:proofErr w:type="spellStart"/>
      <w:r w:rsidRPr="00F063EC">
        <w:t>vào</w:t>
      </w:r>
      <w:proofErr w:type="spellEnd"/>
      <w:r w:rsidRPr="00F063EC">
        <w:t xml:space="preserve"> q, </w:t>
      </w:r>
      <w:proofErr w:type="spellStart"/>
      <w:r w:rsidRPr="00F063EC">
        <w:t>categoryId</w:t>
      </w:r>
      <w:proofErr w:type="spellEnd"/>
      <w:r w:rsidRPr="00F063EC">
        <w:t xml:space="preserve">, sort; </w:t>
      </w:r>
      <w:proofErr w:type="spellStart"/>
      <w:r w:rsidRPr="00F063EC">
        <w:t>đầu</w:t>
      </w:r>
      <w:proofErr w:type="spellEnd"/>
      <w:r w:rsidRPr="00F063EC">
        <w:t xml:space="preserve"> </w:t>
      </w:r>
      <w:proofErr w:type="spellStart"/>
      <w:r w:rsidRPr="00F063EC">
        <w:t>ra</w:t>
      </w:r>
      <w:proofErr w:type="spellEnd"/>
      <w:r w:rsidRPr="00F063EC">
        <w:t xml:space="preserve"> </w:t>
      </w:r>
      <w:proofErr w:type="spellStart"/>
      <w:r w:rsidRPr="00F063EC">
        <w:t>là</w:t>
      </w:r>
      <w:proofErr w:type="spellEnd"/>
      <w:r w:rsidRPr="00F063EC">
        <w:t xml:space="preserve"> </w:t>
      </w:r>
      <w:proofErr w:type="spellStart"/>
      <w:r w:rsidRPr="00F063EC">
        <w:t>danh</w:t>
      </w:r>
      <w:proofErr w:type="spellEnd"/>
      <w:r w:rsidRPr="00F063EC">
        <w:t xml:space="preserve"> </w:t>
      </w:r>
      <w:proofErr w:type="spellStart"/>
      <w:r w:rsidRPr="00F063EC">
        <w:t>sách</w:t>
      </w:r>
      <w:proofErr w:type="spellEnd"/>
      <w:r w:rsidRPr="00F063EC">
        <w:t xml:space="preserve"> </w:t>
      </w:r>
      <w:proofErr w:type="spellStart"/>
      <w:r w:rsidRPr="00F063EC">
        <w:t>sản</w:t>
      </w:r>
      <w:proofErr w:type="spellEnd"/>
      <w:r w:rsidRPr="00F063EC">
        <w:t xml:space="preserve"> </w:t>
      </w:r>
      <w:proofErr w:type="spellStart"/>
      <w:r w:rsidRPr="00F063EC">
        <w:t>phẩm</w:t>
      </w:r>
      <w:proofErr w:type="spellEnd"/>
      <w:r w:rsidRPr="00F063EC">
        <w:t xml:space="preserve"> </w:t>
      </w:r>
      <w:proofErr w:type="spellStart"/>
      <w:r w:rsidRPr="00F063EC">
        <w:t>hoặc</w:t>
      </w:r>
      <w:proofErr w:type="spellEnd"/>
      <w:r w:rsidRPr="00F063EC">
        <w:t xml:space="preserve"> redirect </w:t>
      </w:r>
      <w:proofErr w:type="spellStart"/>
      <w:r w:rsidRPr="00F063EC">
        <w:t>khi</w:t>
      </w:r>
      <w:proofErr w:type="spellEnd"/>
      <w:r w:rsidRPr="00F063EC">
        <w:t xml:space="preserve"> id chi </w:t>
      </w:r>
      <w:proofErr w:type="spellStart"/>
      <w:r w:rsidRPr="00F063EC">
        <w:t>tiết</w:t>
      </w:r>
      <w:proofErr w:type="spellEnd"/>
      <w:r w:rsidRPr="00F063EC">
        <w:t xml:space="preserve"> </w:t>
      </w:r>
      <w:proofErr w:type="spellStart"/>
      <w:r w:rsidRPr="00F063EC">
        <w:t>không</w:t>
      </w:r>
      <w:proofErr w:type="spellEnd"/>
      <w:r w:rsidRPr="00F063EC">
        <w:t xml:space="preserve"> </w:t>
      </w:r>
      <w:proofErr w:type="spellStart"/>
      <w:r w:rsidRPr="00F063EC">
        <w:t>hợp</w:t>
      </w:r>
      <w:proofErr w:type="spellEnd"/>
      <w:r w:rsidRPr="00F063EC">
        <w:t xml:space="preserve"> </w:t>
      </w:r>
      <w:proofErr w:type="spellStart"/>
      <w:r w:rsidRPr="00F063EC">
        <w:t>lệ</w:t>
      </w:r>
      <w:proofErr w:type="spellEnd"/>
      <w:r w:rsidRPr="00F063EC">
        <w:t>.</w:t>
      </w:r>
    </w:p>
    <w:p w14:paraId="68B41E68" w14:textId="77777777" w:rsidR="004928D8" w:rsidRDefault="004928D8" w:rsidP="00D823C8">
      <w:pPr>
        <w:pStyle w:val="ListBullet"/>
        <w:jc w:val="center"/>
        <w:rPr>
          <w:lang w:val="vi-VN"/>
        </w:rPr>
      </w:pPr>
      <w:r w:rsidRPr="00C22DA3">
        <w:rPr>
          <w:noProof/>
          <w:lang w:val="vi-VN"/>
        </w:rPr>
        <w:drawing>
          <wp:inline distT="0" distB="0" distL="0" distR="0" wp14:anchorId="5B67C6B7" wp14:editId="373F37FE">
            <wp:extent cx="5303520" cy="3037348"/>
            <wp:effectExtent l="0" t="0" r="0" b="0"/>
            <wp:docPr id="1178406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4060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10389" cy="3041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F67AD" w14:textId="77777777" w:rsidR="004928D8" w:rsidRDefault="004928D8" w:rsidP="00D823C8">
      <w:pPr>
        <w:pStyle w:val="ListBullet"/>
        <w:jc w:val="center"/>
        <w:rPr>
          <w:lang w:val="vi-VN"/>
        </w:rPr>
      </w:pPr>
      <w:proofErr w:type="spellStart"/>
      <w:r w:rsidRPr="00F063EC">
        <w:t>Hình</w:t>
      </w:r>
      <w:proofErr w:type="spellEnd"/>
      <w:r w:rsidRPr="00F063EC">
        <w:t xml:space="preserve"> 4.4: Danh </w:t>
      </w:r>
      <w:proofErr w:type="spellStart"/>
      <w:r w:rsidRPr="00F063EC">
        <w:t>sách</w:t>
      </w:r>
      <w:proofErr w:type="spellEnd"/>
      <w:r w:rsidRPr="00F063EC">
        <w:t xml:space="preserve"> </w:t>
      </w:r>
      <w:proofErr w:type="spellStart"/>
      <w:r w:rsidRPr="00F063EC">
        <w:t>sản</w:t>
      </w:r>
      <w:proofErr w:type="spellEnd"/>
      <w:r w:rsidRPr="00F063EC">
        <w:t xml:space="preserve"> </w:t>
      </w:r>
      <w:proofErr w:type="spellStart"/>
      <w:r w:rsidRPr="00F063EC">
        <w:t>phẩm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bộ</w:t>
      </w:r>
      <w:proofErr w:type="spellEnd"/>
      <w:r w:rsidRPr="00F063EC">
        <w:t xml:space="preserve"> </w:t>
      </w:r>
      <w:proofErr w:type="spellStart"/>
      <w:r w:rsidRPr="00F063EC">
        <w:t>lọc</w:t>
      </w:r>
      <w:proofErr w:type="spellEnd"/>
    </w:p>
    <w:p w14:paraId="41394744" w14:textId="77777777" w:rsidR="004928D8" w:rsidRPr="004750F2" w:rsidRDefault="004928D8" w:rsidP="00D823C8">
      <w:pPr>
        <w:pStyle w:val="ListBullet"/>
        <w:rPr>
          <w:lang w:val="vi-VN"/>
        </w:rPr>
      </w:pPr>
    </w:p>
    <w:p w14:paraId="4D6FD95D" w14:textId="77777777" w:rsidR="004928D8" w:rsidRPr="00F063EC" w:rsidRDefault="004928D8" w:rsidP="004928D8">
      <w:pPr>
        <w:pStyle w:val="Heading3"/>
        <w:rPr>
          <w:rFonts w:ascii="Times New Roman" w:hAnsi="Times New Roman" w:cs="Times New Roman"/>
        </w:rPr>
      </w:pPr>
      <w:bookmarkStart w:id="40" w:name="_Toc232562517"/>
      <w:r w:rsidRPr="00F063EC">
        <w:rPr>
          <w:rFonts w:ascii="Times New Roman" w:eastAsia="Times New Roman" w:hAnsi="Times New Roman" w:cs="Times New Roman"/>
        </w:rPr>
        <w:t xml:space="preserve">4.1.5. </w:t>
      </w:r>
      <w:proofErr w:type="spellStart"/>
      <w:r w:rsidRPr="00F063EC">
        <w:rPr>
          <w:rFonts w:ascii="Times New Roman" w:eastAsia="Times New Roman" w:hAnsi="Times New Roman" w:cs="Times New Roman"/>
        </w:rPr>
        <w:t>Giỏ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hàng</w:t>
      </w:r>
      <w:bookmarkEnd w:id="40"/>
      <w:proofErr w:type="spellEnd"/>
    </w:p>
    <w:p w14:paraId="56F2A092" w14:textId="77777777" w:rsidR="004928D8" w:rsidRPr="00F063EC" w:rsidRDefault="004928D8" w:rsidP="004928D8">
      <w:pPr>
        <w:pStyle w:val="ListBullet"/>
        <w:numPr>
          <w:ilvl w:val="0"/>
          <w:numId w:val="18"/>
        </w:numPr>
      </w:pPr>
      <w:proofErr w:type="spellStart"/>
      <w:r w:rsidRPr="00F063EC">
        <w:rPr>
          <w:b/>
        </w:rPr>
        <w:t>Mục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đích</w:t>
      </w:r>
      <w:proofErr w:type="spellEnd"/>
      <w:r w:rsidRPr="00F063EC">
        <w:rPr>
          <w:b/>
        </w:rPr>
        <w:t>:</w:t>
      </w:r>
      <w:r w:rsidRPr="00F063EC">
        <w:t xml:space="preserve"> </w:t>
      </w:r>
      <w:proofErr w:type="spellStart"/>
      <w:r w:rsidRPr="00F063EC">
        <w:t>lưu</w:t>
      </w:r>
      <w:proofErr w:type="spellEnd"/>
      <w:r w:rsidRPr="00F063EC">
        <w:t xml:space="preserve"> </w:t>
      </w:r>
      <w:proofErr w:type="spellStart"/>
      <w:r w:rsidRPr="00F063EC">
        <w:t>các</w:t>
      </w:r>
      <w:proofErr w:type="spellEnd"/>
      <w:r w:rsidRPr="00F063EC">
        <w:t xml:space="preserve"> </w:t>
      </w:r>
      <w:proofErr w:type="spellStart"/>
      <w:r w:rsidRPr="00F063EC">
        <w:t>sản</w:t>
      </w:r>
      <w:proofErr w:type="spellEnd"/>
      <w:r w:rsidRPr="00F063EC">
        <w:t xml:space="preserve"> </w:t>
      </w:r>
      <w:proofErr w:type="spellStart"/>
      <w:r w:rsidRPr="00F063EC">
        <w:t>phẩm</w:t>
      </w:r>
      <w:proofErr w:type="spellEnd"/>
      <w:r w:rsidRPr="00F063EC">
        <w:t xml:space="preserve"> </w:t>
      </w:r>
      <w:proofErr w:type="spellStart"/>
      <w:r w:rsidRPr="00F063EC">
        <w:t>khách</w:t>
      </w:r>
      <w:proofErr w:type="spellEnd"/>
      <w:r w:rsidRPr="00F063EC">
        <w:t xml:space="preserve"> </w:t>
      </w:r>
      <w:proofErr w:type="spellStart"/>
      <w:r w:rsidRPr="00F063EC">
        <w:t>muốn</w:t>
      </w:r>
      <w:proofErr w:type="spellEnd"/>
      <w:r w:rsidRPr="00F063EC">
        <w:t xml:space="preserve"> </w:t>
      </w:r>
      <w:proofErr w:type="spellStart"/>
      <w:r w:rsidRPr="00F063EC">
        <w:t>mua</w:t>
      </w:r>
      <w:proofErr w:type="spellEnd"/>
      <w:r w:rsidRPr="00F063EC">
        <w:t xml:space="preserve"> </w:t>
      </w:r>
      <w:proofErr w:type="spellStart"/>
      <w:r w:rsidRPr="00F063EC">
        <w:t>trong</w:t>
      </w:r>
      <w:proofErr w:type="spellEnd"/>
      <w:r w:rsidRPr="00F063EC">
        <w:t xml:space="preserve"> session.</w:t>
      </w:r>
    </w:p>
    <w:p w14:paraId="3506EE6F" w14:textId="77777777" w:rsidR="004928D8" w:rsidRPr="00F063EC" w:rsidRDefault="004928D8" w:rsidP="004928D8">
      <w:pPr>
        <w:pStyle w:val="ListBullet"/>
        <w:numPr>
          <w:ilvl w:val="0"/>
          <w:numId w:val="18"/>
        </w:numPr>
      </w:pPr>
      <w:proofErr w:type="spellStart"/>
      <w:r w:rsidRPr="00F063EC">
        <w:rPr>
          <w:b/>
        </w:rPr>
        <w:t>Người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dùng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sử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dụng</w:t>
      </w:r>
      <w:proofErr w:type="spellEnd"/>
      <w:r w:rsidRPr="00F063EC">
        <w:rPr>
          <w:b/>
        </w:rPr>
        <w:t>:</w:t>
      </w:r>
      <w:r w:rsidRPr="00F063EC">
        <w:t xml:space="preserve"> </w:t>
      </w:r>
      <w:proofErr w:type="spellStart"/>
      <w:r w:rsidRPr="00F063EC">
        <w:t>khách</w:t>
      </w:r>
      <w:proofErr w:type="spellEnd"/>
      <w:r w:rsidRPr="00F063EC">
        <w:t xml:space="preserve"> </w:t>
      </w:r>
      <w:proofErr w:type="spellStart"/>
      <w:r w:rsidRPr="00F063EC">
        <w:t>vãng</w:t>
      </w:r>
      <w:proofErr w:type="spellEnd"/>
      <w:r w:rsidRPr="00F063EC">
        <w:t xml:space="preserve"> lai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khách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 xml:space="preserve"> </w:t>
      </w:r>
      <w:proofErr w:type="spellStart"/>
      <w:r w:rsidRPr="00F063EC">
        <w:t>đã</w:t>
      </w:r>
      <w:proofErr w:type="spellEnd"/>
      <w:r w:rsidRPr="00F063EC">
        <w:t xml:space="preserve"> </w:t>
      </w:r>
      <w:proofErr w:type="spellStart"/>
      <w:r w:rsidRPr="00F063EC">
        <w:t>đăng</w:t>
      </w:r>
      <w:proofErr w:type="spellEnd"/>
      <w:r w:rsidRPr="00F063EC">
        <w:t xml:space="preserve"> </w:t>
      </w:r>
      <w:proofErr w:type="spellStart"/>
      <w:r w:rsidRPr="00F063EC">
        <w:t>nhập</w:t>
      </w:r>
      <w:proofErr w:type="spellEnd"/>
      <w:r w:rsidRPr="00F063EC">
        <w:t>.</w:t>
      </w:r>
    </w:p>
    <w:p w14:paraId="65F5F9A7" w14:textId="77777777" w:rsidR="004928D8" w:rsidRPr="00F063EC" w:rsidRDefault="004928D8" w:rsidP="004928D8">
      <w:pPr>
        <w:pStyle w:val="ListBullet"/>
        <w:numPr>
          <w:ilvl w:val="0"/>
          <w:numId w:val="18"/>
        </w:numPr>
      </w:pPr>
      <w:proofErr w:type="spellStart"/>
      <w:r w:rsidRPr="00F063EC">
        <w:rPr>
          <w:b/>
        </w:rPr>
        <w:t>Luồng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xử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lý</w:t>
      </w:r>
      <w:proofErr w:type="spellEnd"/>
      <w:r w:rsidRPr="00F063EC">
        <w:rPr>
          <w:b/>
        </w:rPr>
        <w:t>:</w:t>
      </w:r>
      <w:r w:rsidRPr="00F063EC">
        <w:t xml:space="preserve"> form </w:t>
      </w:r>
      <w:proofErr w:type="spellStart"/>
      <w:r w:rsidRPr="00F063EC">
        <w:t>thêm</w:t>
      </w:r>
      <w:proofErr w:type="spellEnd"/>
      <w:r w:rsidRPr="00F063EC">
        <w:t xml:space="preserve"> </w:t>
      </w:r>
      <w:proofErr w:type="spellStart"/>
      <w:r w:rsidRPr="00F063EC">
        <w:t>giỏ</w:t>
      </w:r>
      <w:proofErr w:type="spellEnd"/>
      <w:r w:rsidRPr="00F063EC">
        <w:t xml:space="preserve"> </w:t>
      </w:r>
      <w:proofErr w:type="spellStart"/>
      <w:r w:rsidRPr="00F063EC">
        <w:t>gửi</w:t>
      </w:r>
      <w:proofErr w:type="spellEnd"/>
      <w:r w:rsidRPr="00F063EC">
        <w:t xml:space="preserve"> POST /add-to-cart </w:t>
      </w:r>
      <w:proofErr w:type="spellStart"/>
      <w:r w:rsidRPr="00F063EC">
        <w:t>kèm</w:t>
      </w:r>
      <w:proofErr w:type="spellEnd"/>
      <w:r w:rsidRPr="00F063EC">
        <w:t xml:space="preserve"> </w:t>
      </w:r>
      <w:proofErr w:type="spellStart"/>
      <w:r w:rsidRPr="00F063EC">
        <w:t>csrfToken</w:t>
      </w:r>
      <w:proofErr w:type="spellEnd"/>
      <w:r w:rsidRPr="00F063EC">
        <w:t xml:space="preserve">, id, quantity; servlet </w:t>
      </w:r>
      <w:proofErr w:type="spellStart"/>
      <w:r w:rsidRPr="00F063EC">
        <w:t>kiểm</w:t>
      </w:r>
      <w:proofErr w:type="spellEnd"/>
      <w:r w:rsidRPr="00F063EC">
        <w:t xml:space="preserve"> </w:t>
      </w:r>
      <w:proofErr w:type="spellStart"/>
      <w:r w:rsidRPr="00F063EC">
        <w:t>tra</w:t>
      </w:r>
      <w:proofErr w:type="spellEnd"/>
      <w:r w:rsidRPr="00F063EC">
        <w:t xml:space="preserve"> CSRF, </w:t>
      </w:r>
      <w:proofErr w:type="spellStart"/>
      <w:r w:rsidRPr="00F063EC">
        <w:t>kiểm</w:t>
      </w:r>
      <w:proofErr w:type="spellEnd"/>
      <w:r w:rsidRPr="00F063EC">
        <w:t xml:space="preserve"> </w:t>
      </w:r>
      <w:proofErr w:type="spellStart"/>
      <w:r w:rsidRPr="00F063EC">
        <w:t>tra</w:t>
      </w:r>
      <w:proofErr w:type="spellEnd"/>
      <w:r w:rsidRPr="00F063EC">
        <w:t xml:space="preserve"> </w:t>
      </w:r>
      <w:proofErr w:type="spellStart"/>
      <w:r w:rsidRPr="00F063EC">
        <w:t>sản</w:t>
      </w:r>
      <w:proofErr w:type="spellEnd"/>
      <w:r w:rsidRPr="00F063EC">
        <w:t xml:space="preserve"> </w:t>
      </w:r>
      <w:proofErr w:type="spellStart"/>
      <w:r w:rsidRPr="00F063EC">
        <w:t>phẩm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tồn</w:t>
      </w:r>
      <w:proofErr w:type="spellEnd"/>
      <w:r w:rsidRPr="00F063EC">
        <w:t xml:space="preserve"> </w:t>
      </w:r>
      <w:proofErr w:type="spellStart"/>
      <w:r w:rsidRPr="00F063EC">
        <w:t>kho</w:t>
      </w:r>
      <w:proofErr w:type="spellEnd"/>
      <w:r w:rsidRPr="00F063EC">
        <w:t xml:space="preserve"> </w:t>
      </w:r>
      <w:proofErr w:type="spellStart"/>
      <w:r w:rsidRPr="00F063EC">
        <w:t>rồi</w:t>
      </w:r>
      <w:proofErr w:type="spellEnd"/>
      <w:r w:rsidRPr="00F063EC">
        <w:t xml:space="preserve"> </w:t>
      </w:r>
      <w:proofErr w:type="spellStart"/>
      <w:r w:rsidRPr="00F063EC">
        <w:t>lưu</w:t>
      </w:r>
      <w:proofErr w:type="spellEnd"/>
      <w:r w:rsidRPr="00F063EC">
        <w:t xml:space="preserve"> Map&lt;Integer, </w:t>
      </w:r>
      <w:proofErr w:type="spellStart"/>
      <w:r w:rsidRPr="00F063EC">
        <w:t>CartItem</w:t>
      </w:r>
      <w:proofErr w:type="spellEnd"/>
      <w:r w:rsidRPr="00F063EC">
        <w:t xml:space="preserve">&gt; </w:t>
      </w:r>
      <w:proofErr w:type="spellStart"/>
      <w:r w:rsidRPr="00F063EC">
        <w:t>vào</w:t>
      </w:r>
      <w:proofErr w:type="spellEnd"/>
      <w:r w:rsidRPr="00F063EC">
        <w:t xml:space="preserve"> session. </w:t>
      </w:r>
      <w:proofErr w:type="spellStart"/>
      <w:r w:rsidRPr="00F063EC">
        <w:t>Người</w:t>
      </w:r>
      <w:proofErr w:type="spellEnd"/>
      <w:r w:rsidRPr="00F063EC">
        <w:t xml:space="preserve"> </w:t>
      </w:r>
      <w:proofErr w:type="spellStart"/>
      <w:r w:rsidRPr="00F063EC">
        <w:t>dùng</w:t>
      </w:r>
      <w:proofErr w:type="spellEnd"/>
      <w:r w:rsidRPr="00F063EC">
        <w:t xml:space="preserve"> </w:t>
      </w:r>
      <w:proofErr w:type="spellStart"/>
      <w:r w:rsidRPr="00F063EC">
        <w:t>có</w:t>
      </w:r>
      <w:proofErr w:type="spellEnd"/>
      <w:r w:rsidRPr="00F063EC">
        <w:t xml:space="preserve"> </w:t>
      </w:r>
      <w:proofErr w:type="spellStart"/>
      <w:r w:rsidRPr="00F063EC">
        <w:t>thể</w:t>
      </w:r>
      <w:proofErr w:type="spellEnd"/>
      <w:r w:rsidRPr="00F063EC">
        <w:t xml:space="preserve"> </w:t>
      </w:r>
      <w:proofErr w:type="spellStart"/>
      <w:r w:rsidRPr="00F063EC">
        <w:t>cập</w:t>
      </w:r>
      <w:proofErr w:type="spellEnd"/>
      <w:r w:rsidRPr="00F063EC">
        <w:t xml:space="preserve"> </w:t>
      </w:r>
      <w:proofErr w:type="spellStart"/>
      <w:r w:rsidRPr="00F063EC">
        <w:t>nhật</w:t>
      </w:r>
      <w:proofErr w:type="spellEnd"/>
      <w:r w:rsidRPr="00F063EC">
        <w:t xml:space="preserve"> </w:t>
      </w:r>
      <w:proofErr w:type="spellStart"/>
      <w:r w:rsidRPr="00F063EC">
        <w:t>số</w:t>
      </w:r>
      <w:proofErr w:type="spellEnd"/>
      <w:r w:rsidRPr="00F063EC">
        <w:t xml:space="preserve"> </w:t>
      </w:r>
      <w:proofErr w:type="spellStart"/>
      <w:r w:rsidRPr="00F063EC">
        <w:t>lượng</w:t>
      </w:r>
      <w:proofErr w:type="spellEnd"/>
      <w:r w:rsidRPr="00F063EC">
        <w:t xml:space="preserve"> qua /update-cart-quantity </w:t>
      </w:r>
      <w:proofErr w:type="spellStart"/>
      <w:r w:rsidRPr="00F063EC">
        <w:t>hoặc</w:t>
      </w:r>
      <w:proofErr w:type="spellEnd"/>
      <w:r w:rsidRPr="00F063EC">
        <w:t xml:space="preserve"> </w:t>
      </w:r>
      <w:proofErr w:type="spellStart"/>
      <w:r w:rsidRPr="00F063EC">
        <w:t>xóa</w:t>
      </w:r>
      <w:proofErr w:type="spellEnd"/>
      <w:r w:rsidRPr="00F063EC">
        <w:t xml:space="preserve"> qua /remove-from-cart.</w:t>
      </w:r>
    </w:p>
    <w:p w14:paraId="28777A00" w14:textId="77777777" w:rsidR="004928D8" w:rsidRPr="00F063EC" w:rsidRDefault="004928D8" w:rsidP="004928D8">
      <w:pPr>
        <w:pStyle w:val="ListBullet"/>
        <w:numPr>
          <w:ilvl w:val="0"/>
          <w:numId w:val="18"/>
        </w:numPr>
      </w:pPr>
      <w:r w:rsidRPr="00F063EC">
        <w:rPr>
          <w:b/>
        </w:rPr>
        <w:t xml:space="preserve">File/API/module </w:t>
      </w:r>
      <w:proofErr w:type="spellStart"/>
      <w:r w:rsidRPr="00F063EC">
        <w:rPr>
          <w:b/>
        </w:rPr>
        <w:t>liên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quan</w:t>
      </w:r>
      <w:proofErr w:type="spellEnd"/>
      <w:r w:rsidRPr="00F063EC">
        <w:rPr>
          <w:b/>
        </w:rPr>
        <w:t>:</w:t>
      </w:r>
      <w:r w:rsidRPr="00F063EC">
        <w:t xml:space="preserve"> AddToCartServlet.java, UpdateCartQuantityServlet.java, RemoveFromCartServlet.java, CartServlet.java, CsrfUtil.java, </w:t>
      </w:r>
      <w:proofErr w:type="spellStart"/>
      <w:r w:rsidRPr="00F063EC">
        <w:t>cart.jsp</w:t>
      </w:r>
      <w:proofErr w:type="spellEnd"/>
      <w:r w:rsidRPr="00F063EC">
        <w:t>, CartItem.java.</w:t>
      </w:r>
    </w:p>
    <w:p w14:paraId="0A900EEC" w14:textId="77777777" w:rsidR="004928D8" w:rsidRPr="00F063EC" w:rsidRDefault="004928D8" w:rsidP="004928D8">
      <w:pPr>
        <w:pStyle w:val="ListBullet"/>
        <w:numPr>
          <w:ilvl w:val="0"/>
          <w:numId w:val="18"/>
        </w:numPr>
      </w:pPr>
      <w:proofErr w:type="spellStart"/>
      <w:r w:rsidRPr="00F063EC">
        <w:rPr>
          <w:b/>
        </w:rPr>
        <w:t>Dữ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liệu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vào</w:t>
      </w:r>
      <w:proofErr w:type="spellEnd"/>
      <w:r w:rsidRPr="00F063EC">
        <w:rPr>
          <w:b/>
        </w:rPr>
        <w:t>/</w:t>
      </w:r>
      <w:proofErr w:type="spellStart"/>
      <w:r w:rsidRPr="00F063EC">
        <w:rPr>
          <w:b/>
        </w:rPr>
        <w:t>ra</w:t>
      </w:r>
      <w:proofErr w:type="spellEnd"/>
      <w:r w:rsidRPr="00F063EC">
        <w:rPr>
          <w:b/>
        </w:rPr>
        <w:t>:</w:t>
      </w:r>
      <w:r w:rsidRPr="00F063EC">
        <w:t xml:space="preserve"> </w:t>
      </w:r>
      <w:proofErr w:type="spellStart"/>
      <w:r w:rsidRPr="00F063EC">
        <w:t>đầu</w:t>
      </w:r>
      <w:proofErr w:type="spellEnd"/>
      <w:r w:rsidRPr="00F063EC">
        <w:t xml:space="preserve"> </w:t>
      </w:r>
      <w:proofErr w:type="spellStart"/>
      <w:r w:rsidRPr="00F063EC">
        <w:t>vào</w:t>
      </w:r>
      <w:proofErr w:type="spellEnd"/>
      <w:r w:rsidRPr="00F063EC">
        <w:t xml:space="preserve"> product id, </w:t>
      </w:r>
      <w:proofErr w:type="spellStart"/>
      <w:r w:rsidRPr="00F063EC">
        <w:t>số</w:t>
      </w:r>
      <w:proofErr w:type="spellEnd"/>
      <w:r w:rsidRPr="00F063EC">
        <w:t xml:space="preserve"> </w:t>
      </w:r>
      <w:proofErr w:type="spellStart"/>
      <w:r w:rsidRPr="00F063EC">
        <w:t>lượng</w:t>
      </w:r>
      <w:proofErr w:type="spellEnd"/>
      <w:r w:rsidRPr="00F063EC">
        <w:t xml:space="preserve">, action </w:t>
      </w:r>
      <w:proofErr w:type="spellStart"/>
      <w:r w:rsidRPr="00F063EC">
        <w:t>tăng</w:t>
      </w:r>
      <w:proofErr w:type="spellEnd"/>
      <w:r w:rsidRPr="00F063EC">
        <w:t>/</w:t>
      </w:r>
      <w:proofErr w:type="spellStart"/>
      <w:r w:rsidRPr="00F063EC">
        <w:t>giảm</w:t>
      </w:r>
      <w:proofErr w:type="spellEnd"/>
      <w:r w:rsidRPr="00F063EC">
        <w:t xml:space="preserve">; </w:t>
      </w:r>
      <w:proofErr w:type="spellStart"/>
      <w:r w:rsidRPr="00F063EC">
        <w:t>đầu</w:t>
      </w:r>
      <w:proofErr w:type="spellEnd"/>
      <w:r w:rsidRPr="00F063EC">
        <w:t xml:space="preserve"> </w:t>
      </w:r>
      <w:proofErr w:type="spellStart"/>
      <w:r w:rsidRPr="00F063EC">
        <w:t>ra</w:t>
      </w:r>
      <w:proofErr w:type="spellEnd"/>
      <w:r w:rsidRPr="00F063EC">
        <w:t xml:space="preserve"> </w:t>
      </w:r>
      <w:proofErr w:type="spellStart"/>
      <w:r w:rsidRPr="00F063EC">
        <w:t>là</w:t>
      </w:r>
      <w:proofErr w:type="spellEnd"/>
      <w:r w:rsidRPr="00F063EC">
        <w:t xml:space="preserve"> </w:t>
      </w:r>
      <w:proofErr w:type="spellStart"/>
      <w:r w:rsidRPr="00F063EC">
        <w:t>giỏ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 xml:space="preserve"> </w:t>
      </w:r>
      <w:proofErr w:type="spellStart"/>
      <w:r w:rsidRPr="00F063EC">
        <w:t>trong</w:t>
      </w:r>
      <w:proofErr w:type="spellEnd"/>
      <w:r w:rsidRPr="00F063EC">
        <w:t xml:space="preserve"> session </w:t>
      </w:r>
      <w:proofErr w:type="spellStart"/>
      <w:r w:rsidRPr="00F063EC">
        <w:t>hoặc</w:t>
      </w:r>
      <w:proofErr w:type="spellEnd"/>
      <w:r w:rsidRPr="00F063EC">
        <w:t xml:space="preserve"> </w:t>
      </w:r>
      <w:proofErr w:type="spellStart"/>
      <w:r w:rsidRPr="00F063EC">
        <w:t>thông</w:t>
      </w:r>
      <w:proofErr w:type="spellEnd"/>
      <w:r w:rsidRPr="00F063EC">
        <w:t xml:space="preserve"> </w:t>
      </w:r>
      <w:proofErr w:type="spellStart"/>
      <w:r w:rsidRPr="00F063EC">
        <w:t>báo</w:t>
      </w:r>
      <w:proofErr w:type="spellEnd"/>
      <w:r w:rsidRPr="00F063EC">
        <w:t xml:space="preserve"> </w:t>
      </w:r>
      <w:proofErr w:type="spellStart"/>
      <w:r w:rsidRPr="00F063EC">
        <w:t>vượt</w:t>
      </w:r>
      <w:proofErr w:type="spellEnd"/>
      <w:r w:rsidRPr="00F063EC">
        <w:t xml:space="preserve"> </w:t>
      </w:r>
      <w:proofErr w:type="spellStart"/>
      <w:r w:rsidRPr="00F063EC">
        <w:t>tồn</w:t>
      </w:r>
      <w:proofErr w:type="spellEnd"/>
      <w:r w:rsidRPr="00F063EC">
        <w:t xml:space="preserve"> </w:t>
      </w:r>
      <w:proofErr w:type="spellStart"/>
      <w:r w:rsidRPr="00F063EC">
        <w:t>kho</w:t>
      </w:r>
      <w:proofErr w:type="spellEnd"/>
      <w:r w:rsidRPr="00F063EC">
        <w:t>/</w:t>
      </w:r>
      <w:proofErr w:type="spellStart"/>
      <w:r w:rsidRPr="00F063EC">
        <w:t>hết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>.</w:t>
      </w:r>
    </w:p>
    <w:p w14:paraId="53991AB2" w14:textId="77777777" w:rsidR="004928D8" w:rsidRDefault="004928D8" w:rsidP="00D823C8">
      <w:pPr>
        <w:pStyle w:val="ListBullet"/>
        <w:jc w:val="center"/>
        <w:rPr>
          <w:lang w:val="vi-VN"/>
        </w:rPr>
      </w:pPr>
      <w:r w:rsidRPr="00C22DA3">
        <w:rPr>
          <w:noProof/>
          <w:lang w:val="vi-VN"/>
        </w:rPr>
        <w:drawing>
          <wp:inline distT="0" distB="0" distL="0" distR="0" wp14:anchorId="0F53D921" wp14:editId="1EBD6FE7">
            <wp:extent cx="5760085" cy="3406140"/>
            <wp:effectExtent l="0" t="0" r="0" b="3810"/>
            <wp:docPr id="1622095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0950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209E3" w14:textId="77777777" w:rsidR="004928D8" w:rsidRDefault="004928D8" w:rsidP="00D823C8">
      <w:pPr>
        <w:pStyle w:val="ListBullet"/>
        <w:jc w:val="center"/>
        <w:rPr>
          <w:lang w:val="vi-VN"/>
        </w:rPr>
      </w:pPr>
      <w:proofErr w:type="spellStart"/>
      <w:r w:rsidRPr="00F063EC">
        <w:t>Hình</w:t>
      </w:r>
      <w:proofErr w:type="spellEnd"/>
      <w:r w:rsidRPr="00F063EC">
        <w:t xml:space="preserve"> 4.</w:t>
      </w:r>
      <w:r>
        <w:t>5</w:t>
      </w:r>
      <w:r>
        <w:rPr>
          <w:lang w:val="vi-VN"/>
        </w:rPr>
        <w:t>.</w:t>
      </w:r>
      <w:r w:rsidRPr="00F063EC">
        <w:t xml:space="preserve"> </w:t>
      </w:r>
      <w:proofErr w:type="spellStart"/>
      <w:r w:rsidRPr="00F063EC">
        <w:t>Giỏ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</w:p>
    <w:p w14:paraId="6A622087" w14:textId="77777777" w:rsidR="004928D8" w:rsidRPr="004750F2" w:rsidRDefault="004928D8" w:rsidP="00D823C8">
      <w:pPr>
        <w:pStyle w:val="ListBullet"/>
        <w:rPr>
          <w:lang w:val="vi-VN"/>
        </w:rPr>
      </w:pPr>
    </w:p>
    <w:p w14:paraId="5186DDCB" w14:textId="77777777" w:rsidR="004928D8" w:rsidRPr="00F063EC" w:rsidRDefault="004928D8" w:rsidP="004928D8">
      <w:pPr>
        <w:pStyle w:val="Heading3"/>
        <w:rPr>
          <w:rFonts w:ascii="Times New Roman" w:hAnsi="Times New Roman" w:cs="Times New Roman"/>
        </w:rPr>
      </w:pPr>
      <w:bookmarkStart w:id="41" w:name="_Toc232562518"/>
      <w:r w:rsidRPr="00F063EC">
        <w:rPr>
          <w:rFonts w:ascii="Times New Roman" w:eastAsia="Times New Roman" w:hAnsi="Times New Roman" w:cs="Times New Roman"/>
        </w:rPr>
        <w:t xml:space="preserve">4.1.6. Checkout, voucher </w:t>
      </w:r>
      <w:proofErr w:type="spellStart"/>
      <w:r w:rsidRPr="00F063EC">
        <w:rPr>
          <w:rFonts w:ascii="Times New Roman" w:eastAsia="Times New Roman" w:hAnsi="Times New Roman" w:cs="Times New Roman"/>
        </w:rPr>
        <w:t>và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đặt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hàng</w:t>
      </w:r>
      <w:bookmarkEnd w:id="41"/>
      <w:proofErr w:type="spellEnd"/>
    </w:p>
    <w:p w14:paraId="3DF78D29" w14:textId="77777777" w:rsidR="004928D8" w:rsidRPr="00F063EC" w:rsidRDefault="004928D8" w:rsidP="004928D8">
      <w:pPr>
        <w:pStyle w:val="ListBullet"/>
        <w:numPr>
          <w:ilvl w:val="0"/>
          <w:numId w:val="19"/>
        </w:numPr>
        <w:jc w:val="left"/>
      </w:pPr>
      <w:proofErr w:type="spellStart"/>
      <w:r w:rsidRPr="00F063EC">
        <w:rPr>
          <w:b/>
        </w:rPr>
        <w:t>Mục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đích</w:t>
      </w:r>
      <w:proofErr w:type="spellEnd"/>
      <w:r w:rsidRPr="00F063EC">
        <w:rPr>
          <w:b/>
        </w:rPr>
        <w:t>:</w:t>
      </w:r>
      <w:r w:rsidRPr="00F063EC">
        <w:t xml:space="preserve"> </w:t>
      </w:r>
      <w:proofErr w:type="spellStart"/>
      <w:r w:rsidRPr="00F063EC">
        <w:t>thu</w:t>
      </w:r>
      <w:proofErr w:type="spellEnd"/>
      <w:r w:rsidRPr="00F063EC">
        <w:t xml:space="preserve"> </w:t>
      </w:r>
      <w:proofErr w:type="spellStart"/>
      <w:r w:rsidRPr="00F063EC">
        <w:t>thập</w:t>
      </w:r>
      <w:proofErr w:type="spellEnd"/>
      <w:r w:rsidRPr="00F063EC">
        <w:t xml:space="preserve"> </w:t>
      </w:r>
      <w:proofErr w:type="spellStart"/>
      <w:r w:rsidRPr="00F063EC">
        <w:t>thông</w:t>
      </w:r>
      <w:proofErr w:type="spellEnd"/>
      <w:r w:rsidRPr="00F063EC">
        <w:t xml:space="preserve"> tin </w:t>
      </w:r>
      <w:proofErr w:type="spellStart"/>
      <w:r w:rsidRPr="00F063EC">
        <w:t>nhận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 xml:space="preserve">, </w:t>
      </w:r>
      <w:proofErr w:type="spellStart"/>
      <w:r w:rsidRPr="00F063EC">
        <w:t>áp</w:t>
      </w:r>
      <w:proofErr w:type="spellEnd"/>
      <w:r w:rsidRPr="00F063EC">
        <w:t xml:space="preserve"> </w:t>
      </w:r>
      <w:proofErr w:type="spellStart"/>
      <w:r w:rsidRPr="00F063EC">
        <w:t>dụng</w:t>
      </w:r>
      <w:proofErr w:type="spellEnd"/>
      <w:r w:rsidRPr="00F063EC">
        <w:t xml:space="preserve"> voucher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tạo</w:t>
      </w:r>
      <w:proofErr w:type="spellEnd"/>
      <w:r w:rsidRPr="00F063EC">
        <w:t xml:space="preserve"> </w:t>
      </w:r>
      <w:proofErr w:type="spellStart"/>
      <w:r w:rsidRPr="00F063EC">
        <w:t>đơn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>.</w:t>
      </w:r>
    </w:p>
    <w:p w14:paraId="5CEF449F" w14:textId="77777777" w:rsidR="004928D8" w:rsidRPr="00F063EC" w:rsidRDefault="004928D8" w:rsidP="004928D8">
      <w:pPr>
        <w:pStyle w:val="ListBullet"/>
        <w:numPr>
          <w:ilvl w:val="0"/>
          <w:numId w:val="19"/>
        </w:numPr>
        <w:jc w:val="left"/>
      </w:pPr>
      <w:proofErr w:type="spellStart"/>
      <w:r w:rsidRPr="00F063EC">
        <w:rPr>
          <w:b/>
        </w:rPr>
        <w:t>Người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dùng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sử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dụng</w:t>
      </w:r>
      <w:proofErr w:type="spellEnd"/>
      <w:r w:rsidRPr="00F063EC">
        <w:rPr>
          <w:b/>
        </w:rPr>
        <w:t>:</w:t>
      </w:r>
      <w:r w:rsidRPr="00F063EC">
        <w:t xml:space="preserve"> </w:t>
      </w:r>
      <w:proofErr w:type="spellStart"/>
      <w:r w:rsidRPr="00F063EC">
        <w:t>khách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 xml:space="preserve"> </w:t>
      </w:r>
      <w:proofErr w:type="spellStart"/>
      <w:r w:rsidRPr="00F063EC">
        <w:t>đã</w:t>
      </w:r>
      <w:proofErr w:type="spellEnd"/>
      <w:r w:rsidRPr="00F063EC">
        <w:t xml:space="preserve"> </w:t>
      </w:r>
      <w:proofErr w:type="spellStart"/>
      <w:r w:rsidRPr="00F063EC">
        <w:t>đăng</w:t>
      </w:r>
      <w:proofErr w:type="spellEnd"/>
      <w:r w:rsidRPr="00F063EC">
        <w:t xml:space="preserve"> </w:t>
      </w:r>
      <w:proofErr w:type="spellStart"/>
      <w:r w:rsidRPr="00F063EC">
        <w:t>nhập</w:t>
      </w:r>
      <w:proofErr w:type="spellEnd"/>
      <w:r w:rsidRPr="00F063EC">
        <w:t>.</w:t>
      </w:r>
    </w:p>
    <w:p w14:paraId="622862B9" w14:textId="77777777" w:rsidR="004928D8" w:rsidRPr="00F063EC" w:rsidRDefault="004928D8" w:rsidP="004928D8">
      <w:pPr>
        <w:pStyle w:val="ListBullet"/>
        <w:numPr>
          <w:ilvl w:val="0"/>
          <w:numId w:val="19"/>
        </w:numPr>
        <w:jc w:val="left"/>
      </w:pPr>
      <w:proofErr w:type="spellStart"/>
      <w:r w:rsidRPr="00F063EC">
        <w:rPr>
          <w:b/>
        </w:rPr>
        <w:t>Luồng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xử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lý</w:t>
      </w:r>
      <w:proofErr w:type="spellEnd"/>
      <w:r w:rsidRPr="00F063EC">
        <w:rPr>
          <w:b/>
        </w:rPr>
        <w:t>:</w:t>
      </w:r>
      <w:r w:rsidRPr="00F063EC">
        <w:t xml:space="preserve"> </w:t>
      </w:r>
      <w:proofErr w:type="spellStart"/>
      <w:r w:rsidRPr="00F063EC">
        <w:t>AuthFilter</w:t>
      </w:r>
      <w:proofErr w:type="spellEnd"/>
      <w:r w:rsidRPr="00F063EC">
        <w:t xml:space="preserve"> </w:t>
      </w:r>
      <w:proofErr w:type="spellStart"/>
      <w:r w:rsidRPr="00F063EC">
        <w:t>yêu</w:t>
      </w:r>
      <w:proofErr w:type="spellEnd"/>
      <w:r w:rsidRPr="00F063EC">
        <w:t xml:space="preserve"> </w:t>
      </w:r>
      <w:proofErr w:type="spellStart"/>
      <w:r w:rsidRPr="00F063EC">
        <w:t>cầu</w:t>
      </w:r>
      <w:proofErr w:type="spellEnd"/>
      <w:r w:rsidRPr="00F063EC">
        <w:t xml:space="preserve"> </w:t>
      </w:r>
      <w:proofErr w:type="spellStart"/>
      <w:r w:rsidRPr="00F063EC">
        <w:t>đăng</w:t>
      </w:r>
      <w:proofErr w:type="spellEnd"/>
      <w:r w:rsidRPr="00F063EC">
        <w:t xml:space="preserve"> </w:t>
      </w:r>
      <w:proofErr w:type="spellStart"/>
      <w:r w:rsidRPr="00F063EC">
        <w:t>nhập</w:t>
      </w:r>
      <w:proofErr w:type="spellEnd"/>
      <w:r w:rsidRPr="00F063EC">
        <w:t xml:space="preserve"> </w:t>
      </w:r>
      <w:proofErr w:type="spellStart"/>
      <w:r w:rsidRPr="00F063EC">
        <w:t>khi</w:t>
      </w:r>
      <w:proofErr w:type="spellEnd"/>
      <w:r w:rsidRPr="00F063EC">
        <w:t xml:space="preserve"> </w:t>
      </w:r>
      <w:proofErr w:type="spellStart"/>
      <w:r w:rsidRPr="00F063EC">
        <w:t>vào</w:t>
      </w:r>
      <w:proofErr w:type="spellEnd"/>
      <w:r w:rsidRPr="00F063EC">
        <w:t xml:space="preserve"> /checkout; </w:t>
      </w:r>
      <w:proofErr w:type="spellStart"/>
      <w:r w:rsidRPr="00F063EC">
        <w:t>CheckoutServlet</w:t>
      </w:r>
      <w:proofErr w:type="spellEnd"/>
      <w:r w:rsidRPr="00F063EC">
        <w:t xml:space="preserve"> </w:t>
      </w:r>
      <w:proofErr w:type="spellStart"/>
      <w:r w:rsidRPr="00F063EC">
        <w:t>tính</w:t>
      </w:r>
      <w:proofErr w:type="spellEnd"/>
      <w:r w:rsidRPr="00F063EC">
        <w:t xml:space="preserve"> </w:t>
      </w:r>
      <w:proofErr w:type="spellStart"/>
      <w:r w:rsidRPr="00F063EC">
        <w:t>tạm</w:t>
      </w:r>
      <w:proofErr w:type="spellEnd"/>
      <w:r w:rsidRPr="00F063EC">
        <w:t xml:space="preserve"> </w:t>
      </w:r>
      <w:proofErr w:type="spellStart"/>
      <w:r w:rsidRPr="00F063EC">
        <w:t>tính</w:t>
      </w:r>
      <w:proofErr w:type="spellEnd"/>
      <w:r w:rsidRPr="00F063EC">
        <w:t xml:space="preserve">, </w:t>
      </w:r>
      <w:proofErr w:type="spellStart"/>
      <w:r w:rsidRPr="00F063EC">
        <w:t>kiểm</w:t>
      </w:r>
      <w:proofErr w:type="spellEnd"/>
      <w:r w:rsidRPr="00F063EC">
        <w:t xml:space="preserve"> </w:t>
      </w:r>
      <w:proofErr w:type="spellStart"/>
      <w:r w:rsidRPr="00F063EC">
        <w:t>tra</w:t>
      </w:r>
      <w:proofErr w:type="spellEnd"/>
      <w:r w:rsidRPr="00F063EC">
        <w:t xml:space="preserve"> voucher </w:t>
      </w:r>
      <w:proofErr w:type="spellStart"/>
      <w:r w:rsidRPr="00F063EC">
        <w:t>nếu</w:t>
      </w:r>
      <w:proofErr w:type="spellEnd"/>
      <w:r w:rsidRPr="00F063EC">
        <w:t xml:space="preserve"> </w:t>
      </w:r>
      <w:proofErr w:type="spellStart"/>
      <w:r w:rsidRPr="00F063EC">
        <w:t>có</w:t>
      </w:r>
      <w:proofErr w:type="spellEnd"/>
      <w:r w:rsidRPr="00F063EC">
        <w:t xml:space="preserve">; </w:t>
      </w:r>
      <w:proofErr w:type="spellStart"/>
      <w:r w:rsidRPr="00F063EC">
        <w:t>khi</w:t>
      </w:r>
      <w:proofErr w:type="spellEnd"/>
      <w:r w:rsidRPr="00F063EC">
        <w:t xml:space="preserve"> </w:t>
      </w:r>
      <w:proofErr w:type="spellStart"/>
      <w:r w:rsidRPr="00F063EC">
        <w:t>người</w:t>
      </w:r>
      <w:proofErr w:type="spellEnd"/>
      <w:r w:rsidRPr="00F063EC">
        <w:t xml:space="preserve"> </w:t>
      </w:r>
      <w:proofErr w:type="spellStart"/>
      <w:r w:rsidRPr="00F063EC">
        <w:t>dùng</w:t>
      </w:r>
      <w:proofErr w:type="spellEnd"/>
      <w:r w:rsidRPr="00F063EC">
        <w:t xml:space="preserve"> </w:t>
      </w:r>
      <w:proofErr w:type="spellStart"/>
      <w:r w:rsidRPr="00F063EC">
        <w:t>bấm</w:t>
      </w:r>
      <w:proofErr w:type="spellEnd"/>
      <w:r w:rsidRPr="00F063EC">
        <w:t xml:space="preserve"> </w:t>
      </w:r>
      <w:proofErr w:type="spellStart"/>
      <w:r w:rsidRPr="00F063EC">
        <w:t>đặt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 xml:space="preserve">, </w:t>
      </w:r>
      <w:proofErr w:type="spellStart"/>
      <w:r w:rsidRPr="00F063EC">
        <w:t>PlaceOrderServlet</w:t>
      </w:r>
      <w:proofErr w:type="spellEnd"/>
      <w:r w:rsidRPr="00F063EC">
        <w:t xml:space="preserve"> </w:t>
      </w:r>
      <w:proofErr w:type="spellStart"/>
      <w:r w:rsidRPr="00F063EC">
        <w:t>kiểm</w:t>
      </w:r>
      <w:proofErr w:type="spellEnd"/>
      <w:r w:rsidRPr="00F063EC">
        <w:t xml:space="preserve"> </w:t>
      </w:r>
      <w:proofErr w:type="spellStart"/>
      <w:r w:rsidRPr="00F063EC">
        <w:t>tra</w:t>
      </w:r>
      <w:proofErr w:type="spellEnd"/>
      <w:r w:rsidRPr="00F063EC">
        <w:t xml:space="preserve"> CSRF, </w:t>
      </w:r>
      <w:proofErr w:type="spellStart"/>
      <w:r w:rsidRPr="00F063EC">
        <w:t>giỏ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 xml:space="preserve">, </w:t>
      </w:r>
      <w:proofErr w:type="spellStart"/>
      <w:r w:rsidRPr="00F063EC">
        <w:t>thông</w:t>
      </w:r>
      <w:proofErr w:type="spellEnd"/>
      <w:r w:rsidRPr="00F063EC">
        <w:t xml:space="preserve"> tin </w:t>
      </w:r>
      <w:proofErr w:type="spellStart"/>
      <w:r w:rsidRPr="00F063EC">
        <w:t>nhận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 xml:space="preserve">, </w:t>
      </w:r>
      <w:proofErr w:type="spellStart"/>
      <w:r w:rsidRPr="00F063EC">
        <w:t>tồn</w:t>
      </w:r>
      <w:proofErr w:type="spellEnd"/>
      <w:r w:rsidRPr="00F063EC">
        <w:t xml:space="preserve"> </w:t>
      </w:r>
      <w:proofErr w:type="spellStart"/>
      <w:r w:rsidRPr="00F063EC">
        <w:t>kho</w:t>
      </w:r>
      <w:proofErr w:type="spellEnd"/>
      <w:r w:rsidRPr="00F063EC">
        <w:t xml:space="preserve">, voucher, </w:t>
      </w:r>
      <w:proofErr w:type="spellStart"/>
      <w:r w:rsidRPr="00F063EC">
        <w:t>tạo</w:t>
      </w:r>
      <w:proofErr w:type="spellEnd"/>
      <w:r w:rsidRPr="00F063EC">
        <w:t xml:space="preserve"> Order, </w:t>
      </w:r>
      <w:proofErr w:type="spellStart"/>
      <w:r w:rsidRPr="00F063EC">
        <w:t>OrderDetail</w:t>
      </w:r>
      <w:proofErr w:type="spellEnd"/>
      <w:r w:rsidRPr="00F063EC">
        <w:t xml:space="preserve">, Payment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gọi</w:t>
      </w:r>
      <w:proofErr w:type="spellEnd"/>
      <w:r w:rsidRPr="00F063EC">
        <w:t xml:space="preserve"> </w:t>
      </w:r>
      <w:proofErr w:type="spellStart"/>
      <w:r w:rsidRPr="00F063EC">
        <w:t>OrderDAO.placeOrder</w:t>
      </w:r>
      <w:proofErr w:type="spellEnd"/>
      <w:r w:rsidRPr="00F063EC">
        <w:t>.</w:t>
      </w:r>
    </w:p>
    <w:p w14:paraId="426040AD" w14:textId="77777777" w:rsidR="004928D8" w:rsidRPr="00F063EC" w:rsidRDefault="004928D8" w:rsidP="004928D8">
      <w:pPr>
        <w:pStyle w:val="ListBullet"/>
        <w:numPr>
          <w:ilvl w:val="0"/>
          <w:numId w:val="19"/>
        </w:numPr>
        <w:jc w:val="left"/>
      </w:pPr>
      <w:r w:rsidRPr="00F063EC">
        <w:rPr>
          <w:b/>
        </w:rPr>
        <w:lastRenderedPageBreak/>
        <w:t xml:space="preserve">File/API/module </w:t>
      </w:r>
      <w:proofErr w:type="spellStart"/>
      <w:r w:rsidRPr="00F063EC">
        <w:rPr>
          <w:b/>
        </w:rPr>
        <w:t>liên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quan</w:t>
      </w:r>
      <w:proofErr w:type="spellEnd"/>
      <w:r w:rsidRPr="00F063EC">
        <w:rPr>
          <w:b/>
        </w:rPr>
        <w:t>:</w:t>
      </w:r>
      <w:r w:rsidRPr="00F063EC">
        <w:t xml:space="preserve"> CheckoutServlet.java, PlaceOrderServlet.java, OrderDAO.java, OrderDetailDAO.java, PaymentDAO.java, VoucherDAO.java, </w:t>
      </w:r>
      <w:proofErr w:type="spellStart"/>
      <w:r w:rsidRPr="00F063EC">
        <w:t>checkout.jsp</w:t>
      </w:r>
      <w:proofErr w:type="spellEnd"/>
      <w:r w:rsidRPr="00F063EC">
        <w:t>.</w:t>
      </w:r>
    </w:p>
    <w:p w14:paraId="019E1527" w14:textId="77777777" w:rsidR="004928D8" w:rsidRPr="00F063EC" w:rsidRDefault="004928D8" w:rsidP="004928D8">
      <w:pPr>
        <w:pStyle w:val="ListBullet"/>
        <w:numPr>
          <w:ilvl w:val="0"/>
          <w:numId w:val="19"/>
        </w:numPr>
        <w:jc w:val="left"/>
      </w:pPr>
      <w:proofErr w:type="spellStart"/>
      <w:r w:rsidRPr="00F063EC">
        <w:rPr>
          <w:b/>
        </w:rPr>
        <w:t>Dữ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liệu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vào</w:t>
      </w:r>
      <w:proofErr w:type="spellEnd"/>
      <w:r w:rsidRPr="00F063EC">
        <w:rPr>
          <w:b/>
        </w:rPr>
        <w:t>/</w:t>
      </w:r>
      <w:proofErr w:type="spellStart"/>
      <w:r w:rsidRPr="00F063EC">
        <w:rPr>
          <w:b/>
        </w:rPr>
        <w:t>ra</w:t>
      </w:r>
      <w:proofErr w:type="spellEnd"/>
      <w:r w:rsidRPr="00F063EC">
        <w:rPr>
          <w:b/>
        </w:rPr>
        <w:t>:</w:t>
      </w:r>
      <w:r w:rsidRPr="00F063EC">
        <w:t xml:space="preserve"> </w:t>
      </w:r>
      <w:proofErr w:type="spellStart"/>
      <w:r w:rsidRPr="00F063EC">
        <w:t>đầu</w:t>
      </w:r>
      <w:proofErr w:type="spellEnd"/>
      <w:r w:rsidRPr="00F063EC">
        <w:t xml:space="preserve"> </w:t>
      </w:r>
      <w:proofErr w:type="spellStart"/>
      <w:r w:rsidRPr="00F063EC">
        <w:t>vào</w:t>
      </w:r>
      <w:proofErr w:type="spellEnd"/>
      <w:r w:rsidRPr="00F063EC">
        <w:t xml:space="preserve"> </w:t>
      </w:r>
      <w:proofErr w:type="spellStart"/>
      <w:r w:rsidRPr="00F063EC">
        <w:t>thông</w:t>
      </w:r>
      <w:proofErr w:type="spellEnd"/>
      <w:r w:rsidRPr="00F063EC">
        <w:t xml:space="preserve"> tin </w:t>
      </w:r>
      <w:proofErr w:type="spellStart"/>
      <w:r w:rsidRPr="00F063EC">
        <w:t>người</w:t>
      </w:r>
      <w:proofErr w:type="spellEnd"/>
      <w:r w:rsidRPr="00F063EC">
        <w:t xml:space="preserve"> </w:t>
      </w:r>
      <w:proofErr w:type="spellStart"/>
      <w:r w:rsidRPr="00F063EC">
        <w:t>nhận</w:t>
      </w:r>
      <w:proofErr w:type="spellEnd"/>
      <w:r w:rsidRPr="00F063EC">
        <w:t xml:space="preserve">, </w:t>
      </w:r>
      <w:proofErr w:type="spellStart"/>
      <w:r w:rsidRPr="00F063EC">
        <w:t>điện</w:t>
      </w:r>
      <w:proofErr w:type="spellEnd"/>
      <w:r w:rsidRPr="00F063EC">
        <w:t xml:space="preserve"> </w:t>
      </w:r>
      <w:proofErr w:type="spellStart"/>
      <w:r w:rsidRPr="00F063EC">
        <w:t>thoại</w:t>
      </w:r>
      <w:proofErr w:type="spellEnd"/>
      <w:r w:rsidRPr="00F063EC">
        <w:t xml:space="preserve">, </w:t>
      </w:r>
      <w:proofErr w:type="spellStart"/>
      <w:r w:rsidRPr="00F063EC">
        <w:t>địa</w:t>
      </w:r>
      <w:proofErr w:type="spellEnd"/>
      <w:r w:rsidRPr="00F063EC">
        <w:t xml:space="preserve"> </w:t>
      </w:r>
      <w:proofErr w:type="spellStart"/>
      <w:r w:rsidRPr="00F063EC">
        <w:t>chỉ</w:t>
      </w:r>
      <w:proofErr w:type="spellEnd"/>
      <w:r w:rsidRPr="00F063EC">
        <w:t xml:space="preserve">, </w:t>
      </w:r>
      <w:proofErr w:type="spellStart"/>
      <w:r w:rsidRPr="00F063EC">
        <w:t>hình</w:t>
      </w:r>
      <w:proofErr w:type="spellEnd"/>
      <w:r w:rsidRPr="00F063EC">
        <w:t xml:space="preserve"> </w:t>
      </w:r>
      <w:proofErr w:type="spellStart"/>
      <w:r w:rsidRPr="00F063EC">
        <w:t>thức</w:t>
      </w:r>
      <w:proofErr w:type="spellEnd"/>
      <w:r w:rsidRPr="00F063EC">
        <w:t xml:space="preserve"> </w:t>
      </w:r>
      <w:proofErr w:type="spellStart"/>
      <w:r w:rsidRPr="00F063EC">
        <w:t>nhận</w:t>
      </w:r>
      <w:proofErr w:type="spellEnd"/>
      <w:r w:rsidRPr="00F063EC">
        <w:t xml:space="preserve">, </w:t>
      </w:r>
      <w:proofErr w:type="spellStart"/>
      <w:r w:rsidRPr="00F063EC">
        <w:t>phương</w:t>
      </w:r>
      <w:proofErr w:type="spellEnd"/>
      <w:r w:rsidRPr="00F063EC">
        <w:t xml:space="preserve"> </w:t>
      </w:r>
      <w:proofErr w:type="spellStart"/>
      <w:r w:rsidRPr="00F063EC">
        <w:t>thức</w:t>
      </w:r>
      <w:proofErr w:type="spellEnd"/>
      <w:r w:rsidRPr="00F063EC">
        <w:t xml:space="preserve"> </w:t>
      </w:r>
      <w:proofErr w:type="spellStart"/>
      <w:r w:rsidRPr="00F063EC">
        <w:t>thanh</w:t>
      </w:r>
      <w:proofErr w:type="spellEnd"/>
      <w:r w:rsidRPr="00F063EC">
        <w:t xml:space="preserve"> </w:t>
      </w:r>
      <w:proofErr w:type="spellStart"/>
      <w:r w:rsidRPr="00F063EC">
        <w:t>toán</w:t>
      </w:r>
      <w:proofErr w:type="spellEnd"/>
      <w:r w:rsidRPr="00F063EC">
        <w:t xml:space="preserve">, voucher; </w:t>
      </w:r>
      <w:proofErr w:type="spellStart"/>
      <w:r w:rsidRPr="00F063EC">
        <w:t>đầu</w:t>
      </w:r>
      <w:proofErr w:type="spellEnd"/>
      <w:r w:rsidRPr="00F063EC">
        <w:t xml:space="preserve"> </w:t>
      </w:r>
      <w:proofErr w:type="spellStart"/>
      <w:r w:rsidRPr="00F063EC">
        <w:t>ra</w:t>
      </w:r>
      <w:proofErr w:type="spellEnd"/>
      <w:r w:rsidRPr="00F063EC">
        <w:t xml:space="preserve"> </w:t>
      </w:r>
      <w:proofErr w:type="spellStart"/>
      <w:r w:rsidRPr="00F063EC">
        <w:t>là</w:t>
      </w:r>
      <w:proofErr w:type="spellEnd"/>
      <w:r w:rsidRPr="00F063EC">
        <w:t xml:space="preserve"> redirect /order-success </w:t>
      </w:r>
      <w:proofErr w:type="spellStart"/>
      <w:r w:rsidRPr="00F063EC">
        <w:t>đối</w:t>
      </w:r>
      <w:proofErr w:type="spellEnd"/>
      <w:r w:rsidRPr="00F063EC">
        <w:t xml:space="preserve"> </w:t>
      </w:r>
      <w:proofErr w:type="spellStart"/>
      <w:r w:rsidRPr="00F063EC">
        <w:t>với</w:t>
      </w:r>
      <w:proofErr w:type="spellEnd"/>
      <w:r w:rsidRPr="00F063EC">
        <w:t xml:space="preserve"> COD </w:t>
      </w:r>
      <w:proofErr w:type="spellStart"/>
      <w:r w:rsidRPr="00F063EC">
        <w:t>hoặc</w:t>
      </w:r>
      <w:proofErr w:type="spellEnd"/>
      <w:r w:rsidRPr="00F063EC">
        <w:t xml:space="preserve"> /</w:t>
      </w:r>
      <w:proofErr w:type="spellStart"/>
      <w:r w:rsidRPr="00F063EC">
        <w:t>payment?orderId</w:t>
      </w:r>
      <w:proofErr w:type="spellEnd"/>
      <w:r w:rsidRPr="00F063EC">
        <w:t xml:space="preserve">=... </w:t>
      </w:r>
      <w:proofErr w:type="spellStart"/>
      <w:r w:rsidRPr="00F063EC">
        <w:t>đối</w:t>
      </w:r>
      <w:proofErr w:type="spellEnd"/>
      <w:r w:rsidRPr="00F063EC">
        <w:t xml:space="preserve"> </w:t>
      </w:r>
      <w:proofErr w:type="spellStart"/>
      <w:r w:rsidRPr="00F063EC">
        <w:t>với</w:t>
      </w:r>
      <w:proofErr w:type="spellEnd"/>
      <w:r w:rsidRPr="00F063EC">
        <w:t xml:space="preserve"> </w:t>
      </w:r>
      <w:proofErr w:type="spellStart"/>
      <w:r w:rsidRPr="00F063EC">
        <w:t>chuyển</w:t>
      </w:r>
      <w:proofErr w:type="spellEnd"/>
      <w:r w:rsidRPr="00F063EC">
        <w:t xml:space="preserve"> </w:t>
      </w:r>
      <w:proofErr w:type="spellStart"/>
      <w:r w:rsidRPr="00F063EC">
        <w:t>khoản</w:t>
      </w:r>
      <w:proofErr w:type="spellEnd"/>
      <w:r w:rsidRPr="00F063EC">
        <w:t>.</w:t>
      </w:r>
    </w:p>
    <w:p w14:paraId="289E26A7" w14:textId="77777777" w:rsidR="004928D8" w:rsidRDefault="004928D8" w:rsidP="00D823C8">
      <w:pPr>
        <w:pStyle w:val="ListBullet"/>
        <w:jc w:val="center"/>
        <w:rPr>
          <w:lang w:val="vi-VN"/>
        </w:rPr>
      </w:pPr>
      <w:r w:rsidRPr="007E31B5">
        <w:rPr>
          <w:noProof/>
          <w:lang w:val="vi-VN"/>
        </w:rPr>
        <w:drawing>
          <wp:inline distT="0" distB="0" distL="0" distR="0" wp14:anchorId="647AAB23" wp14:editId="51043CB9">
            <wp:extent cx="5760085" cy="3312160"/>
            <wp:effectExtent l="0" t="0" r="0" b="2540"/>
            <wp:docPr id="1150641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6415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D91F6" w14:textId="77777777" w:rsidR="004928D8" w:rsidRDefault="004928D8" w:rsidP="00D823C8">
      <w:pPr>
        <w:pStyle w:val="ListBullet"/>
        <w:jc w:val="center"/>
        <w:rPr>
          <w:lang w:val="vi-VN"/>
        </w:rPr>
      </w:pPr>
      <w:proofErr w:type="spellStart"/>
      <w:r w:rsidRPr="00F063EC">
        <w:t>Hình</w:t>
      </w:r>
      <w:proofErr w:type="spellEnd"/>
      <w:r w:rsidRPr="00F063EC">
        <w:t xml:space="preserve"> 4.6: Trang checkout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áp</w:t>
      </w:r>
      <w:proofErr w:type="spellEnd"/>
      <w:r w:rsidRPr="00F063EC">
        <w:t xml:space="preserve"> </w:t>
      </w:r>
      <w:proofErr w:type="spellStart"/>
      <w:r w:rsidRPr="00F063EC">
        <w:t>dụng</w:t>
      </w:r>
      <w:proofErr w:type="spellEnd"/>
      <w:r w:rsidRPr="00F063EC">
        <w:t xml:space="preserve"> voucher</w:t>
      </w:r>
    </w:p>
    <w:p w14:paraId="13155FAD" w14:textId="77777777" w:rsidR="004928D8" w:rsidRPr="00C22AE7" w:rsidRDefault="004928D8" w:rsidP="00D823C8">
      <w:pPr>
        <w:pStyle w:val="ListBullet"/>
        <w:rPr>
          <w:lang w:val="vi-VN"/>
        </w:rPr>
      </w:pPr>
    </w:p>
    <w:p w14:paraId="36042ECA" w14:textId="77777777" w:rsidR="004928D8" w:rsidRPr="00F063EC" w:rsidRDefault="004928D8" w:rsidP="004928D8">
      <w:pPr>
        <w:pStyle w:val="Heading3"/>
        <w:rPr>
          <w:rFonts w:ascii="Times New Roman" w:hAnsi="Times New Roman" w:cs="Times New Roman"/>
        </w:rPr>
      </w:pPr>
      <w:bookmarkStart w:id="42" w:name="_Toc232562519"/>
      <w:r w:rsidRPr="00F063EC">
        <w:rPr>
          <w:rFonts w:ascii="Times New Roman" w:eastAsia="Times New Roman" w:hAnsi="Times New Roman" w:cs="Times New Roman"/>
        </w:rPr>
        <w:t xml:space="preserve">4.1.7. Thanh </w:t>
      </w:r>
      <w:proofErr w:type="spellStart"/>
      <w:r w:rsidRPr="00F063EC">
        <w:rPr>
          <w:rFonts w:ascii="Times New Roman" w:eastAsia="Times New Roman" w:hAnsi="Times New Roman" w:cs="Times New Roman"/>
        </w:rPr>
        <w:t>toán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chuyển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khoản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bằng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VietQR</w:t>
      </w:r>
      <w:bookmarkEnd w:id="42"/>
      <w:proofErr w:type="spellEnd"/>
    </w:p>
    <w:p w14:paraId="5983C509" w14:textId="77777777" w:rsidR="004928D8" w:rsidRPr="00F063EC" w:rsidRDefault="004928D8" w:rsidP="004928D8">
      <w:pPr>
        <w:pStyle w:val="ListBullet"/>
        <w:numPr>
          <w:ilvl w:val="0"/>
          <w:numId w:val="20"/>
        </w:numPr>
        <w:jc w:val="left"/>
      </w:pPr>
      <w:proofErr w:type="spellStart"/>
      <w:r w:rsidRPr="00F063EC">
        <w:rPr>
          <w:b/>
        </w:rPr>
        <w:t>Mục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đích</w:t>
      </w:r>
      <w:proofErr w:type="spellEnd"/>
      <w:r w:rsidRPr="00F063EC">
        <w:rPr>
          <w:b/>
        </w:rPr>
        <w:t>:</w:t>
      </w:r>
      <w:r w:rsidRPr="00F063EC">
        <w:t xml:space="preserve"> </w:t>
      </w:r>
      <w:proofErr w:type="spellStart"/>
      <w:r w:rsidRPr="00F063EC">
        <w:t>tạo</w:t>
      </w:r>
      <w:proofErr w:type="spellEnd"/>
      <w:r w:rsidRPr="00F063EC">
        <w:t xml:space="preserve"> </w:t>
      </w:r>
      <w:proofErr w:type="spellStart"/>
      <w:r w:rsidRPr="00F063EC">
        <w:t>mã</w:t>
      </w:r>
      <w:proofErr w:type="spellEnd"/>
      <w:r w:rsidRPr="00F063EC">
        <w:t xml:space="preserve"> QR </w:t>
      </w:r>
      <w:proofErr w:type="spellStart"/>
      <w:r w:rsidRPr="00F063EC">
        <w:t>chuyển</w:t>
      </w:r>
      <w:proofErr w:type="spellEnd"/>
      <w:r w:rsidRPr="00F063EC">
        <w:t xml:space="preserve"> </w:t>
      </w:r>
      <w:proofErr w:type="spellStart"/>
      <w:r w:rsidRPr="00F063EC">
        <w:t>khoản</w:t>
      </w:r>
      <w:proofErr w:type="spellEnd"/>
      <w:r w:rsidRPr="00F063EC">
        <w:t xml:space="preserve"> </w:t>
      </w:r>
      <w:proofErr w:type="spellStart"/>
      <w:r w:rsidRPr="00F063EC">
        <w:t>với</w:t>
      </w:r>
      <w:proofErr w:type="spellEnd"/>
      <w:r w:rsidRPr="00F063EC">
        <w:t xml:space="preserve"> </w:t>
      </w:r>
      <w:proofErr w:type="spellStart"/>
      <w:r w:rsidRPr="00F063EC">
        <w:t>số</w:t>
      </w:r>
      <w:proofErr w:type="spellEnd"/>
      <w:r w:rsidRPr="00F063EC">
        <w:t xml:space="preserve"> </w:t>
      </w:r>
      <w:proofErr w:type="spellStart"/>
      <w:r w:rsidRPr="00F063EC">
        <w:t>tiền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nội</w:t>
      </w:r>
      <w:proofErr w:type="spellEnd"/>
      <w:r w:rsidRPr="00F063EC">
        <w:t xml:space="preserve"> dung </w:t>
      </w:r>
      <w:proofErr w:type="spellStart"/>
      <w:r w:rsidRPr="00F063EC">
        <w:t>là</w:t>
      </w:r>
      <w:proofErr w:type="spellEnd"/>
      <w:r w:rsidRPr="00F063EC">
        <w:t xml:space="preserve"> </w:t>
      </w:r>
      <w:proofErr w:type="spellStart"/>
      <w:r w:rsidRPr="00F063EC">
        <w:t>mã</w:t>
      </w:r>
      <w:proofErr w:type="spellEnd"/>
      <w:r w:rsidRPr="00F063EC">
        <w:t xml:space="preserve"> </w:t>
      </w:r>
      <w:proofErr w:type="spellStart"/>
      <w:r w:rsidRPr="00F063EC">
        <w:t>đơn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>.</w:t>
      </w:r>
    </w:p>
    <w:p w14:paraId="2F2AD951" w14:textId="77777777" w:rsidR="004928D8" w:rsidRPr="00F063EC" w:rsidRDefault="004928D8" w:rsidP="004928D8">
      <w:pPr>
        <w:pStyle w:val="ListBullet"/>
        <w:numPr>
          <w:ilvl w:val="0"/>
          <w:numId w:val="20"/>
        </w:numPr>
        <w:jc w:val="left"/>
      </w:pPr>
      <w:proofErr w:type="spellStart"/>
      <w:r w:rsidRPr="00F063EC">
        <w:rPr>
          <w:b/>
        </w:rPr>
        <w:t>Người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dùng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sử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dụng</w:t>
      </w:r>
      <w:proofErr w:type="spellEnd"/>
      <w:r w:rsidRPr="00F063EC">
        <w:rPr>
          <w:b/>
        </w:rPr>
        <w:t>:</w:t>
      </w:r>
      <w:r w:rsidRPr="00F063EC">
        <w:t xml:space="preserve"> </w:t>
      </w:r>
      <w:proofErr w:type="spellStart"/>
      <w:r w:rsidRPr="00F063EC">
        <w:t>khách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 xml:space="preserve"> </w:t>
      </w:r>
      <w:proofErr w:type="spellStart"/>
      <w:r w:rsidRPr="00F063EC">
        <w:t>chọn</w:t>
      </w:r>
      <w:proofErr w:type="spellEnd"/>
      <w:r w:rsidRPr="00F063EC">
        <w:t xml:space="preserve"> </w:t>
      </w:r>
      <w:proofErr w:type="spellStart"/>
      <w:r w:rsidRPr="00F063EC">
        <w:t>phương</w:t>
      </w:r>
      <w:proofErr w:type="spellEnd"/>
      <w:r w:rsidRPr="00F063EC">
        <w:t xml:space="preserve"> </w:t>
      </w:r>
      <w:proofErr w:type="spellStart"/>
      <w:r w:rsidRPr="00F063EC">
        <w:t>thức</w:t>
      </w:r>
      <w:proofErr w:type="spellEnd"/>
      <w:r w:rsidRPr="00F063EC">
        <w:t xml:space="preserve"> BANK_TRANSFER.</w:t>
      </w:r>
    </w:p>
    <w:p w14:paraId="19DFB33F" w14:textId="77777777" w:rsidR="004928D8" w:rsidRPr="00F063EC" w:rsidRDefault="004928D8" w:rsidP="004928D8">
      <w:pPr>
        <w:pStyle w:val="ListBullet"/>
        <w:numPr>
          <w:ilvl w:val="0"/>
          <w:numId w:val="20"/>
        </w:numPr>
        <w:jc w:val="left"/>
      </w:pPr>
      <w:proofErr w:type="spellStart"/>
      <w:r w:rsidRPr="00F063EC">
        <w:rPr>
          <w:b/>
        </w:rPr>
        <w:t>Luồng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xử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lý</w:t>
      </w:r>
      <w:proofErr w:type="spellEnd"/>
      <w:r w:rsidRPr="00F063EC">
        <w:rPr>
          <w:b/>
        </w:rPr>
        <w:t>:</w:t>
      </w:r>
      <w:r w:rsidRPr="00F063EC">
        <w:t xml:space="preserve"> </w:t>
      </w:r>
      <w:proofErr w:type="spellStart"/>
      <w:r w:rsidRPr="00F063EC">
        <w:t>PaymentServlet.doGet</w:t>
      </w:r>
      <w:proofErr w:type="spellEnd"/>
      <w:r w:rsidRPr="00F063EC">
        <w:t xml:space="preserve"> </w:t>
      </w:r>
      <w:proofErr w:type="spellStart"/>
      <w:r w:rsidRPr="00F063EC">
        <w:t>kiểm</w:t>
      </w:r>
      <w:proofErr w:type="spellEnd"/>
      <w:r w:rsidRPr="00F063EC">
        <w:t xml:space="preserve"> </w:t>
      </w:r>
      <w:proofErr w:type="spellStart"/>
      <w:r w:rsidRPr="00F063EC">
        <w:t>tra</w:t>
      </w:r>
      <w:proofErr w:type="spellEnd"/>
      <w:r w:rsidRPr="00F063EC">
        <w:t xml:space="preserve"> </w:t>
      </w:r>
      <w:proofErr w:type="spellStart"/>
      <w:r w:rsidRPr="00F063EC">
        <w:t>quyền</w:t>
      </w:r>
      <w:proofErr w:type="spellEnd"/>
      <w:r w:rsidRPr="00F063EC">
        <w:t xml:space="preserve"> </w:t>
      </w:r>
      <w:proofErr w:type="spellStart"/>
      <w:r w:rsidRPr="00F063EC">
        <w:t>xem</w:t>
      </w:r>
      <w:proofErr w:type="spellEnd"/>
      <w:r w:rsidRPr="00F063EC">
        <w:t xml:space="preserve"> </w:t>
      </w:r>
      <w:proofErr w:type="spellStart"/>
      <w:r w:rsidRPr="00F063EC">
        <w:t>đơn</w:t>
      </w:r>
      <w:proofErr w:type="spellEnd"/>
      <w:r w:rsidRPr="00F063EC">
        <w:t xml:space="preserve">, </w:t>
      </w:r>
      <w:proofErr w:type="spellStart"/>
      <w:r w:rsidRPr="00F063EC">
        <w:t>lấy</w:t>
      </w:r>
      <w:proofErr w:type="spellEnd"/>
      <w:r w:rsidRPr="00F063EC">
        <w:t xml:space="preserve"> </w:t>
      </w:r>
      <w:proofErr w:type="spellStart"/>
      <w:r w:rsidRPr="00F063EC">
        <w:t>tài</w:t>
      </w:r>
      <w:proofErr w:type="spellEnd"/>
      <w:r w:rsidRPr="00F063EC">
        <w:t xml:space="preserve"> </w:t>
      </w:r>
      <w:proofErr w:type="spellStart"/>
      <w:r w:rsidRPr="00F063EC">
        <w:t>khoản</w:t>
      </w:r>
      <w:proofErr w:type="spellEnd"/>
      <w:r w:rsidRPr="00F063EC">
        <w:t xml:space="preserve"> </w:t>
      </w:r>
      <w:proofErr w:type="spellStart"/>
      <w:r w:rsidRPr="00F063EC">
        <w:t>ngân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 xml:space="preserve"> </w:t>
      </w:r>
      <w:proofErr w:type="spellStart"/>
      <w:r w:rsidRPr="00F063EC">
        <w:t>mặc</w:t>
      </w:r>
      <w:proofErr w:type="spellEnd"/>
      <w:r w:rsidRPr="00F063EC">
        <w:t xml:space="preserve"> </w:t>
      </w:r>
      <w:proofErr w:type="spellStart"/>
      <w:r w:rsidRPr="00F063EC">
        <w:t>định</w:t>
      </w:r>
      <w:proofErr w:type="spellEnd"/>
      <w:r w:rsidRPr="00F063EC">
        <w:t xml:space="preserve"> </w:t>
      </w:r>
      <w:proofErr w:type="spellStart"/>
      <w:r w:rsidRPr="00F063EC">
        <w:t>từ</w:t>
      </w:r>
      <w:proofErr w:type="spellEnd"/>
      <w:r w:rsidRPr="00F063EC">
        <w:t xml:space="preserve"> </w:t>
      </w:r>
      <w:proofErr w:type="spellStart"/>
      <w:r w:rsidRPr="00F063EC">
        <w:t>StoreBankAccountDAO</w:t>
      </w:r>
      <w:proofErr w:type="spellEnd"/>
      <w:r w:rsidRPr="00F063EC">
        <w:t xml:space="preserve">, </w:t>
      </w:r>
      <w:proofErr w:type="spellStart"/>
      <w:r w:rsidRPr="00F063EC">
        <w:t>tạo</w:t>
      </w:r>
      <w:proofErr w:type="spellEnd"/>
      <w:r w:rsidRPr="00F063EC">
        <w:t xml:space="preserve"> payload </w:t>
      </w:r>
      <w:proofErr w:type="spellStart"/>
      <w:r w:rsidRPr="00F063EC">
        <w:t>VietQR</w:t>
      </w:r>
      <w:proofErr w:type="spellEnd"/>
      <w:r w:rsidRPr="00F063EC">
        <w:t xml:space="preserve"> </w:t>
      </w:r>
      <w:proofErr w:type="spellStart"/>
      <w:r w:rsidRPr="00F063EC">
        <w:t>bằng</w:t>
      </w:r>
      <w:proofErr w:type="spellEnd"/>
      <w:r w:rsidRPr="00F063EC">
        <w:t xml:space="preserve"> </w:t>
      </w:r>
      <w:proofErr w:type="spellStart"/>
      <w:r w:rsidRPr="00F063EC">
        <w:t>VietQRUtil.generateEMVCoPayload</w:t>
      </w:r>
      <w:proofErr w:type="spellEnd"/>
      <w:r w:rsidRPr="00F063EC">
        <w:t xml:space="preserve">, </w:t>
      </w:r>
      <w:proofErr w:type="spellStart"/>
      <w:r w:rsidRPr="00F063EC">
        <w:t>truyền</w:t>
      </w:r>
      <w:proofErr w:type="spellEnd"/>
      <w:r w:rsidRPr="00F063EC">
        <w:t xml:space="preserve"> </w:t>
      </w:r>
      <w:proofErr w:type="spellStart"/>
      <w:r w:rsidRPr="00F063EC">
        <w:t>qrText</w:t>
      </w:r>
      <w:proofErr w:type="spellEnd"/>
      <w:r w:rsidRPr="00F063EC">
        <w:t xml:space="preserve"> sang </w:t>
      </w:r>
      <w:proofErr w:type="spellStart"/>
      <w:r w:rsidRPr="00F063EC">
        <w:t>payment.jsp</w:t>
      </w:r>
      <w:proofErr w:type="spellEnd"/>
      <w:r w:rsidRPr="00F063EC">
        <w:t xml:space="preserve">. </w:t>
      </w:r>
      <w:proofErr w:type="spellStart"/>
      <w:r w:rsidRPr="00F063EC">
        <w:t>Ảnh</w:t>
      </w:r>
      <w:proofErr w:type="spellEnd"/>
      <w:r w:rsidRPr="00F063EC">
        <w:t xml:space="preserve"> QR </w:t>
      </w:r>
      <w:proofErr w:type="spellStart"/>
      <w:r w:rsidRPr="00F063EC">
        <w:t>được</w:t>
      </w:r>
      <w:proofErr w:type="spellEnd"/>
      <w:r w:rsidRPr="00F063EC">
        <w:t xml:space="preserve"> </w:t>
      </w:r>
      <w:proofErr w:type="spellStart"/>
      <w:r w:rsidRPr="00F063EC">
        <w:t>tạo</w:t>
      </w:r>
      <w:proofErr w:type="spellEnd"/>
      <w:r w:rsidRPr="00F063EC">
        <w:t xml:space="preserve"> </w:t>
      </w:r>
      <w:proofErr w:type="spellStart"/>
      <w:r w:rsidRPr="00F063EC">
        <w:t>bởi</w:t>
      </w:r>
      <w:proofErr w:type="spellEnd"/>
      <w:r w:rsidRPr="00F063EC">
        <w:t xml:space="preserve"> /</w:t>
      </w:r>
      <w:proofErr w:type="spellStart"/>
      <w:r w:rsidRPr="00F063EC">
        <w:t>generateQR?text</w:t>
      </w:r>
      <w:proofErr w:type="spellEnd"/>
      <w:r w:rsidRPr="00F063EC">
        <w:t xml:space="preserve">=... </w:t>
      </w:r>
      <w:proofErr w:type="spellStart"/>
      <w:r w:rsidRPr="00F063EC">
        <w:t>trong</w:t>
      </w:r>
      <w:proofErr w:type="spellEnd"/>
      <w:r w:rsidRPr="00F063EC">
        <w:t xml:space="preserve"> </w:t>
      </w:r>
      <w:proofErr w:type="spellStart"/>
      <w:r w:rsidRPr="00F063EC">
        <w:t>GenerateQRServlet</w:t>
      </w:r>
      <w:proofErr w:type="spellEnd"/>
      <w:r w:rsidRPr="00F063EC">
        <w:t xml:space="preserve">. Khi </w:t>
      </w:r>
      <w:proofErr w:type="spellStart"/>
      <w:r w:rsidRPr="00F063EC">
        <w:t>khách</w:t>
      </w:r>
      <w:proofErr w:type="spellEnd"/>
      <w:r w:rsidRPr="00F063EC">
        <w:t xml:space="preserve"> </w:t>
      </w:r>
      <w:proofErr w:type="spellStart"/>
      <w:r w:rsidRPr="00F063EC">
        <w:t>bấm</w:t>
      </w:r>
      <w:proofErr w:type="spellEnd"/>
      <w:r w:rsidRPr="00F063EC">
        <w:t xml:space="preserve"> </w:t>
      </w:r>
      <w:proofErr w:type="spellStart"/>
      <w:r w:rsidRPr="00F063EC">
        <w:t>xác</w:t>
      </w:r>
      <w:proofErr w:type="spellEnd"/>
      <w:r w:rsidRPr="00F063EC">
        <w:t xml:space="preserve"> </w:t>
      </w:r>
      <w:proofErr w:type="spellStart"/>
      <w:r w:rsidRPr="00F063EC">
        <w:t>nhận</w:t>
      </w:r>
      <w:proofErr w:type="spellEnd"/>
      <w:r w:rsidRPr="00F063EC">
        <w:t xml:space="preserve"> </w:t>
      </w:r>
      <w:proofErr w:type="spellStart"/>
      <w:r w:rsidRPr="00F063EC">
        <w:t>đã</w:t>
      </w:r>
      <w:proofErr w:type="spellEnd"/>
      <w:r w:rsidRPr="00F063EC">
        <w:t xml:space="preserve"> </w:t>
      </w:r>
      <w:proofErr w:type="spellStart"/>
      <w:r w:rsidRPr="00F063EC">
        <w:t>chuyển</w:t>
      </w:r>
      <w:proofErr w:type="spellEnd"/>
      <w:r w:rsidRPr="00F063EC">
        <w:t xml:space="preserve"> </w:t>
      </w:r>
      <w:proofErr w:type="spellStart"/>
      <w:r w:rsidRPr="00F063EC">
        <w:t>khoản</w:t>
      </w:r>
      <w:proofErr w:type="spellEnd"/>
      <w:r w:rsidRPr="00F063EC">
        <w:t xml:space="preserve">, </w:t>
      </w:r>
      <w:proofErr w:type="spellStart"/>
      <w:r w:rsidRPr="00F063EC">
        <w:t>PaymentServlet.doPost</w:t>
      </w:r>
      <w:proofErr w:type="spellEnd"/>
      <w:r w:rsidRPr="00F063EC">
        <w:t xml:space="preserve"> </w:t>
      </w:r>
      <w:proofErr w:type="spellStart"/>
      <w:r w:rsidRPr="00F063EC">
        <w:t>cập</w:t>
      </w:r>
      <w:proofErr w:type="spellEnd"/>
      <w:r w:rsidRPr="00F063EC">
        <w:t xml:space="preserve"> </w:t>
      </w:r>
      <w:proofErr w:type="spellStart"/>
      <w:r w:rsidRPr="00F063EC">
        <w:t>nhật</w:t>
      </w:r>
      <w:proofErr w:type="spellEnd"/>
      <w:r w:rsidRPr="00F063EC">
        <w:t xml:space="preserve"> payment status </w:t>
      </w:r>
      <w:proofErr w:type="spellStart"/>
      <w:r w:rsidRPr="00F063EC">
        <w:t>thành</w:t>
      </w:r>
      <w:proofErr w:type="spellEnd"/>
      <w:r w:rsidRPr="00F063EC">
        <w:t xml:space="preserve"> paid.</w:t>
      </w:r>
    </w:p>
    <w:p w14:paraId="35EC41EB" w14:textId="77777777" w:rsidR="004928D8" w:rsidRPr="00F063EC" w:rsidRDefault="004928D8" w:rsidP="004928D8">
      <w:pPr>
        <w:pStyle w:val="ListBullet"/>
        <w:numPr>
          <w:ilvl w:val="0"/>
          <w:numId w:val="20"/>
        </w:numPr>
        <w:jc w:val="left"/>
      </w:pPr>
      <w:r w:rsidRPr="00F063EC">
        <w:rPr>
          <w:b/>
        </w:rPr>
        <w:t xml:space="preserve">File/API/module </w:t>
      </w:r>
      <w:proofErr w:type="spellStart"/>
      <w:r w:rsidRPr="00F063EC">
        <w:rPr>
          <w:b/>
        </w:rPr>
        <w:t>liên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quan</w:t>
      </w:r>
      <w:proofErr w:type="spellEnd"/>
      <w:r w:rsidRPr="00F063EC">
        <w:rPr>
          <w:b/>
        </w:rPr>
        <w:t>:</w:t>
      </w:r>
      <w:r w:rsidRPr="00F063EC">
        <w:t xml:space="preserve"> PaymentServlet.java, GenerateQRServlet.java, VietQRUtil.java, StoreBankAccountDAO.java, PaymentDAO.java, </w:t>
      </w:r>
      <w:proofErr w:type="spellStart"/>
      <w:r w:rsidRPr="00F063EC">
        <w:t>payment.jsp</w:t>
      </w:r>
      <w:proofErr w:type="spellEnd"/>
      <w:r w:rsidRPr="00F063EC">
        <w:t>.</w:t>
      </w:r>
    </w:p>
    <w:p w14:paraId="43A99988" w14:textId="77777777" w:rsidR="004928D8" w:rsidRPr="00F063EC" w:rsidRDefault="004928D8" w:rsidP="004928D8">
      <w:pPr>
        <w:pStyle w:val="ListBullet"/>
        <w:numPr>
          <w:ilvl w:val="0"/>
          <w:numId w:val="20"/>
        </w:numPr>
        <w:jc w:val="left"/>
      </w:pPr>
      <w:proofErr w:type="spellStart"/>
      <w:r w:rsidRPr="00F063EC">
        <w:rPr>
          <w:b/>
        </w:rPr>
        <w:t>Dữ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liệu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vào</w:t>
      </w:r>
      <w:proofErr w:type="spellEnd"/>
      <w:r w:rsidRPr="00F063EC">
        <w:rPr>
          <w:b/>
        </w:rPr>
        <w:t>/</w:t>
      </w:r>
      <w:proofErr w:type="spellStart"/>
      <w:r w:rsidRPr="00F063EC">
        <w:rPr>
          <w:b/>
        </w:rPr>
        <w:t>ra</w:t>
      </w:r>
      <w:proofErr w:type="spellEnd"/>
      <w:r w:rsidRPr="00F063EC">
        <w:rPr>
          <w:b/>
        </w:rPr>
        <w:t>:</w:t>
      </w:r>
      <w:r w:rsidRPr="00F063EC">
        <w:t xml:space="preserve"> </w:t>
      </w:r>
      <w:proofErr w:type="spellStart"/>
      <w:r w:rsidRPr="00F063EC">
        <w:t>đầu</w:t>
      </w:r>
      <w:proofErr w:type="spellEnd"/>
      <w:r w:rsidRPr="00F063EC">
        <w:t xml:space="preserve"> </w:t>
      </w:r>
      <w:proofErr w:type="spellStart"/>
      <w:r w:rsidRPr="00F063EC">
        <w:t>vào</w:t>
      </w:r>
      <w:proofErr w:type="spellEnd"/>
      <w:r w:rsidRPr="00F063EC">
        <w:t xml:space="preserve"> </w:t>
      </w:r>
      <w:proofErr w:type="spellStart"/>
      <w:r w:rsidRPr="00F063EC">
        <w:t>orderId</w:t>
      </w:r>
      <w:proofErr w:type="spellEnd"/>
      <w:r w:rsidRPr="00F063EC">
        <w:t xml:space="preserve">; </w:t>
      </w:r>
      <w:proofErr w:type="spellStart"/>
      <w:r w:rsidRPr="00F063EC">
        <w:t>đầu</w:t>
      </w:r>
      <w:proofErr w:type="spellEnd"/>
      <w:r w:rsidRPr="00F063EC">
        <w:t xml:space="preserve"> </w:t>
      </w:r>
      <w:proofErr w:type="spellStart"/>
      <w:r w:rsidRPr="00F063EC">
        <w:t>ra</w:t>
      </w:r>
      <w:proofErr w:type="spellEnd"/>
      <w:r w:rsidRPr="00F063EC">
        <w:t xml:space="preserve"> </w:t>
      </w:r>
      <w:proofErr w:type="spellStart"/>
      <w:r w:rsidRPr="00F063EC">
        <w:t>là</w:t>
      </w:r>
      <w:proofErr w:type="spellEnd"/>
      <w:r w:rsidRPr="00F063EC">
        <w:t xml:space="preserve"> QR code, </w:t>
      </w:r>
      <w:proofErr w:type="spellStart"/>
      <w:r w:rsidRPr="00F063EC">
        <w:t>thông</w:t>
      </w:r>
      <w:proofErr w:type="spellEnd"/>
      <w:r w:rsidRPr="00F063EC">
        <w:t xml:space="preserve"> tin </w:t>
      </w:r>
      <w:proofErr w:type="spellStart"/>
      <w:r w:rsidRPr="00F063EC">
        <w:t>ngân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 xml:space="preserve">, </w:t>
      </w:r>
      <w:proofErr w:type="spellStart"/>
      <w:r w:rsidRPr="00F063EC">
        <w:t>số</w:t>
      </w:r>
      <w:proofErr w:type="spellEnd"/>
      <w:r w:rsidRPr="00F063EC">
        <w:t xml:space="preserve"> </w:t>
      </w:r>
      <w:proofErr w:type="spellStart"/>
      <w:r w:rsidRPr="00F063EC">
        <w:t>tiền</w:t>
      </w:r>
      <w:proofErr w:type="spellEnd"/>
      <w:r w:rsidRPr="00F063EC">
        <w:t xml:space="preserve">, </w:t>
      </w:r>
      <w:proofErr w:type="spellStart"/>
      <w:r w:rsidRPr="00F063EC">
        <w:t>nội</w:t>
      </w:r>
      <w:proofErr w:type="spellEnd"/>
      <w:r w:rsidRPr="00F063EC">
        <w:t xml:space="preserve"> dung </w:t>
      </w:r>
      <w:proofErr w:type="spellStart"/>
      <w:r w:rsidRPr="00F063EC">
        <w:t>chuyển</w:t>
      </w:r>
      <w:proofErr w:type="spellEnd"/>
      <w:r w:rsidRPr="00F063EC">
        <w:t xml:space="preserve"> </w:t>
      </w:r>
      <w:proofErr w:type="spellStart"/>
      <w:r w:rsidRPr="00F063EC">
        <w:t>khoản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trạng</w:t>
      </w:r>
      <w:proofErr w:type="spellEnd"/>
      <w:r w:rsidRPr="00F063EC">
        <w:t xml:space="preserve"> </w:t>
      </w:r>
      <w:proofErr w:type="spellStart"/>
      <w:r w:rsidRPr="00F063EC">
        <w:t>thái</w:t>
      </w:r>
      <w:proofErr w:type="spellEnd"/>
      <w:r w:rsidRPr="00F063EC">
        <w:t xml:space="preserve"> </w:t>
      </w:r>
      <w:proofErr w:type="spellStart"/>
      <w:r w:rsidRPr="00F063EC">
        <w:t>thanh</w:t>
      </w:r>
      <w:proofErr w:type="spellEnd"/>
      <w:r w:rsidRPr="00F063EC">
        <w:t xml:space="preserve"> </w:t>
      </w:r>
      <w:proofErr w:type="spellStart"/>
      <w:r w:rsidRPr="00F063EC">
        <w:t>toán</w:t>
      </w:r>
      <w:proofErr w:type="spellEnd"/>
      <w:r w:rsidRPr="00F063EC">
        <w:t xml:space="preserve"> </w:t>
      </w:r>
      <w:proofErr w:type="spellStart"/>
      <w:r w:rsidRPr="00F063EC">
        <w:t>đã</w:t>
      </w:r>
      <w:proofErr w:type="spellEnd"/>
      <w:r w:rsidRPr="00F063EC">
        <w:t xml:space="preserve"> </w:t>
      </w:r>
      <w:proofErr w:type="spellStart"/>
      <w:r w:rsidRPr="00F063EC">
        <w:t>cập</w:t>
      </w:r>
      <w:proofErr w:type="spellEnd"/>
      <w:r w:rsidRPr="00F063EC">
        <w:t xml:space="preserve"> </w:t>
      </w:r>
      <w:proofErr w:type="spellStart"/>
      <w:r w:rsidRPr="00F063EC">
        <w:t>nhật</w:t>
      </w:r>
      <w:proofErr w:type="spellEnd"/>
      <w:r w:rsidRPr="00F063EC">
        <w:t>.</w:t>
      </w:r>
    </w:p>
    <w:p w14:paraId="5C73C2FB" w14:textId="77777777" w:rsidR="004928D8" w:rsidRDefault="004928D8" w:rsidP="00D823C8">
      <w:pPr>
        <w:pStyle w:val="ListBullet"/>
        <w:jc w:val="center"/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2A9A6B56" wp14:editId="01148BD3">
            <wp:extent cx="5760085" cy="6329680"/>
            <wp:effectExtent l="0" t="0" r="0" b="0"/>
            <wp:docPr id="17229415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941536" name="Picture 172294153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32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C0973" w14:textId="77777777" w:rsidR="004928D8" w:rsidRDefault="004928D8" w:rsidP="00D823C8">
      <w:pPr>
        <w:pStyle w:val="ListBullet"/>
        <w:jc w:val="center"/>
        <w:rPr>
          <w:lang w:val="vi-VN"/>
        </w:rPr>
      </w:pPr>
      <w:proofErr w:type="spellStart"/>
      <w:r w:rsidRPr="00F063EC">
        <w:t>Hình</w:t>
      </w:r>
      <w:proofErr w:type="spellEnd"/>
      <w:r w:rsidRPr="00F063EC">
        <w:t xml:space="preserve"> 4.</w:t>
      </w:r>
      <w:r>
        <w:t>7</w:t>
      </w:r>
      <w:r>
        <w:rPr>
          <w:lang w:val="vi-VN"/>
        </w:rPr>
        <w:t>.</w:t>
      </w:r>
      <w:r w:rsidRPr="00F063EC">
        <w:t xml:space="preserve"> </w:t>
      </w:r>
      <w:proofErr w:type="spellStart"/>
      <w:r w:rsidRPr="00F063EC">
        <w:t>Màn</w:t>
      </w:r>
      <w:proofErr w:type="spellEnd"/>
      <w:r w:rsidRPr="00F063EC">
        <w:t xml:space="preserve"> </w:t>
      </w:r>
      <w:proofErr w:type="spellStart"/>
      <w:r w:rsidRPr="00F063EC">
        <w:t>hình</w:t>
      </w:r>
      <w:proofErr w:type="spellEnd"/>
      <w:r w:rsidRPr="00F063EC">
        <w:t xml:space="preserve"> </w:t>
      </w:r>
      <w:proofErr w:type="spellStart"/>
      <w:r w:rsidRPr="00F063EC">
        <w:t>thanh</w:t>
      </w:r>
      <w:proofErr w:type="spellEnd"/>
      <w:r w:rsidRPr="00F063EC">
        <w:t xml:space="preserve"> </w:t>
      </w:r>
      <w:proofErr w:type="spellStart"/>
      <w:r w:rsidRPr="00F063EC">
        <w:t>toán</w:t>
      </w:r>
      <w:proofErr w:type="spellEnd"/>
      <w:r w:rsidRPr="00F063EC">
        <w:t xml:space="preserve"> </w:t>
      </w:r>
      <w:proofErr w:type="spellStart"/>
      <w:r w:rsidRPr="00F063EC">
        <w:t>VietQR</w:t>
      </w:r>
      <w:proofErr w:type="spellEnd"/>
    </w:p>
    <w:p w14:paraId="48D35AB1" w14:textId="77777777" w:rsidR="004928D8" w:rsidRPr="00C22AE7" w:rsidRDefault="004928D8" w:rsidP="00D823C8">
      <w:pPr>
        <w:pStyle w:val="ListBullet"/>
        <w:rPr>
          <w:lang w:val="vi-VN"/>
        </w:rPr>
      </w:pPr>
    </w:p>
    <w:p w14:paraId="6F4B10F0" w14:textId="77777777" w:rsidR="004928D8" w:rsidRPr="00F063EC" w:rsidRDefault="004928D8" w:rsidP="004928D8">
      <w:pPr>
        <w:pStyle w:val="Heading3"/>
        <w:rPr>
          <w:rFonts w:ascii="Times New Roman" w:hAnsi="Times New Roman" w:cs="Times New Roman"/>
        </w:rPr>
      </w:pPr>
      <w:bookmarkStart w:id="43" w:name="_Toc232562520"/>
      <w:r w:rsidRPr="00F063EC">
        <w:rPr>
          <w:rFonts w:ascii="Times New Roman" w:eastAsia="Times New Roman" w:hAnsi="Times New Roman" w:cs="Times New Roman"/>
        </w:rPr>
        <w:t xml:space="preserve">4.1.8. Theo </w:t>
      </w:r>
      <w:proofErr w:type="spellStart"/>
      <w:r w:rsidRPr="00F063EC">
        <w:rPr>
          <w:rFonts w:ascii="Times New Roman" w:eastAsia="Times New Roman" w:hAnsi="Times New Roman" w:cs="Times New Roman"/>
        </w:rPr>
        <w:t>dõi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đơn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hàng</w:t>
      </w:r>
      <w:bookmarkEnd w:id="43"/>
      <w:proofErr w:type="spellEnd"/>
    </w:p>
    <w:p w14:paraId="2DD5C2D2" w14:textId="77777777" w:rsidR="004928D8" w:rsidRPr="00F063EC" w:rsidRDefault="004928D8" w:rsidP="004928D8">
      <w:pPr>
        <w:pStyle w:val="ListBullet"/>
        <w:numPr>
          <w:ilvl w:val="0"/>
          <w:numId w:val="21"/>
        </w:numPr>
        <w:jc w:val="left"/>
      </w:pPr>
      <w:proofErr w:type="spellStart"/>
      <w:r w:rsidRPr="00F063EC">
        <w:rPr>
          <w:b/>
        </w:rPr>
        <w:t>Mục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đích</w:t>
      </w:r>
      <w:proofErr w:type="spellEnd"/>
      <w:r w:rsidRPr="00F063EC">
        <w:rPr>
          <w:b/>
        </w:rPr>
        <w:t>:</w:t>
      </w:r>
      <w:r w:rsidRPr="00F063EC">
        <w:t xml:space="preserve"> </w:t>
      </w:r>
      <w:proofErr w:type="spellStart"/>
      <w:r w:rsidRPr="00F063EC">
        <w:t>cho</w:t>
      </w:r>
      <w:proofErr w:type="spellEnd"/>
      <w:r w:rsidRPr="00F063EC">
        <w:t xml:space="preserve"> </w:t>
      </w:r>
      <w:proofErr w:type="spellStart"/>
      <w:r w:rsidRPr="00F063EC">
        <w:t>khách</w:t>
      </w:r>
      <w:proofErr w:type="spellEnd"/>
      <w:r w:rsidRPr="00F063EC">
        <w:t xml:space="preserve"> </w:t>
      </w:r>
      <w:proofErr w:type="spellStart"/>
      <w:r w:rsidRPr="00F063EC">
        <w:t>xem</w:t>
      </w:r>
      <w:proofErr w:type="spellEnd"/>
      <w:r w:rsidRPr="00F063EC">
        <w:t xml:space="preserve"> </w:t>
      </w:r>
      <w:proofErr w:type="spellStart"/>
      <w:r w:rsidRPr="00F063EC">
        <w:t>lịch</w:t>
      </w:r>
      <w:proofErr w:type="spellEnd"/>
      <w:r w:rsidRPr="00F063EC">
        <w:t xml:space="preserve"> </w:t>
      </w:r>
      <w:proofErr w:type="spellStart"/>
      <w:r w:rsidRPr="00F063EC">
        <w:t>sử</w:t>
      </w:r>
      <w:proofErr w:type="spellEnd"/>
      <w:r w:rsidRPr="00F063EC">
        <w:t xml:space="preserve"> </w:t>
      </w:r>
      <w:proofErr w:type="spellStart"/>
      <w:r w:rsidRPr="00F063EC">
        <w:t>đơn</w:t>
      </w:r>
      <w:proofErr w:type="spellEnd"/>
      <w:r w:rsidRPr="00F063EC">
        <w:t xml:space="preserve">, chi </w:t>
      </w:r>
      <w:proofErr w:type="spellStart"/>
      <w:r w:rsidRPr="00F063EC">
        <w:t>tiết</w:t>
      </w:r>
      <w:proofErr w:type="spellEnd"/>
      <w:r w:rsidRPr="00F063EC">
        <w:t xml:space="preserve"> </w:t>
      </w:r>
      <w:proofErr w:type="spellStart"/>
      <w:r w:rsidRPr="00F063EC">
        <w:t>đơn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kết</w:t>
      </w:r>
      <w:proofErr w:type="spellEnd"/>
      <w:r w:rsidRPr="00F063EC">
        <w:t xml:space="preserve"> </w:t>
      </w:r>
      <w:proofErr w:type="spellStart"/>
      <w:r w:rsidRPr="00F063EC">
        <w:t>quả</w:t>
      </w:r>
      <w:proofErr w:type="spellEnd"/>
      <w:r w:rsidRPr="00F063EC">
        <w:t xml:space="preserve"> </w:t>
      </w:r>
      <w:proofErr w:type="spellStart"/>
      <w:r w:rsidRPr="00F063EC">
        <w:t>đặt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>.</w:t>
      </w:r>
    </w:p>
    <w:p w14:paraId="7C9FC109" w14:textId="77777777" w:rsidR="004928D8" w:rsidRPr="00F063EC" w:rsidRDefault="004928D8" w:rsidP="004928D8">
      <w:pPr>
        <w:pStyle w:val="ListBullet"/>
        <w:numPr>
          <w:ilvl w:val="0"/>
          <w:numId w:val="21"/>
        </w:numPr>
        <w:jc w:val="left"/>
      </w:pPr>
      <w:proofErr w:type="spellStart"/>
      <w:r w:rsidRPr="00F063EC">
        <w:rPr>
          <w:b/>
        </w:rPr>
        <w:t>Người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dùng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sử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dụng</w:t>
      </w:r>
      <w:proofErr w:type="spellEnd"/>
      <w:r w:rsidRPr="00F063EC">
        <w:rPr>
          <w:b/>
        </w:rPr>
        <w:t>:</w:t>
      </w:r>
      <w:r w:rsidRPr="00F063EC">
        <w:t xml:space="preserve"> </w:t>
      </w:r>
      <w:proofErr w:type="spellStart"/>
      <w:r w:rsidRPr="00F063EC">
        <w:t>khách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 xml:space="preserve"> </w:t>
      </w:r>
      <w:proofErr w:type="spellStart"/>
      <w:r w:rsidRPr="00F063EC">
        <w:t>đã</w:t>
      </w:r>
      <w:proofErr w:type="spellEnd"/>
      <w:r w:rsidRPr="00F063EC">
        <w:t xml:space="preserve"> </w:t>
      </w:r>
      <w:proofErr w:type="spellStart"/>
      <w:r w:rsidRPr="00F063EC">
        <w:t>đăng</w:t>
      </w:r>
      <w:proofErr w:type="spellEnd"/>
      <w:r w:rsidRPr="00F063EC">
        <w:t xml:space="preserve"> </w:t>
      </w:r>
      <w:proofErr w:type="spellStart"/>
      <w:r w:rsidRPr="00F063EC">
        <w:t>nhập</w:t>
      </w:r>
      <w:proofErr w:type="spellEnd"/>
      <w:r w:rsidRPr="00F063EC">
        <w:t>.</w:t>
      </w:r>
    </w:p>
    <w:p w14:paraId="17BD72CE" w14:textId="77777777" w:rsidR="004928D8" w:rsidRPr="00F063EC" w:rsidRDefault="004928D8" w:rsidP="004928D8">
      <w:pPr>
        <w:pStyle w:val="ListBullet"/>
        <w:numPr>
          <w:ilvl w:val="0"/>
          <w:numId w:val="21"/>
        </w:numPr>
        <w:jc w:val="left"/>
      </w:pPr>
      <w:proofErr w:type="spellStart"/>
      <w:r w:rsidRPr="00F063EC">
        <w:rPr>
          <w:b/>
        </w:rPr>
        <w:t>Luồng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xử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lý</w:t>
      </w:r>
      <w:proofErr w:type="spellEnd"/>
      <w:r w:rsidRPr="00F063EC">
        <w:rPr>
          <w:b/>
        </w:rPr>
        <w:t>:</w:t>
      </w:r>
      <w:r w:rsidRPr="00F063EC">
        <w:t xml:space="preserve"> /order-history </w:t>
      </w:r>
      <w:proofErr w:type="spellStart"/>
      <w:r w:rsidRPr="00F063EC">
        <w:t>lấy</w:t>
      </w:r>
      <w:proofErr w:type="spellEnd"/>
      <w:r w:rsidRPr="00F063EC">
        <w:t xml:space="preserve"> </w:t>
      </w:r>
      <w:proofErr w:type="spellStart"/>
      <w:r w:rsidRPr="00F063EC">
        <w:t>các</w:t>
      </w:r>
      <w:proofErr w:type="spellEnd"/>
      <w:r w:rsidRPr="00F063EC">
        <w:t xml:space="preserve"> </w:t>
      </w:r>
      <w:proofErr w:type="spellStart"/>
      <w:r w:rsidRPr="00F063EC">
        <w:t>đơn</w:t>
      </w:r>
      <w:proofErr w:type="spellEnd"/>
      <w:r w:rsidRPr="00F063EC">
        <w:t xml:space="preserve"> </w:t>
      </w:r>
      <w:proofErr w:type="spellStart"/>
      <w:r w:rsidRPr="00F063EC">
        <w:t>theo</w:t>
      </w:r>
      <w:proofErr w:type="spellEnd"/>
      <w:r w:rsidRPr="00F063EC">
        <w:t xml:space="preserve"> </w:t>
      </w:r>
      <w:proofErr w:type="spellStart"/>
      <w:r w:rsidRPr="00F063EC">
        <w:t>userId</w:t>
      </w:r>
      <w:proofErr w:type="spellEnd"/>
      <w:r w:rsidRPr="00F063EC">
        <w:t>; /</w:t>
      </w:r>
      <w:proofErr w:type="spellStart"/>
      <w:r w:rsidRPr="00F063EC">
        <w:t>order-detail?id</w:t>
      </w:r>
      <w:proofErr w:type="spellEnd"/>
      <w:r w:rsidRPr="00F063EC">
        <w:t xml:space="preserve">=... </w:t>
      </w:r>
      <w:proofErr w:type="spellStart"/>
      <w:r w:rsidRPr="00F063EC">
        <w:t>kiểm</w:t>
      </w:r>
      <w:proofErr w:type="spellEnd"/>
      <w:r w:rsidRPr="00F063EC">
        <w:t xml:space="preserve"> </w:t>
      </w:r>
      <w:proofErr w:type="spellStart"/>
      <w:r w:rsidRPr="00F063EC">
        <w:t>tra</w:t>
      </w:r>
      <w:proofErr w:type="spellEnd"/>
      <w:r w:rsidRPr="00F063EC">
        <w:t xml:space="preserve"> </w:t>
      </w:r>
      <w:proofErr w:type="spellStart"/>
      <w:r w:rsidRPr="00F063EC">
        <w:t>đơn</w:t>
      </w:r>
      <w:proofErr w:type="spellEnd"/>
      <w:r w:rsidRPr="00F063EC">
        <w:t xml:space="preserve"> </w:t>
      </w:r>
      <w:proofErr w:type="spellStart"/>
      <w:r w:rsidRPr="00F063EC">
        <w:t>thuộc</w:t>
      </w:r>
      <w:proofErr w:type="spellEnd"/>
      <w:r w:rsidRPr="00F063EC">
        <w:t xml:space="preserve"> user </w:t>
      </w:r>
      <w:proofErr w:type="spellStart"/>
      <w:r w:rsidRPr="00F063EC">
        <w:t>hiện</w:t>
      </w:r>
      <w:proofErr w:type="spellEnd"/>
      <w:r w:rsidRPr="00F063EC">
        <w:t xml:space="preserve"> </w:t>
      </w:r>
      <w:proofErr w:type="spellStart"/>
      <w:r w:rsidRPr="00F063EC">
        <w:t>tại</w:t>
      </w:r>
      <w:proofErr w:type="spellEnd"/>
      <w:r w:rsidRPr="00F063EC">
        <w:t xml:space="preserve"> </w:t>
      </w:r>
      <w:proofErr w:type="spellStart"/>
      <w:r w:rsidRPr="00F063EC">
        <w:t>hoặc</w:t>
      </w:r>
      <w:proofErr w:type="spellEnd"/>
      <w:r w:rsidRPr="00F063EC">
        <w:t xml:space="preserve"> admin; /</w:t>
      </w:r>
      <w:proofErr w:type="spellStart"/>
      <w:r w:rsidRPr="00F063EC">
        <w:t>order-success?id</w:t>
      </w:r>
      <w:proofErr w:type="spellEnd"/>
      <w:r w:rsidRPr="00F063EC">
        <w:t xml:space="preserve">=... </w:t>
      </w:r>
      <w:proofErr w:type="spellStart"/>
      <w:r w:rsidRPr="00F063EC">
        <w:t>hiển</w:t>
      </w:r>
      <w:proofErr w:type="spellEnd"/>
      <w:r w:rsidRPr="00F063EC">
        <w:t xml:space="preserve"> </w:t>
      </w:r>
      <w:proofErr w:type="spellStart"/>
      <w:r w:rsidRPr="00F063EC">
        <w:t>thị</w:t>
      </w:r>
      <w:proofErr w:type="spellEnd"/>
      <w:r w:rsidRPr="00F063EC">
        <w:t xml:space="preserve"> </w:t>
      </w:r>
      <w:proofErr w:type="spellStart"/>
      <w:r w:rsidRPr="00F063EC">
        <w:t>mã</w:t>
      </w:r>
      <w:proofErr w:type="spellEnd"/>
      <w:r w:rsidRPr="00F063EC">
        <w:t xml:space="preserve"> </w:t>
      </w:r>
      <w:proofErr w:type="spellStart"/>
      <w:r w:rsidRPr="00F063EC">
        <w:t>đơn</w:t>
      </w:r>
      <w:proofErr w:type="spellEnd"/>
      <w:r w:rsidRPr="00F063EC">
        <w:t xml:space="preserve"> </w:t>
      </w:r>
      <w:proofErr w:type="spellStart"/>
      <w:r w:rsidRPr="00F063EC">
        <w:t>sau</w:t>
      </w:r>
      <w:proofErr w:type="spellEnd"/>
      <w:r w:rsidRPr="00F063EC">
        <w:t xml:space="preserve"> </w:t>
      </w:r>
      <w:proofErr w:type="spellStart"/>
      <w:r w:rsidRPr="00F063EC">
        <w:t>khi</w:t>
      </w:r>
      <w:proofErr w:type="spellEnd"/>
      <w:r w:rsidRPr="00F063EC">
        <w:t xml:space="preserve"> </w:t>
      </w:r>
      <w:proofErr w:type="spellStart"/>
      <w:r w:rsidRPr="00F063EC">
        <w:t>đặt</w:t>
      </w:r>
      <w:proofErr w:type="spellEnd"/>
      <w:r w:rsidRPr="00F063EC">
        <w:t xml:space="preserve"> </w:t>
      </w:r>
      <w:proofErr w:type="spellStart"/>
      <w:r w:rsidRPr="00F063EC">
        <w:t>thành</w:t>
      </w:r>
      <w:proofErr w:type="spellEnd"/>
      <w:r w:rsidRPr="00F063EC">
        <w:t xml:space="preserve"> </w:t>
      </w:r>
      <w:proofErr w:type="spellStart"/>
      <w:r w:rsidRPr="00F063EC">
        <w:t>công</w:t>
      </w:r>
      <w:proofErr w:type="spellEnd"/>
      <w:r w:rsidRPr="00F063EC">
        <w:t>.</w:t>
      </w:r>
    </w:p>
    <w:p w14:paraId="59E9F81D" w14:textId="77777777" w:rsidR="004928D8" w:rsidRPr="00F063EC" w:rsidRDefault="004928D8" w:rsidP="004928D8">
      <w:pPr>
        <w:pStyle w:val="ListBullet"/>
        <w:numPr>
          <w:ilvl w:val="0"/>
          <w:numId w:val="21"/>
        </w:numPr>
        <w:jc w:val="left"/>
      </w:pPr>
      <w:r w:rsidRPr="00F063EC">
        <w:rPr>
          <w:b/>
        </w:rPr>
        <w:t xml:space="preserve">File/API/module </w:t>
      </w:r>
      <w:proofErr w:type="spellStart"/>
      <w:r w:rsidRPr="00F063EC">
        <w:rPr>
          <w:b/>
        </w:rPr>
        <w:t>liên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quan</w:t>
      </w:r>
      <w:proofErr w:type="spellEnd"/>
      <w:r w:rsidRPr="00F063EC">
        <w:rPr>
          <w:b/>
        </w:rPr>
        <w:t>:</w:t>
      </w:r>
      <w:r w:rsidRPr="00F063EC">
        <w:t xml:space="preserve"> OrderHistoryServlet.java, OrderDetailServlet.java, OrderSuccessServlet.java, OrderDAO.java, PaymentDAO.java, order-</w:t>
      </w:r>
      <w:proofErr w:type="spellStart"/>
      <w:r w:rsidRPr="00F063EC">
        <w:t>history.jsp</w:t>
      </w:r>
      <w:proofErr w:type="spellEnd"/>
      <w:r w:rsidRPr="00F063EC">
        <w:t>, order-</w:t>
      </w:r>
      <w:proofErr w:type="spellStart"/>
      <w:r w:rsidRPr="00F063EC">
        <w:t>detail.jsp</w:t>
      </w:r>
      <w:proofErr w:type="spellEnd"/>
      <w:r w:rsidRPr="00F063EC">
        <w:t>, order-</w:t>
      </w:r>
      <w:proofErr w:type="spellStart"/>
      <w:r w:rsidRPr="00F063EC">
        <w:t>success.jsp</w:t>
      </w:r>
      <w:proofErr w:type="spellEnd"/>
      <w:r w:rsidRPr="00F063EC">
        <w:t>.</w:t>
      </w:r>
    </w:p>
    <w:p w14:paraId="7FE061F9" w14:textId="77777777" w:rsidR="004928D8" w:rsidRPr="00F063EC" w:rsidRDefault="004928D8" w:rsidP="004928D8">
      <w:pPr>
        <w:pStyle w:val="ListBullet"/>
        <w:numPr>
          <w:ilvl w:val="0"/>
          <w:numId w:val="21"/>
        </w:numPr>
        <w:jc w:val="left"/>
      </w:pPr>
      <w:proofErr w:type="spellStart"/>
      <w:r w:rsidRPr="00F063EC">
        <w:rPr>
          <w:b/>
        </w:rPr>
        <w:lastRenderedPageBreak/>
        <w:t>Dữ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liệu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vào</w:t>
      </w:r>
      <w:proofErr w:type="spellEnd"/>
      <w:r w:rsidRPr="00F063EC">
        <w:rPr>
          <w:b/>
        </w:rPr>
        <w:t>/</w:t>
      </w:r>
      <w:proofErr w:type="spellStart"/>
      <w:r w:rsidRPr="00F063EC">
        <w:rPr>
          <w:b/>
        </w:rPr>
        <w:t>ra</w:t>
      </w:r>
      <w:proofErr w:type="spellEnd"/>
      <w:r w:rsidRPr="00F063EC">
        <w:rPr>
          <w:b/>
        </w:rPr>
        <w:t>:</w:t>
      </w:r>
      <w:r w:rsidRPr="00F063EC">
        <w:t xml:space="preserve"> </w:t>
      </w:r>
      <w:proofErr w:type="spellStart"/>
      <w:r w:rsidRPr="00F063EC">
        <w:t>đầu</w:t>
      </w:r>
      <w:proofErr w:type="spellEnd"/>
      <w:r w:rsidRPr="00F063EC">
        <w:t xml:space="preserve"> </w:t>
      </w:r>
      <w:proofErr w:type="spellStart"/>
      <w:r w:rsidRPr="00F063EC">
        <w:t>vào</w:t>
      </w:r>
      <w:proofErr w:type="spellEnd"/>
      <w:r w:rsidRPr="00F063EC">
        <w:t xml:space="preserve"> user session </w:t>
      </w:r>
      <w:proofErr w:type="spellStart"/>
      <w:r w:rsidRPr="00F063EC">
        <w:t>và</w:t>
      </w:r>
      <w:proofErr w:type="spellEnd"/>
      <w:r w:rsidRPr="00F063EC">
        <w:t xml:space="preserve"> order id; </w:t>
      </w:r>
      <w:proofErr w:type="spellStart"/>
      <w:r w:rsidRPr="00F063EC">
        <w:t>đầu</w:t>
      </w:r>
      <w:proofErr w:type="spellEnd"/>
      <w:r w:rsidRPr="00F063EC">
        <w:t xml:space="preserve"> </w:t>
      </w:r>
      <w:proofErr w:type="spellStart"/>
      <w:r w:rsidRPr="00F063EC">
        <w:t>ra</w:t>
      </w:r>
      <w:proofErr w:type="spellEnd"/>
      <w:r w:rsidRPr="00F063EC">
        <w:t xml:space="preserve"> </w:t>
      </w:r>
      <w:proofErr w:type="spellStart"/>
      <w:r w:rsidRPr="00F063EC">
        <w:t>danh</w:t>
      </w:r>
      <w:proofErr w:type="spellEnd"/>
      <w:r w:rsidRPr="00F063EC">
        <w:t xml:space="preserve"> </w:t>
      </w:r>
      <w:proofErr w:type="spellStart"/>
      <w:r w:rsidRPr="00F063EC">
        <w:t>sách</w:t>
      </w:r>
      <w:proofErr w:type="spellEnd"/>
      <w:r w:rsidRPr="00F063EC">
        <w:t xml:space="preserve"> </w:t>
      </w:r>
      <w:proofErr w:type="spellStart"/>
      <w:r w:rsidRPr="00F063EC">
        <w:t>đơn</w:t>
      </w:r>
      <w:proofErr w:type="spellEnd"/>
      <w:r w:rsidRPr="00F063EC">
        <w:t xml:space="preserve">, chi </w:t>
      </w:r>
      <w:proofErr w:type="spellStart"/>
      <w:r w:rsidRPr="00F063EC">
        <w:t>tiết</w:t>
      </w:r>
      <w:proofErr w:type="spellEnd"/>
      <w:r w:rsidRPr="00F063EC">
        <w:t xml:space="preserve"> </w:t>
      </w:r>
      <w:proofErr w:type="spellStart"/>
      <w:r w:rsidRPr="00F063EC">
        <w:t>đơn</w:t>
      </w:r>
      <w:proofErr w:type="spellEnd"/>
      <w:r w:rsidRPr="00F063EC">
        <w:t xml:space="preserve">, </w:t>
      </w:r>
      <w:proofErr w:type="spellStart"/>
      <w:r w:rsidRPr="00F063EC">
        <w:t>trạng</w:t>
      </w:r>
      <w:proofErr w:type="spellEnd"/>
      <w:r w:rsidRPr="00F063EC">
        <w:t xml:space="preserve"> </w:t>
      </w:r>
      <w:proofErr w:type="spellStart"/>
      <w:r w:rsidRPr="00F063EC">
        <w:t>thái</w:t>
      </w:r>
      <w:proofErr w:type="spellEnd"/>
      <w:r w:rsidRPr="00F063EC">
        <w:t xml:space="preserve"> </w:t>
      </w:r>
      <w:proofErr w:type="spellStart"/>
      <w:r w:rsidRPr="00F063EC">
        <w:t>đơn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trạng</w:t>
      </w:r>
      <w:proofErr w:type="spellEnd"/>
      <w:r w:rsidRPr="00F063EC">
        <w:t xml:space="preserve"> </w:t>
      </w:r>
      <w:proofErr w:type="spellStart"/>
      <w:r w:rsidRPr="00F063EC">
        <w:t>thái</w:t>
      </w:r>
      <w:proofErr w:type="spellEnd"/>
      <w:r w:rsidRPr="00F063EC">
        <w:t xml:space="preserve"> </w:t>
      </w:r>
      <w:proofErr w:type="spellStart"/>
      <w:r w:rsidRPr="00F063EC">
        <w:t>thanh</w:t>
      </w:r>
      <w:proofErr w:type="spellEnd"/>
      <w:r w:rsidRPr="00F063EC">
        <w:t xml:space="preserve"> </w:t>
      </w:r>
      <w:proofErr w:type="spellStart"/>
      <w:r w:rsidRPr="00F063EC">
        <w:t>toán</w:t>
      </w:r>
      <w:proofErr w:type="spellEnd"/>
      <w:r w:rsidRPr="00F063EC">
        <w:t>.</w:t>
      </w:r>
    </w:p>
    <w:p w14:paraId="5E1B8DCF" w14:textId="77777777" w:rsidR="004928D8" w:rsidRDefault="004928D8" w:rsidP="00D823C8">
      <w:pPr>
        <w:pStyle w:val="ListBullet"/>
        <w:jc w:val="center"/>
        <w:rPr>
          <w:lang w:val="vi-VN"/>
        </w:rPr>
      </w:pPr>
      <w:r w:rsidRPr="00862376">
        <w:rPr>
          <w:lang w:val="vi-VN"/>
        </w:rPr>
        <w:drawing>
          <wp:inline distT="0" distB="0" distL="0" distR="0" wp14:anchorId="0C44DF5E" wp14:editId="4939D817">
            <wp:extent cx="5760085" cy="2512695"/>
            <wp:effectExtent l="0" t="0" r="0" b="1905"/>
            <wp:docPr id="1053406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4065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C1DE2" w14:textId="77777777" w:rsidR="004928D8" w:rsidRDefault="004928D8" w:rsidP="00D823C8">
      <w:pPr>
        <w:pStyle w:val="ListBullet"/>
        <w:jc w:val="center"/>
        <w:rPr>
          <w:lang w:val="vi-VN"/>
        </w:rPr>
      </w:pPr>
      <w:proofErr w:type="spellStart"/>
      <w:r w:rsidRPr="00F063EC">
        <w:t>Hình</w:t>
      </w:r>
      <w:proofErr w:type="spellEnd"/>
      <w:r w:rsidRPr="00F063EC">
        <w:t xml:space="preserve"> 4.</w:t>
      </w:r>
      <w:r>
        <w:t>8</w:t>
      </w:r>
      <w:r>
        <w:rPr>
          <w:lang w:val="vi-VN"/>
        </w:rPr>
        <w:t>.</w:t>
      </w:r>
      <w:r w:rsidRPr="00F063EC">
        <w:t xml:space="preserve"> </w:t>
      </w:r>
      <w:proofErr w:type="spellStart"/>
      <w:r w:rsidRPr="00F063EC">
        <w:t>Lịch</w:t>
      </w:r>
      <w:proofErr w:type="spellEnd"/>
      <w:r w:rsidRPr="00F063EC">
        <w:t xml:space="preserve"> </w:t>
      </w:r>
      <w:proofErr w:type="spellStart"/>
      <w:r w:rsidRPr="00F063EC">
        <w:t>sử</w:t>
      </w:r>
      <w:proofErr w:type="spellEnd"/>
      <w:r w:rsidRPr="00F063EC">
        <w:t xml:space="preserve"> </w:t>
      </w:r>
      <w:proofErr w:type="spellStart"/>
      <w:r w:rsidRPr="00F063EC">
        <w:t>đơn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</w:p>
    <w:p w14:paraId="6BB33F37" w14:textId="77777777" w:rsidR="004928D8" w:rsidRPr="00C22AE7" w:rsidRDefault="004928D8" w:rsidP="00D823C8">
      <w:pPr>
        <w:pStyle w:val="ListBullet"/>
        <w:rPr>
          <w:lang w:val="vi-VN"/>
        </w:rPr>
      </w:pPr>
    </w:p>
    <w:p w14:paraId="568D1232" w14:textId="77777777" w:rsidR="004928D8" w:rsidRPr="00F063EC" w:rsidRDefault="004928D8" w:rsidP="004928D8">
      <w:pPr>
        <w:pStyle w:val="Heading3"/>
        <w:rPr>
          <w:rFonts w:ascii="Times New Roman" w:hAnsi="Times New Roman" w:cs="Times New Roman"/>
        </w:rPr>
      </w:pPr>
      <w:bookmarkStart w:id="44" w:name="_Toc232562521"/>
      <w:r w:rsidRPr="00F063EC">
        <w:rPr>
          <w:rFonts w:ascii="Times New Roman" w:eastAsia="Times New Roman" w:hAnsi="Times New Roman" w:cs="Times New Roman"/>
        </w:rPr>
        <w:t xml:space="preserve">4.1.9. Dashboard </w:t>
      </w:r>
      <w:proofErr w:type="spellStart"/>
      <w:r w:rsidRPr="00F063EC">
        <w:rPr>
          <w:rFonts w:ascii="Times New Roman" w:eastAsia="Times New Roman" w:hAnsi="Times New Roman" w:cs="Times New Roman"/>
        </w:rPr>
        <w:t>quản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trị</w:t>
      </w:r>
      <w:bookmarkEnd w:id="44"/>
      <w:proofErr w:type="spellEnd"/>
    </w:p>
    <w:p w14:paraId="7CFFF3AF" w14:textId="77777777" w:rsidR="004928D8" w:rsidRPr="00F063EC" w:rsidRDefault="004928D8" w:rsidP="004928D8">
      <w:pPr>
        <w:pStyle w:val="ListBullet"/>
        <w:numPr>
          <w:ilvl w:val="0"/>
          <w:numId w:val="22"/>
        </w:numPr>
        <w:jc w:val="left"/>
      </w:pPr>
      <w:proofErr w:type="spellStart"/>
      <w:r w:rsidRPr="00F063EC">
        <w:rPr>
          <w:b/>
        </w:rPr>
        <w:t>Mục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đích</w:t>
      </w:r>
      <w:proofErr w:type="spellEnd"/>
      <w:r w:rsidRPr="00F063EC">
        <w:rPr>
          <w:b/>
        </w:rPr>
        <w:t>:</w:t>
      </w:r>
      <w:r w:rsidRPr="00F063EC">
        <w:t xml:space="preserve"> </w:t>
      </w:r>
      <w:proofErr w:type="spellStart"/>
      <w:r w:rsidRPr="00F063EC">
        <w:t>hiển</w:t>
      </w:r>
      <w:proofErr w:type="spellEnd"/>
      <w:r w:rsidRPr="00F063EC">
        <w:t xml:space="preserve"> </w:t>
      </w:r>
      <w:proofErr w:type="spellStart"/>
      <w:r w:rsidRPr="00F063EC">
        <w:t>thị</w:t>
      </w:r>
      <w:proofErr w:type="spellEnd"/>
      <w:r w:rsidRPr="00F063EC">
        <w:t xml:space="preserve"> </w:t>
      </w:r>
      <w:proofErr w:type="spellStart"/>
      <w:r w:rsidRPr="00F063EC">
        <w:t>số</w:t>
      </w:r>
      <w:proofErr w:type="spellEnd"/>
      <w:r w:rsidRPr="00F063EC">
        <w:t xml:space="preserve"> </w:t>
      </w:r>
      <w:proofErr w:type="spellStart"/>
      <w:r w:rsidRPr="00F063EC">
        <w:t>sản</w:t>
      </w:r>
      <w:proofErr w:type="spellEnd"/>
      <w:r w:rsidRPr="00F063EC">
        <w:t xml:space="preserve"> </w:t>
      </w:r>
      <w:proofErr w:type="spellStart"/>
      <w:r w:rsidRPr="00F063EC">
        <w:t>phẩm</w:t>
      </w:r>
      <w:proofErr w:type="spellEnd"/>
      <w:r w:rsidRPr="00F063EC">
        <w:t xml:space="preserve"> </w:t>
      </w:r>
      <w:proofErr w:type="spellStart"/>
      <w:r w:rsidRPr="00F063EC">
        <w:t>đang</w:t>
      </w:r>
      <w:proofErr w:type="spellEnd"/>
      <w:r w:rsidRPr="00F063EC">
        <w:t xml:space="preserve"> </w:t>
      </w:r>
      <w:proofErr w:type="spellStart"/>
      <w:r w:rsidRPr="00F063EC">
        <w:t>bán</w:t>
      </w:r>
      <w:proofErr w:type="spellEnd"/>
      <w:r w:rsidRPr="00F063EC">
        <w:t xml:space="preserve">, </w:t>
      </w:r>
      <w:proofErr w:type="spellStart"/>
      <w:r w:rsidRPr="00F063EC">
        <w:t>số</w:t>
      </w:r>
      <w:proofErr w:type="spellEnd"/>
      <w:r w:rsidRPr="00F063EC">
        <w:t xml:space="preserve"> </w:t>
      </w:r>
      <w:proofErr w:type="spellStart"/>
      <w:r w:rsidRPr="00F063EC">
        <w:t>đơn</w:t>
      </w:r>
      <w:proofErr w:type="spellEnd"/>
      <w:r w:rsidRPr="00F063EC">
        <w:t xml:space="preserve">, </w:t>
      </w:r>
      <w:proofErr w:type="spellStart"/>
      <w:r w:rsidRPr="00F063EC">
        <w:t>số</w:t>
      </w:r>
      <w:proofErr w:type="spellEnd"/>
      <w:r w:rsidRPr="00F063EC">
        <w:t xml:space="preserve"> </w:t>
      </w:r>
      <w:proofErr w:type="spellStart"/>
      <w:r w:rsidRPr="00F063EC">
        <w:t>người</w:t>
      </w:r>
      <w:proofErr w:type="spellEnd"/>
      <w:r w:rsidRPr="00F063EC">
        <w:t xml:space="preserve"> </w:t>
      </w:r>
      <w:proofErr w:type="spellStart"/>
      <w:r w:rsidRPr="00F063EC">
        <w:t>dùng</w:t>
      </w:r>
      <w:proofErr w:type="spellEnd"/>
      <w:r w:rsidRPr="00F063EC">
        <w:t xml:space="preserve"> </w:t>
      </w:r>
      <w:proofErr w:type="spellStart"/>
      <w:r w:rsidRPr="00F063EC">
        <w:t>hoạt</w:t>
      </w:r>
      <w:proofErr w:type="spellEnd"/>
      <w:r w:rsidRPr="00F063EC">
        <w:t xml:space="preserve"> </w:t>
      </w:r>
      <w:proofErr w:type="spellStart"/>
      <w:r w:rsidRPr="00F063EC">
        <w:t>động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doanh</w:t>
      </w:r>
      <w:proofErr w:type="spellEnd"/>
      <w:r w:rsidRPr="00F063EC">
        <w:t xml:space="preserve"> </w:t>
      </w:r>
      <w:proofErr w:type="spellStart"/>
      <w:r w:rsidRPr="00F063EC">
        <w:t>thu</w:t>
      </w:r>
      <w:proofErr w:type="spellEnd"/>
      <w:r w:rsidRPr="00F063EC">
        <w:t xml:space="preserve"> </w:t>
      </w:r>
      <w:proofErr w:type="spellStart"/>
      <w:r w:rsidRPr="00F063EC">
        <w:t>đơn</w:t>
      </w:r>
      <w:proofErr w:type="spellEnd"/>
      <w:r w:rsidRPr="00F063EC">
        <w:t xml:space="preserve"> </w:t>
      </w:r>
      <w:proofErr w:type="spellStart"/>
      <w:r w:rsidRPr="00F063EC">
        <w:t>hoàn</w:t>
      </w:r>
      <w:proofErr w:type="spellEnd"/>
      <w:r w:rsidRPr="00F063EC">
        <w:t xml:space="preserve"> </w:t>
      </w:r>
      <w:proofErr w:type="spellStart"/>
      <w:r w:rsidRPr="00F063EC">
        <w:t>tất</w:t>
      </w:r>
      <w:proofErr w:type="spellEnd"/>
      <w:r w:rsidRPr="00F063EC">
        <w:t>.</w:t>
      </w:r>
    </w:p>
    <w:p w14:paraId="02347385" w14:textId="77777777" w:rsidR="004928D8" w:rsidRPr="00F063EC" w:rsidRDefault="004928D8" w:rsidP="004928D8">
      <w:pPr>
        <w:pStyle w:val="ListBullet"/>
        <w:numPr>
          <w:ilvl w:val="0"/>
          <w:numId w:val="22"/>
        </w:numPr>
        <w:jc w:val="left"/>
      </w:pPr>
      <w:proofErr w:type="spellStart"/>
      <w:r w:rsidRPr="00F063EC">
        <w:rPr>
          <w:b/>
        </w:rPr>
        <w:t>Người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dùng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sử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dụng</w:t>
      </w:r>
      <w:proofErr w:type="spellEnd"/>
      <w:r w:rsidRPr="00F063EC">
        <w:rPr>
          <w:b/>
        </w:rPr>
        <w:t>:</w:t>
      </w:r>
      <w:r w:rsidRPr="00F063EC">
        <w:t xml:space="preserve"> admin.</w:t>
      </w:r>
    </w:p>
    <w:p w14:paraId="31405B02" w14:textId="77777777" w:rsidR="004928D8" w:rsidRPr="00F063EC" w:rsidRDefault="004928D8" w:rsidP="004928D8">
      <w:pPr>
        <w:pStyle w:val="ListBullet"/>
        <w:numPr>
          <w:ilvl w:val="0"/>
          <w:numId w:val="22"/>
        </w:numPr>
        <w:jc w:val="left"/>
      </w:pPr>
      <w:proofErr w:type="spellStart"/>
      <w:r w:rsidRPr="00F063EC">
        <w:rPr>
          <w:b/>
        </w:rPr>
        <w:t>Luồng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xử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lý</w:t>
      </w:r>
      <w:proofErr w:type="spellEnd"/>
      <w:r w:rsidRPr="00F063EC">
        <w:rPr>
          <w:b/>
        </w:rPr>
        <w:t>:</w:t>
      </w:r>
      <w:r w:rsidRPr="00F063EC">
        <w:t xml:space="preserve"> </w:t>
      </w:r>
      <w:proofErr w:type="spellStart"/>
      <w:r w:rsidRPr="00F063EC">
        <w:t>AdminFilter</w:t>
      </w:r>
      <w:proofErr w:type="spellEnd"/>
      <w:r w:rsidRPr="00F063EC">
        <w:t xml:space="preserve"> </w:t>
      </w:r>
      <w:proofErr w:type="spellStart"/>
      <w:r w:rsidRPr="00F063EC">
        <w:t>kiểm</w:t>
      </w:r>
      <w:proofErr w:type="spellEnd"/>
      <w:r w:rsidRPr="00F063EC">
        <w:t xml:space="preserve"> </w:t>
      </w:r>
      <w:proofErr w:type="spellStart"/>
      <w:r w:rsidRPr="00F063EC">
        <w:t>tra</w:t>
      </w:r>
      <w:proofErr w:type="spellEnd"/>
      <w:r w:rsidRPr="00F063EC">
        <w:t xml:space="preserve"> </w:t>
      </w:r>
      <w:proofErr w:type="spellStart"/>
      <w:r w:rsidRPr="00F063EC">
        <w:t>quyền</w:t>
      </w:r>
      <w:proofErr w:type="spellEnd"/>
      <w:r w:rsidRPr="00F063EC">
        <w:t xml:space="preserve"> admin; </w:t>
      </w:r>
      <w:proofErr w:type="spellStart"/>
      <w:r w:rsidRPr="00F063EC">
        <w:t>AdminDashboardServlet</w:t>
      </w:r>
      <w:proofErr w:type="spellEnd"/>
      <w:r w:rsidRPr="00F063EC">
        <w:t xml:space="preserve"> </w:t>
      </w:r>
      <w:proofErr w:type="spellStart"/>
      <w:r w:rsidRPr="00F063EC">
        <w:t>gọi</w:t>
      </w:r>
      <w:proofErr w:type="spellEnd"/>
      <w:r w:rsidRPr="00F063EC">
        <w:t xml:space="preserve"> </w:t>
      </w:r>
      <w:proofErr w:type="spellStart"/>
      <w:r w:rsidRPr="00F063EC">
        <w:t>AdminDashboardDAO</w:t>
      </w:r>
      <w:proofErr w:type="spellEnd"/>
      <w:r w:rsidRPr="00F063EC">
        <w:t xml:space="preserve"> </w:t>
      </w:r>
      <w:proofErr w:type="spellStart"/>
      <w:r w:rsidRPr="00F063EC">
        <w:t>để</w:t>
      </w:r>
      <w:proofErr w:type="spellEnd"/>
      <w:r w:rsidRPr="00F063EC">
        <w:t xml:space="preserve"> </w:t>
      </w:r>
      <w:proofErr w:type="spellStart"/>
      <w:r w:rsidRPr="00F063EC">
        <w:t>lấy</w:t>
      </w:r>
      <w:proofErr w:type="spellEnd"/>
      <w:r w:rsidRPr="00F063EC">
        <w:t xml:space="preserve"> </w:t>
      </w:r>
      <w:proofErr w:type="spellStart"/>
      <w:r w:rsidRPr="00F063EC">
        <w:t>thống</w:t>
      </w:r>
      <w:proofErr w:type="spellEnd"/>
      <w:r w:rsidRPr="00F063EC">
        <w:t xml:space="preserve"> </w:t>
      </w:r>
      <w:proofErr w:type="spellStart"/>
      <w:r w:rsidRPr="00F063EC">
        <w:t>kê</w:t>
      </w:r>
      <w:proofErr w:type="spellEnd"/>
      <w:r w:rsidRPr="00F063EC">
        <w:t xml:space="preserve">; forward sang </w:t>
      </w:r>
      <w:proofErr w:type="spellStart"/>
      <w:r w:rsidRPr="00F063EC">
        <w:t>dashboard.jsp</w:t>
      </w:r>
      <w:proofErr w:type="spellEnd"/>
      <w:r w:rsidRPr="00F063EC">
        <w:t>.</w:t>
      </w:r>
    </w:p>
    <w:p w14:paraId="0CF01D38" w14:textId="77777777" w:rsidR="004928D8" w:rsidRPr="00F063EC" w:rsidRDefault="004928D8" w:rsidP="004928D8">
      <w:pPr>
        <w:pStyle w:val="ListBullet"/>
        <w:numPr>
          <w:ilvl w:val="0"/>
          <w:numId w:val="22"/>
        </w:numPr>
        <w:jc w:val="left"/>
      </w:pPr>
      <w:r w:rsidRPr="00F063EC">
        <w:rPr>
          <w:b/>
        </w:rPr>
        <w:t xml:space="preserve">File/API/module </w:t>
      </w:r>
      <w:proofErr w:type="spellStart"/>
      <w:r w:rsidRPr="00F063EC">
        <w:rPr>
          <w:b/>
        </w:rPr>
        <w:t>liên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quan</w:t>
      </w:r>
      <w:proofErr w:type="spellEnd"/>
      <w:r w:rsidRPr="00F063EC">
        <w:rPr>
          <w:b/>
        </w:rPr>
        <w:t>:</w:t>
      </w:r>
      <w:r w:rsidRPr="00F063EC">
        <w:t xml:space="preserve"> AdminDashboardServlet.java, AdminDashboardDAO.java, AdminFilter.java, </w:t>
      </w:r>
      <w:proofErr w:type="spellStart"/>
      <w:r w:rsidRPr="00F063EC">
        <w:t>dashboard.jsp</w:t>
      </w:r>
      <w:proofErr w:type="spellEnd"/>
      <w:r w:rsidRPr="00F063EC">
        <w:t>.</w:t>
      </w:r>
    </w:p>
    <w:p w14:paraId="729DAE61" w14:textId="77777777" w:rsidR="004928D8" w:rsidRPr="00F063EC" w:rsidRDefault="004928D8" w:rsidP="004928D8">
      <w:pPr>
        <w:pStyle w:val="ListBullet"/>
        <w:numPr>
          <w:ilvl w:val="0"/>
          <w:numId w:val="22"/>
        </w:numPr>
        <w:jc w:val="left"/>
      </w:pPr>
      <w:proofErr w:type="spellStart"/>
      <w:r w:rsidRPr="00F063EC">
        <w:rPr>
          <w:b/>
        </w:rPr>
        <w:t>Dữ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liệu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vào</w:t>
      </w:r>
      <w:proofErr w:type="spellEnd"/>
      <w:r w:rsidRPr="00F063EC">
        <w:rPr>
          <w:b/>
        </w:rPr>
        <w:t>/</w:t>
      </w:r>
      <w:proofErr w:type="spellStart"/>
      <w:r w:rsidRPr="00F063EC">
        <w:rPr>
          <w:b/>
        </w:rPr>
        <w:t>ra</w:t>
      </w:r>
      <w:proofErr w:type="spellEnd"/>
      <w:r w:rsidRPr="00F063EC">
        <w:rPr>
          <w:b/>
        </w:rPr>
        <w:t>:</w:t>
      </w:r>
      <w:r w:rsidRPr="00F063EC">
        <w:t xml:space="preserve"> </w:t>
      </w:r>
      <w:proofErr w:type="spellStart"/>
      <w:r w:rsidRPr="00F063EC">
        <w:t>đầu</w:t>
      </w:r>
      <w:proofErr w:type="spellEnd"/>
      <w:r w:rsidRPr="00F063EC">
        <w:t xml:space="preserve"> </w:t>
      </w:r>
      <w:proofErr w:type="spellStart"/>
      <w:r w:rsidRPr="00F063EC">
        <w:t>ra</w:t>
      </w:r>
      <w:proofErr w:type="spellEnd"/>
      <w:r w:rsidRPr="00F063EC">
        <w:t xml:space="preserve"> </w:t>
      </w:r>
      <w:proofErr w:type="spellStart"/>
      <w:r w:rsidRPr="00F063EC">
        <w:t>totalProducts</w:t>
      </w:r>
      <w:proofErr w:type="spellEnd"/>
      <w:r w:rsidRPr="00F063EC">
        <w:t xml:space="preserve">, </w:t>
      </w:r>
      <w:proofErr w:type="spellStart"/>
      <w:r w:rsidRPr="00F063EC">
        <w:t>totalOrders</w:t>
      </w:r>
      <w:proofErr w:type="spellEnd"/>
      <w:r w:rsidRPr="00F063EC">
        <w:t xml:space="preserve">, </w:t>
      </w:r>
      <w:proofErr w:type="spellStart"/>
      <w:r w:rsidRPr="00F063EC">
        <w:t>totalUsers</w:t>
      </w:r>
      <w:proofErr w:type="spellEnd"/>
      <w:r w:rsidRPr="00F063EC">
        <w:t xml:space="preserve">, </w:t>
      </w:r>
      <w:proofErr w:type="spellStart"/>
      <w:r w:rsidRPr="00F063EC">
        <w:t>completedRevenue</w:t>
      </w:r>
      <w:proofErr w:type="spellEnd"/>
      <w:r w:rsidRPr="00F063EC">
        <w:t>.</w:t>
      </w:r>
    </w:p>
    <w:p w14:paraId="2637B28E" w14:textId="77777777" w:rsidR="004928D8" w:rsidRDefault="004928D8" w:rsidP="00D823C8">
      <w:pPr>
        <w:pStyle w:val="ListBullet"/>
        <w:jc w:val="center"/>
        <w:rPr>
          <w:lang w:val="vi-VN"/>
        </w:rPr>
      </w:pPr>
      <w:r w:rsidRPr="00533C06">
        <w:rPr>
          <w:noProof/>
          <w:lang w:val="vi-VN"/>
        </w:rPr>
        <w:drawing>
          <wp:inline distT="0" distB="0" distL="0" distR="0" wp14:anchorId="4B23BF83" wp14:editId="3576DBF5">
            <wp:extent cx="5196840" cy="2806098"/>
            <wp:effectExtent l="0" t="0" r="3810" b="0"/>
            <wp:docPr id="522792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7929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9207" cy="282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9BA0B" w14:textId="77777777" w:rsidR="004928D8" w:rsidRDefault="004928D8" w:rsidP="00D823C8">
      <w:pPr>
        <w:pStyle w:val="ListBullet"/>
        <w:jc w:val="center"/>
        <w:rPr>
          <w:lang w:val="vi-VN"/>
        </w:rPr>
      </w:pPr>
      <w:proofErr w:type="spellStart"/>
      <w:r w:rsidRPr="00F063EC">
        <w:t>Hình</w:t>
      </w:r>
      <w:proofErr w:type="spellEnd"/>
      <w:r w:rsidRPr="00F063EC">
        <w:t xml:space="preserve"> 4.</w:t>
      </w:r>
      <w:r>
        <w:t>9</w:t>
      </w:r>
      <w:r>
        <w:rPr>
          <w:lang w:val="vi-VN"/>
        </w:rPr>
        <w:t>.</w:t>
      </w:r>
      <w:r w:rsidRPr="00F063EC">
        <w:t xml:space="preserve"> Dashboard admin</w:t>
      </w:r>
    </w:p>
    <w:p w14:paraId="72F30445" w14:textId="77777777" w:rsidR="004928D8" w:rsidRPr="004750F2" w:rsidRDefault="004928D8" w:rsidP="00D823C8">
      <w:pPr>
        <w:pStyle w:val="ListBullet"/>
        <w:rPr>
          <w:lang w:val="vi-VN"/>
        </w:rPr>
      </w:pPr>
    </w:p>
    <w:p w14:paraId="6FF7C7D2" w14:textId="77777777" w:rsidR="004928D8" w:rsidRPr="00F063EC" w:rsidRDefault="004928D8" w:rsidP="004928D8">
      <w:pPr>
        <w:pStyle w:val="Heading3"/>
        <w:rPr>
          <w:rFonts w:ascii="Times New Roman" w:hAnsi="Times New Roman" w:cs="Times New Roman"/>
        </w:rPr>
      </w:pPr>
      <w:bookmarkStart w:id="45" w:name="_Toc232562522"/>
      <w:r w:rsidRPr="00F063EC">
        <w:rPr>
          <w:rFonts w:ascii="Times New Roman" w:eastAsia="Times New Roman" w:hAnsi="Times New Roman" w:cs="Times New Roman"/>
        </w:rPr>
        <w:t xml:space="preserve">4.1.10. Quản </w:t>
      </w:r>
      <w:proofErr w:type="spellStart"/>
      <w:r w:rsidRPr="00F063EC">
        <w:rPr>
          <w:rFonts w:ascii="Times New Roman" w:eastAsia="Times New Roman" w:hAnsi="Times New Roman" w:cs="Times New Roman"/>
        </w:rPr>
        <w:t>lý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sản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phẩm</w:t>
      </w:r>
      <w:bookmarkEnd w:id="45"/>
      <w:proofErr w:type="spellEnd"/>
    </w:p>
    <w:p w14:paraId="0FB9ADC4" w14:textId="77777777" w:rsidR="004928D8" w:rsidRPr="00F063EC" w:rsidRDefault="004928D8" w:rsidP="004928D8">
      <w:pPr>
        <w:pStyle w:val="ListBullet"/>
        <w:numPr>
          <w:ilvl w:val="0"/>
          <w:numId w:val="23"/>
        </w:numPr>
      </w:pPr>
      <w:proofErr w:type="spellStart"/>
      <w:r w:rsidRPr="00F063EC">
        <w:rPr>
          <w:b/>
        </w:rPr>
        <w:t>Mục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đích</w:t>
      </w:r>
      <w:proofErr w:type="spellEnd"/>
      <w:r w:rsidRPr="00F063EC">
        <w:rPr>
          <w:b/>
        </w:rPr>
        <w:t>:</w:t>
      </w:r>
      <w:r w:rsidRPr="00F063EC">
        <w:t xml:space="preserve"> admin </w:t>
      </w:r>
      <w:proofErr w:type="spellStart"/>
      <w:r w:rsidRPr="00F063EC">
        <w:t>thêm</w:t>
      </w:r>
      <w:proofErr w:type="spellEnd"/>
      <w:r w:rsidRPr="00F063EC">
        <w:t xml:space="preserve">, </w:t>
      </w:r>
      <w:proofErr w:type="spellStart"/>
      <w:r w:rsidRPr="00F063EC">
        <w:t>sửa</w:t>
      </w:r>
      <w:proofErr w:type="spellEnd"/>
      <w:r w:rsidRPr="00F063EC">
        <w:t xml:space="preserve">, </w:t>
      </w:r>
      <w:proofErr w:type="spellStart"/>
      <w:r w:rsidRPr="00F063EC">
        <w:t>ẩn</w:t>
      </w:r>
      <w:proofErr w:type="spellEnd"/>
      <w:r w:rsidRPr="00F063EC">
        <w:t>/</w:t>
      </w:r>
      <w:proofErr w:type="spellStart"/>
      <w:r w:rsidRPr="00F063EC">
        <w:t>hiện</w:t>
      </w:r>
      <w:proofErr w:type="spellEnd"/>
      <w:r w:rsidRPr="00F063EC">
        <w:t xml:space="preserve"> </w:t>
      </w:r>
      <w:proofErr w:type="spellStart"/>
      <w:r w:rsidRPr="00F063EC">
        <w:t>sản</w:t>
      </w:r>
      <w:proofErr w:type="spellEnd"/>
      <w:r w:rsidRPr="00F063EC">
        <w:t xml:space="preserve"> </w:t>
      </w:r>
      <w:proofErr w:type="spellStart"/>
      <w:r w:rsidRPr="00F063EC">
        <w:t>phẩm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cập</w:t>
      </w:r>
      <w:proofErr w:type="spellEnd"/>
      <w:r w:rsidRPr="00F063EC">
        <w:t xml:space="preserve"> </w:t>
      </w:r>
      <w:proofErr w:type="spellStart"/>
      <w:r w:rsidRPr="00F063EC">
        <w:t>nhật</w:t>
      </w:r>
      <w:proofErr w:type="spellEnd"/>
      <w:r w:rsidRPr="00F063EC">
        <w:t xml:space="preserve"> </w:t>
      </w:r>
      <w:proofErr w:type="spellStart"/>
      <w:r w:rsidRPr="00F063EC">
        <w:t>tồn</w:t>
      </w:r>
      <w:proofErr w:type="spellEnd"/>
      <w:r w:rsidRPr="00F063EC">
        <w:t xml:space="preserve"> </w:t>
      </w:r>
      <w:proofErr w:type="spellStart"/>
      <w:r w:rsidRPr="00F063EC">
        <w:t>kho</w:t>
      </w:r>
      <w:proofErr w:type="spellEnd"/>
      <w:r w:rsidRPr="00F063EC">
        <w:t>.</w:t>
      </w:r>
    </w:p>
    <w:p w14:paraId="614BF006" w14:textId="77777777" w:rsidR="004928D8" w:rsidRPr="00F063EC" w:rsidRDefault="004928D8" w:rsidP="004928D8">
      <w:pPr>
        <w:pStyle w:val="ListBullet"/>
        <w:numPr>
          <w:ilvl w:val="0"/>
          <w:numId w:val="23"/>
        </w:numPr>
      </w:pPr>
      <w:proofErr w:type="spellStart"/>
      <w:r w:rsidRPr="00F063EC">
        <w:rPr>
          <w:b/>
        </w:rPr>
        <w:t>Người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dùng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sử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dụng</w:t>
      </w:r>
      <w:proofErr w:type="spellEnd"/>
      <w:r w:rsidRPr="00F063EC">
        <w:rPr>
          <w:b/>
        </w:rPr>
        <w:t>:</w:t>
      </w:r>
      <w:r w:rsidRPr="00F063EC">
        <w:t xml:space="preserve"> admin.</w:t>
      </w:r>
    </w:p>
    <w:p w14:paraId="3943FC62" w14:textId="77777777" w:rsidR="004928D8" w:rsidRPr="00F063EC" w:rsidRDefault="004928D8" w:rsidP="004928D8">
      <w:pPr>
        <w:pStyle w:val="ListBullet"/>
        <w:numPr>
          <w:ilvl w:val="0"/>
          <w:numId w:val="23"/>
        </w:numPr>
      </w:pPr>
      <w:proofErr w:type="spellStart"/>
      <w:r w:rsidRPr="00F063EC">
        <w:rPr>
          <w:b/>
        </w:rPr>
        <w:t>Luồng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xử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lý</w:t>
      </w:r>
      <w:proofErr w:type="spellEnd"/>
      <w:r w:rsidRPr="00F063EC">
        <w:rPr>
          <w:b/>
        </w:rPr>
        <w:t>:</w:t>
      </w:r>
      <w:r w:rsidRPr="00F063EC">
        <w:t xml:space="preserve"> /admin/products </w:t>
      </w:r>
      <w:proofErr w:type="spellStart"/>
      <w:r w:rsidRPr="00F063EC">
        <w:t>hiển</w:t>
      </w:r>
      <w:proofErr w:type="spellEnd"/>
      <w:r w:rsidRPr="00F063EC">
        <w:t xml:space="preserve"> </w:t>
      </w:r>
      <w:proofErr w:type="spellStart"/>
      <w:r w:rsidRPr="00F063EC">
        <w:t>thị</w:t>
      </w:r>
      <w:proofErr w:type="spellEnd"/>
      <w:r w:rsidRPr="00F063EC">
        <w:t xml:space="preserve"> </w:t>
      </w:r>
      <w:proofErr w:type="spellStart"/>
      <w:r w:rsidRPr="00F063EC">
        <w:t>danh</w:t>
      </w:r>
      <w:proofErr w:type="spellEnd"/>
      <w:r w:rsidRPr="00F063EC">
        <w:t xml:space="preserve"> </w:t>
      </w:r>
      <w:proofErr w:type="spellStart"/>
      <w:r w:rsidRPr="00F063EC">
        <w:t>sách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form; POST action=create </w:t>
      </w:r>
      <w:proofErr w:type="spellStart"/>
      <w:r w:rsidRPr="00F063EC">
        <w:t>kiểm</w:t>
      </w:r>
      <w:proofErr w:type="spellEnd"/>
      <w:r w:rsidRPr="00F063EC">
        <w:t xml:space="preserve"> </w:t>
      </w:r>
      <w:proofErr w:type="spellStart"/>
      <w:r w:rsidRPr="00F063EC">
        <w:t>tra</w:t>
      </w:r>
      <w:proofErr w:type="spellEnd"/>
      <w:r w:rsidRPr="00F063EC">
        <w:t xml:space="preserve"> </w:t>
      </w:r>
      <w:proofErr w:type="spellStart"/>
      <w:r w:rsidRPr="00F063EC">
        <w:t>danh</w:t>
      </w:r>
      <w:proofErr w:type="spellEnd"/>
      <w:r w:rsidRPr="00F063EC">
        <w:t xml:space="preserve"> </w:t>
      </w:r>
      <w:proofErr w:type="spellStart"/>
      <w:r w:rsidRPr="00F063EC">
        <w:t>mục</w:t>
      </w:r>
      <w:proofErr w:type="spellEnd"/>
      <w:r w:rsidRPr="00F063EC">
        <w:t xml:space="preserve">, </w:t>
      </w:r>
      <w:proofErr w:type="spellStart"/>
      <w:r w:rsidRPr="00F063EC">
        <w:t>tên</w:t>
      </w:r>
      <w:proofErr w:type="spellEnd"/>
      <w:r w:rsidRPr="00F063EC">
        <w:t xml:space="preserve">, </w:t>
      </w:r>
      <w:proofErr w:type="spellStart"/>
      <w:r w:rsidRPr="00F063EC">
        <w:t>giá</w:t>
      </w:r>
      <w:proofErr w:type="spellEnd"/>
      <w:r w:rsidRPr="00F063EC">
        <w:t xml:space="preserve">, sale price, </w:t>
      </w:r>
      <w:proofErr w:type="spellStart"/>
      <w:r w:rsidRPr="00F063EC">
        <w:t>tồn</w:t>
      </w:r>
      <w:proofErr w:type="spellEnd"/>
      <w:r w:rsidRPr="00F063EC">
        <w:t xml:space="preserve"> </w:t>
      </w:r>
      <w:proofErr w:type="spellStart"/>
      <w:r w:rsidRPr="00F063EC">
        <w:t>kho</w:t>
      </w:r>
      <w:proofErr w:type="spellEnd"/>
      <w:r w:rsidRPr="00F063EC">
        <w:t xml:space="preserve">, SKU/slug </w:t>
      </w:r>
      <w:proofErr w:type="spellStart"/>
      <w:r w:rsidRPr="00F063EC">
        <w:t>trùng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ảnh</w:t>
      </w:r>
      <w:proofErr w:type="spellEnd"/>
      <w:r w:rsidRPr="00F063EC">
        <w:t xml:space="preserve"> upload; </w:t>
      </w:r>
      <w:proofErr w:type="spellStart"/>
      <w:r w:rsidRPr="00F063EC">
        <w:t>nếu</w:t>
      </w:r>
      <w:proofErr w:type="spellEnd"/>
      <w:r w:rsidRPr="00F063EC">
        <w:t xml:space="preserve"> </w:t>
      </w:r>
      <w:proofErr w:type="spellStart"/>
      <w:r w:rsidRPr="00F063EC">
        <w:t>hợp</w:t>
      </w:r>
      <w:proofErr w:type="spellEnd"/>
      <w:r w:rsidRPr="00F063EC">
        <w:t xml:space="preserve"> </w:t>
      </w:r>
      <w:proofErr w:type="spellStart"/>
      <w:r w:rsidRPr="00F063EC">
        <w:t>lệ</w:t>
      </w:r>
      <w:proofErr w:type="spellEnd"/>
      <w:r w:rsidRPr="00F063EC">
        <w:t xml:space="preserve"> </w:t>
      </w:r>
      <w:proofErr w:type="spellStart"/>
      <w:r w:rsidRPr="00F063EC">
        <w:t>tạo</w:t>
      </w:r>
      <w:proofErr w:type="spellEnd"/>
      <w:r w:rsidRPr="00F063EC">
        <w:t xml:space="preserve"> </w:t>
      </w:r>
      <w:proofErr w:type="spellStart"/>
      <w:r w:rsidRPr="00F063EC">
        <w:t>sản</w:t>
      </w:r>
      <w:proofErr w:type="spellEnd"/>
      <w:r w:rsidRPr="00F063EC">
        <w:t xml:space="preserve"> </w:t>
      </w:r>
      <w:proofErr w:type="spellStart"/>
      <w:r w:rsidRPr="00F063EC">
        <w:t>phẩm</w:t>
      </w:r>
      <w:proofErr w:type="spellEnd"/>
      <w:r w:rsidRPr="00F063EC">
        <w:t xml:space="preserve">, </w:t>
      </w:r>
      <w:proofErr w:type="spellStart"/>
      <w:r w:rsidRPr="00F063EC">
        <w:t>ảnh</w:t>
      </w:r>
      <w:proofErr w:type="spellEnd"/>
      <w:r w:rsidRPr="00F063EC">
        <w:t xml:space="preserve"> </w:t>
      </w:r>
      <w:proofErr w:type="spellStart"/>
      <w:r w:rsidRPr="00F063EC">
        <w:t>chính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tồn</w:t>
      </w:r>
      <w:proofErr w:type="spellEnd"/>
      <w:r w:rsidRPr="00F063EC">
        <w:t xml:space="preserve"> </w:t>
      </w:r>
      <w:proofErr w:type="spellStart"/>
      <w:r w:rsidRPr="00F063EC">
        <w:t>kho</w:t>
      </w:r>
      <w:proofErr w:type="spellEnd"/>
      <w:r w:rsidRPr="00F063EC">
        <w:t xml:space="preserve"> </w:t>
      </w:r>
      <w:proofErr w:type="spellStart"/>
      <w:r w:rsidRPr="00F063EC">
        <w:t>trong</w:t>
      </w:r>
      <w:proofErr w:type="spellEnd"/>
      <w:r w:rsidRPr="00F063EC">
        <w:t xml:space="preserve"> </w:t>
      </w:r>
      <w:proofErr w:type="spellStart"/>
      <w:r w:rsidRPr="00F063EC">
        <w:t>một</w:t>
      </w:r>
      <w:proofErr w:type="spellEnd"/>
      <w:r w:rsidRPr="00F063EC">
        <w:t xml:space="preserve"> transaction. POST action=update </w:t>
      </w:r>
      <w:proofErr w:type="spellStart"/>
      <w:r w:rsidRPr="00F063EC">
        <w:t>cập</w:t>
      </w:r>
      <w:proofErr w:type="spellEnd"/>
      <w:r w:rsidRPr="00F063EC">
        <w:t xml:space="preserve"> </w:t>
      </w:r>
      <w:proofErr w:type="spellStart"/>
      <w:r w:rsidRPr="00F063EC">
        <w:t>nhật</w:t>
      </w:r>
      <w:proofErr w:type="spellEnd"/>
      <w:r w:rsidRPr="00F063EC">
        <w:t xml:space="preserve"> </w:t>
      </w:r>
      <w:proofErr w:type="spellStart"/>
      <w:r w:rsidRPr="00F063EC">
        <w:t>sản</w:t>
      </w:r>
      <w:proofErr w:type="spellEnd"/>
      <w:r w:rsidRPr="00F063EC">
        <w:t xml:space="preserve"> </w:t>
      </w:r>
      <w:proofErr w:type="spellStart"/>
      <w:r w:rsidRPr="00F063EC">
        <w:t>phẩm</w:t>
      </w:r>
      <w:proofErr w:type="spellEnd"/>
      <w:r w:rsidRPr="00F063EC">
        <w:t xml:space="preserve">, </w:t>
      </w:r>
      <w:proofErr w:type="spellStart"/>
      <w:r w:rsidRPr="00F063EC">
        <w:t>tồn</w:t>
      </w:r>
      <w:proofErr w:type="spellEnd"/>
      <w:r w:rsidRPr="00F063EC">
        <w:t xml:space="preserve"> </w:t>
      </w:r>
      <w:proofErr w:type="spellStart"/>
      <w:r w:rsidRPr="00F063EC">
        <w:t>kho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ảnh</w:t>
      </w:r>
      <w:proofErr w:type="spellEnd"/>
      <w:r w:rsidRPr="00F063EC">
        <w:t xml:space="preserve"> </w:t>
      </w:r>
      <w:proofErr w:type="spellStart"/>
      <w:r w:rsidRPr="00F063EC">
        <w:t>mới</w:t>
      </w:r>
      <w:proofErr w:type="spellEnd"/>
      <w:r w:rsidRPr="00F063EC">
        <w:t xml:space="preserve"> </w:t>
      </w:r>
      <w:proofErr w:type="spellStart"/>
      <w:r w:rsidRPr="00F063EC">
        <w:t>nếu</w:t>
      </w:r>
      <w:proofErr w:type="spellEnd"/>
      <w:r w:rsidRPr="00F063EC">
        <w:t xml:space="preserve"> </w:t>
      </w:r>
      <w:proofErr w:type="spellStart"/>
      <w:r w:rsidRPr="00F063EC">
        <w:t>có</w:t>
      </w:r>
      <w:proofErr w:type="spellEnd"/>
      <w:r w:rsidRPr="00F063EC">
        <w:t xml:space="preserve">. POST action=toggle-status </w:t>
      </w:r>
      <w:proofErr w:type="spellStart"/>
      <w:r w:rsidRPr="00F063EC">
        <w:t>đổi</w:t>
      </w:r>
      <w:proofErr w:type="spellEnd"/>
      <w:r w:rsidRPr="00F063EC">
        <w:t xml:space="preserve"> </w:t>
      </w:r>
      <w:proofErr w:type="spellStart"/>
      <w:r w:rsidRPr="00F063EC">
        <w:t>trạng</w:t>
      </w:r>
      <w:proofErr w:type="spellEnd"/>
      <w:r w:rsidRPr="00F063EC">
        <w:t xml:space="preserve"> </w:t>
      </w:r>
      <w:proofErr w:type="spellStart"/>
      <w:r w:rsidRPr="00F063EC">
        <w:t>thái</w:t>
      </w:r>
      <w:proofErr w:type="spellEnd"/>
      <w:r w:rsidRPr="00F063EC">
        <w:t xml:space="preserve"> </w:t>
      </w:r>
      <w:proofErr w:type="spellStart"/>
      <w:r w:rsidRPr="00F063EC">
        <w:t>bán</w:t>
      </w:r>
      <w:proofErr w:type="spellEnd"/>
      <w:r w:rsidRPr="00F063EC">
        <w:t>/</w:t>
      </w:r>
      <w:proofErr w:type="spellStart"/>
      <w:r w:rsidRPr="00F063EC">
        <w:t>ẩn</w:t>
      </w:r>
      <w:proofErr w:type="spellEnd"/>
      <w:r w:rsidRPr="00F063EC">
        <w:t>.</w:t>
      </w:r>
    </w:p>
    <w:p w14:paraId="00360C27" w14:textId="77777777" w:rsidR="004928D8" w:rsidRPr="00F063EC" w:rsidRDefault="004928D8" w:rsidP="004928D8">
      <w:pPr>
        <w:pStyle w:val="ListBullet"/>
        <w:numPr>
          <w:ilvl w:val="0"/>
          <w:numId w:val="23"/>
        </w:numPr>
      </w:pPr>
      <w:r w:rsidRPr="00F063EC">
        <w:rPr>
          <w:b/>
        </w:rPr>
        <w:t xml:space="preserve">File/API/module </w:t>
      </w:r>
      <w:proofErr w:type="spellStart"/>
      <w:r w:rsidRPr="00F063EC">
        <w:rPr>
          <w:b/>
        </w:rPr>
        <w:t>liên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quan</w:t>
      </w:r>
      <w:proofErr w:type="spellEnd"/>
      <w:r w:rsidRPr="00F063EC">
        <w:rPr>
          <w:b/>
        </w:rPr>
        <w:t>:</w:t>
      </w:r>
      <w:r w:rsidRPr="00F063EC">
        <w:t xml:space="preserve"> AdminProductServlet.java, ProductDAO.java, DBContext.java, manage-</w:t>
      </w:r>
      <w:proofErr w:type="spellStart"/>
      <w:r w:rsidRPr="00F063EC">
        <w:t>products.jsp</w:t>
      </w:r>
      <w:proofErr w:type="spellEnd"/>
      <w:r w:rsidRPr="00F063EC">
        <w:t xml:space="preserve">, </w:t>
      </w:r>
      <w:proofErr w:type="spellStart"/>
      <w:r w:rsidRPr="00F063EC">
        <w:t>bảng</w:t>
      </w:r>
      <w:proofErr w:type="spellEnd"/>
      <w:r w:rsidRPr="00F063EC">
        <w:t xml:space="preserve"> products, </w:t>
      </w:r>
      <w:proofErr w:type="spellStart"/>
      <w:r w:rsidRPr="00F063EC">
        <w:t>product_images</w:t>
      </w:r>
      <w:proofErr w:type="spellEnd"/>
      <w:r w:rsidRPr="00F063EC">
        <w:t>, inventory.</w:t>
      </w:r>
    </w:p>
    <w:p w14:paraId="347CF1C3" w14:textId="77777777" w:rsidR="004928D8" w:rsidRPr="00F063EC" w:rsidRDefault="004928D8" w:rsidP="004928D8">
      <w:pPr>
        <w:pStyle w:val="ListBullet"/>
        <w:numPr>
          <w:ilvl w:val="0"/>
          <w:numId w:val="23"/>
        </w:numPr>
      </w:pPr>
      <w:proofErr w:type="spellStart"/>
      <w:r w:rsidRPr="00F063EC">
        <w:rPr>
          <w:b/>
        </w:rPr>
        <w:t>Dữ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liệu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vào</w:t>
      </w:r>
      <w:proofErr w:type="spellEnd"/>
      <w:r w:rsidRPr="00F063EC">
        <w:rPr>
          <w:b/>
        </w:rPr>
        <w:t>/</w:t>
      </w:r>
      <w:proofErr w:type="spellStart"/>
      <w:r w:rsidRPr="00F063EC">
        <w:rPr>
          <w:b/>
        </w:rPr>
        <w:t>ra</w:t>
      </w:r>
      <w:proofErr w:type="spellEnd"/>
      <w:r w:rsidRPr="00F063EC">
        <w:rPr>
          <w:b/>
        </w:rPr>
        <w:t>:</w:t>
      </w:r>
      <w:r w:rsidRPr="00F063EC">
        <w:t xml:space="preserve"> </w:t>
      </w:r>
      <w:proofErr w:type="spellStart"/>
      <w:r w:rsidRPr="00F063EC">
        <w:t>đầu</w:t>
      </w:r>
      <w:proofErr w:type="spellEnd"/>
      <w:r w:rsidRPr="00F063EC">
        <w:t xml:space="preserve"> </w:t>
      </w:r>
      <w:proofErr w:type="spellStart"/>
      <w:r w:rsidRPr="00F063EC">
        <w:t>vào</w:t>
      </w:r>
      <w:proofErr w:type="spellEnd"/>
      <w:r w:rsidRPr="00F063EC">
        <w:t xml:space="preserve"> </w:t>
      </w:r>
      <w:proofErr w:type="spellStart"/>
      <w:r w:rsidRPr="00F063EC">
        <w:t>thông</w:t>
      </w:r>
      <w:proofErr w:type="spellEnd"/>
      <w:r w:rsidRPr="00F063EC">
        <w:t xml:space="preserve"> tin </w:t>
      </w:r>
      <w:proofErr w:type="spellStart"/>
      <w:r w:rsidRPr="00F063EC">
        <w:t>sản</w:t>
      </w:r>
      <w:proofErr w:type="spellEnd"/>
      <w:r w:rsidRPr="00F063EC">
        <w:t xml:space="preserve"> </w:t>
      </w:r>
      <w:proofErr w:type="spellStart"/>
      <w:r w:rsidRPr="00F063EC">
        <w:t>phẩm</w:t>
      </w:r>
      <w:proofErr w:type="spellEnd"/>
      <w:r w:rsidRPr="00F063EC">
        <w:t xml:space="preserve">, file </w:t>
      </w:r>
      <w:proofErr w:type="spellStart"/>
      <w:r w:rsidRPr="00F063EC">
        <w:t>ảnh</w:t>
      </w:r>
      <w:proofErr w:type="spellEnd"/>
      <w:r w:rsidRPr="00F063EC">
        <w:t xml:space="preserve">, </w:t>
      </w:r>
      <w:proofErr w:type="spellStart"/>
      <w:r w:rsidRPr="00F063EC">
        <w:t>trạng</w:t>
      </w:r>
      <w:proofErr w:type="spellEnd"/>
      <w:r w:rsidRPr="00F063EC">
        <w:t xml:space="preserve"> </w:t>
      </w:r>
      <w:proofErr w:type="spellStart"/>
      <w:r w:rsidRPr="00F063EC">
        <w:t>thái</w:t>
      </w:r>
      <w:proofErr w:type="spellEnd"/>
      <w:r w:rsidRPr="00F063EC">
        <w:t xml:space="preserve">; </w:t>
      </w:r>
      <w:proofErr w:type="spellStart"/>
      <w:r w:rsidRPr="00F063EC">
        <w:t>đầu</w:t>
      </w:r>
      <w:proofErr w:type="spellEnd"/>
      <w:r w:rsidRPr="00F063EC">
        <w:t xml:space="preserve"> </w:t>
      </w:r>
      <w:proofErr w:type="spellStart"/>
      <w:r w:rsidRPr="00F063EC">
        <w:t>ra</w:t>
      </w:r>
      <w:proofErr w:type="spellEnd"/>
      <w:r w:rsidRPr="00F063EC">
        <w:t xml:space="preserve"> </w:t>
      </w:r>
      <w:proofErr w:type="spellStart"/>
      <w:r w:rsidRPr="00F063EC">
        <w:t>danh</w:t>
      </w:r>
      <w:proofErr w:type="spellEnd"/>
      <w:r w:rsidRPr="00F063EC">
        <w:t xml:space="preserve"> </w:t>
      </w:r>
      <w:proofErr w:type="spellStart"/>
      <w:r w:rsidRPr="00F063EC">
        <w:t>sách</w:t>
      </w:r>
      <w:proofErr w:type="spellEnd"/>
      <w:r w:rsidRPr="00F063EC">
        <w:t xml:space="preserve"> </w:t>
      </w:r>
      <w:proofErr w:type="spellStart"/>
      <w:r w:rsidRPr="00F063EC">
        <w:t>sản</w:t>
      </w:r>
      <w:proofErr w:type="spellEnd"/>
      <w:r w:rsidRPr="00F063EC">
        <w:t xml:space="preserve"> </w:t>
      </w:r>
      <w:proofErr w:type="spellStart"/>
      <w:r w:rsidRPr="00F063EC">
        <w:t>phẩm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thông</w:t>
      </w:r>
      <w:proofErr w:type="spellEnd"/>
      <w:r w:rsidRPr="00F063EC">
        <w:t xml:space="preserve"> </w:t>
      </w:r>
      <w:proofErr w:type="spellStart"/>
      <w:r w:rsidRPr="00F063EC">
        <w:t>báo</w:t>
      </w:r>
      <w:proofErr w:type="spellEnd"/>
      <w:r w:rsidRPr="00F063EC">
        <w:t xml:space="preserve"> </w:t>
      </w:r>
      <w:proofErr w:type="spellStart"/>
      <w:r w:rsidRPr="00F063EC">
        <w:t>thành</w:t>
      </w:r>
      <w:proofErr w:type="spellEnd"/>
      <w:r w:rsidRPr="00F063EC">
        <w:t xml:space="preserve"> </w:t>
      </w:r>
      <w:proofErr w:type="spellStart"/>
      <w:r w:rsidRPr="00F063EC">
        <w:t>công</w:t>
      </w:r>
      <w:proofErr w:type="spellEnd"/>
      <w:r w:rsidRPr="00F063EC">
        <w:t>/</w:t>
      </w:r>
      <w:proofErr w:type="spellStart"/>
      <w:r w:rsidRPr="00F063EC">
        <w:t>thất</w:t>
      </w:r>
      <w:proofErr w:type="spellEnd"/>
      <w:r w:rsidRPr="00F063EC">
        <w:t xml:space="preserve"> </w:t>
      </w:r>
      <w:proofErr w:type="spellStart"/>
      <w:r w:rsidRPr="00F063EC">
        <w:t>bại</w:t>
      </w:r>
      <w:proofErr w:type="spellEnd"/>
      <w:r w:rsidRPr="00F063EC">
        <w:t>.</w:t>
      </w:r>
    </w:p>
    <w:p w14:paraId="38538528" w14:textId="77777777" w:rsidR="004928D8" w:rsidRDefault="004928D8" w:rsidP="00D823C8">
      <w:pPr>
        <w:pStyle w:val="ListBullet"/>
        <w:jc w:val="center"/>
        <w:rPr>
          <w:lang w:val="vi-VN"/>
        </w:rPr>
      </w:pPr>
      <w:r w:rsidRPr="00636FC7">
        <w:rPr>
          <w:noProof/>
          <w:lang w:val="vi-VN"/>
        </w:rPr>
        <w:drawing>
          <wp:inline distT="0" distB="0" distL="0" distR="0" wp14:anchorId="2BE117E7" wp14:editId="755EC0D9">
            <wp:extent cx="5760085" cy="3176905"/>
            <wp:effectExtent l="0" t="0" r="0" b="4445"/>
            <wp:docPr id="1864455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4558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8240C" w14:textId="77777777" w:rsidR="004928D8" w:rsidRDefault="004928D8" w:rsidP="00D823C8">
      <w:pPr>
        <w:pStyle w:val="ListBullet"/>
        <w:jc w:val="center"/>
        <w:rPr>
          <w:lang w:val="vi-VN"/>
        </w:rPr>
      </w:pPr>
      <w:proofErr w:type="spellStart"/>
      <w:r w:rsidRPr="00F063EC">
        <w:t>Hình</w:t>
      </w:r>
      <w:proofErr w:type="spellEnd"/>
      <w:r w:rsidRPr="00F063EC">
        <w:t xml:space="preserve"> 4.</w:t>
      </w:r>
      <w:r>
        <w:t>10</w:t>
      </w:r>
      <w:r>
        <w:rPr>
          <w:lang w:val="vi-VN"/>
        </w:rPr>
        <w:t>.</w:t>
      </w:r>
      <w:r w:rsidRPr="00F063EC">
        <w:t xml:space="preserve"> Quản </w:t>
      </w:r>
      <w:proofErr w:type="spellStart"/>
      <w:r w:rsidRPr="00F063EC">
        <w:t>lý</w:t>
      </w:r>
      <w:proofErr w:type="spellEnd"/>
      <w:r w:rsidRPr="00F063EC">
        <w:t xml:space="preserve"> </w:t>
      </w:r>
      <w:proofErr w:type="spellStart"/>
      <w:r w:rsidRPr="00F063EC">
        <w:t>sản</w:t>
      </w:r>
      <w:proofErr w:type="spellEnd"/>
      <w:r w:rsidRPr="00F063EC">
        <w:t xml:space="preserve"> </w:t>
      </w:r>
      <w:proofErr w:type="spellStart"/>
      <w:r w:rsidRPr="00F063EC">
        <w:t>phẩm</w:t>
      </w:r>
      <w:proofErr w:type="spellEnd"/>
      <w:r w:rsidRPr="00F063EC">
        <w:t xml:space="preserve"> admin</w:t>
      </w:r>
    </w:p>
    <w:p w14:paraId="59FBDC5D" w14:textId="77777777" w:rsidR="004928D8" w:rsidRPr="004750F2" w:rsidRDefault="004928D8" w:rsidP="00D823C8">
      <w:pPr>
        <w:pStyle w:val="ListBullet"/>
        <w:rPr>
          <w:lang w:val="vi-VN"/>
        </w:rPr>
      </w:pPr>
    </w:p>
    <w:p w14:paraId="2E41CD4E" w14:textId="77777777" w:rsidR="004928D8" w:rsidRPr="00F063EC" w:rsidRDefault="004928D8" w:rsidP="004928D8">
      <w:pPr>
        <w:pStyle w:val="Heading3"/>
        <w:rPr>
          <w:rFonts w:ascii="Times New Roman" w:hAnsi="Times New Roman" w:cs="Times New Roman"/>
        </w:rPr>
      </w:pPr>
      <w:bookmarkStart w:id="46" w:name="_Toc232562523"/>
      <w:r w:rsidRPr="00F063EC">
        <w:rPr>
          <w:rFonts w:ascii="Times New Roman" w:eastAsia="Times New Roman" w:hAnsi="Times New Roman" w:cs="Times New Roman"/>
        </w:rPr>
        <w:t xml:space="preserve">4.1.11. Quản </w:t>
      </w:r>
      <w:proofErr w:type="spellStart"/>
      <w:r w:rsidRPr="00F063EC">
        <w:rPr>
          <w:rFonts w:ascii="Times New Roman" w:eastAsia="Times New Roman" w:hAnsi="Times New Roman" w:cs="Times New Roman"/>
        </w:rPr>
        <w:t>lý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đơn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hàng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và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thanh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toán</w:t>
      </w:r>
      <w:bookmarkEnd w:id="46"/>
      <w:proofErr w:type="spellEnd"/>
    </w:p>
    <w:p w14:paraId="2D6DE3EE" w14:textId="77777777" w:rsidR="004928D8" w:rsidRPr="00F063EC" w:rsidRDefault="004928D8" w:rsidP="004928D8">
      <w:pPr>
        <w:pStyle w:val="ListBullet"/>
        <w:numPr>
          <w:ilvl w:val="0"/>
          <w:numId w:val="24"/>
        </w:numPr>
      </w:pPr>
      <w:proofErr w:type="spellStart"/>
      <w:r w:rsidRPr="00F063EC">
        <w:rPr>
          <w:b/>
        </w:rPr>
        <w:t>Mục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đích</w:t>
      </w:r>
      <w:proofErr w:type="spellEnd"/>
      <w:r w:rsidRPr="00F063EC">
        <w:rPr>
          <w:b/>
        </w:rPr>
        <w:t>:</w:t>
      </w:r>
      <w:r w:rsidRPr="00F063EC">
        <w:t xml:space="preserve"> admin </w:t>
      </w:r>
      <w:proofErr w:type="spellStart"/>
      <w:r w:rsidRPr="00F063EC">
        <w:t>lọc</w:t>
      </w:r>
      <w:proofErr w:type="spellEnd"/>
      <w:r w:rsidRPr="00F063EC">
        <w:t xml:space="preserve"> </w:t>
      </w:r>
      <w:proofErr w:type="spellStart"/>
      <w:r w:rsidRPr="00F063EC">
        <w:t>đơn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 xml:space="preserve">, </w:t>
      </w:r>
      <w:proofErr w:type="spellStart"/>
      <w:r w:rsidRPr="00F063EC">
        <w:t>xem</w:t>
      </w:r>
      <w:proofErr w:type="spellEnd"/>
      <w:r w:rsidRPr="00F063EC">
        <w:t xml:space="preserve"> chi </w:t>
      </w:r>
      <w:proofErr w:type="spellStart"/>
      <w:r w:rsidRPr="00F063EC">
        <w:t>tiết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cập</w:t>
      </w:r>
      <w:proofErr w:type="spellEnd"/>
      <w:r w:rsidRPr="00F063EC">
        <w:t xml:space="preserve"> </w:t>
      </w:r>
      <w:proofErr w:type="spellStart"/>
      <w:r w:rsidRPr="00F063EC">
        <w:t>nhật</w:t>
      </w:r>
      <w:proofErr w:type="spellEnd"/>
      <w:r w:rsidRPr="00F063EC">
        <w:t xml:space="preserve"> </w:t>
      </w:r>
      <w:proofErr w:type="spellStart"/>
      <w:r w:rsidRPr="00F063EC">
        <w:t>trạng</w:t>
      </w:r>
      <w:proofErr w:type="spellEnd"/>
      <w:r w:rsidRPr="00F063EC">
        <w:t xml:space="preserve"> </w:t>
      </w:r>
      <w:proofErr w:type="spellStart"/>
      <w:r w:rsidRPr="00F063EC">
        <w:t>thái</w:t>
      </w:r>
      <w:proofErr w:type="spellEnd"/>
      <w:r w:rsidRPr="00F063EC">
        <w:t xml:space="preserve"> </w:t>
      </w:r>
      <w:proofErr w:type="spellStart"/>
      <w:r w:rsidRPr="00F063EC">
        <w:t>đơn</w:t>
      </w:r>
      <w:proofErr w:type="spellEnd"/>
      <w:r w:rsidRPr="00F063EC">
        <w:t>/</w:t>
      </w:r>
      <w:proofErr w:type="spellStart"/>
      <w:r w:rsidRPr="00F063EC">
        <w:t>thanh</w:t>
      </w:r>
      <w:proofErr w:type="spellEnd"/>
      <w:r w:rsidRPr="00F063EC">
        <w:t xml:space="preserve"> </w:t>
      </w:r>
      <w:proofErr w:type="spellStart"/>
      <w:r w:rsidRPr="00F063EC">
        <w:t>toán</w:t>
      </w:r>
      <w:proofErr w:type="spellEnd"/>
      <w:r w:rsidRPr="00F063EC">
        <w:t>.</w:t>
      </w:r>
    </w:p>
    <w:p w14:paraId="6BCDFCF2" w14:textId="77777777" w:rsidR="004928D8" w:rsidRPr="00F063EC" w:rsidRDefault="004928D8" w:rsidP="004928D8">
      <w:pPr>
        <w:pStyle w:val="ListBullet"/>
        <w:numPr>
          <w:ilvl w:val="0"/>
          <w:numId w:val="24"/>
        </w:numPr>
      </w:pPr>
      <w:proofErr w:type="spellStart"/>
      <w:r w:rsidRPr="00F063EC">
        <w:rPr>
          <w:b/>
        </w:rPr>
        <w:t>Người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dùng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sử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dụng</w:t>
      </w:r>
      <w:proofErr w:type="spellEnd"/>
      <w:r w:rsidRPr="00F063EC">
        <w:rPr>
          <w:b/>
        </w:rPr>
        <w:t>:</w:t>
      </w:r>
      <w:r w:rsidRPr="00F063EC">
        <w:t xml:space="preserve"> admin.</w:t>
      </w:r>
    </w:p>
    <w:p w14:paraId="586DC7CC" w14:textId="77777777" w:rsidR="004928D8" w:rsidRPr="00F063EC" w:rsidRDefault="004928D8" w:rsidP="004928D8">
      <w:pPr>
        <w:pStyle w:val="ListBullet"/>
        <w:numPr>
          <w:ilvl w:val="0"/>
          <w:numId w:val="24"/>
        </w:numPr>
      </w:pPr>
      <w:proofErr w:type="spellStart"/>
      <w:r w:rsidRPr="00F063EC">
        <w:rPr>
          <w:b/>
        </w:rPr>
        <w:t>Luồng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xử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lý</w:t>
      </w:r>
      <w:proofErr w:type="spellEnd"/>
      <w:r w:rsidRPr="00F063EC">
        <w:rPr>
          <w:b/>
        </w:rPr>
        <w:t>:</w:t>
      </w:r>
      <w:r w:rsidRPr="00F063EC">
        <w:t xml:space="preserve"> /admin/orders </w:t>
      </w:r>
      <w:proofErr w:type="spellStart"/>
      <w:r w:rsidRPr="00F063EC">
        <w:t>đọc</w:t>
      </w:r>
      <w:proofErr w:type="spellEnd"/>
      <w:r w:rsidRPr="00F063EC">
        <w:t xml:space="preserve"> </w:t>
      </w:r>
      <w:proofErr w:type="spellStart"/>
      <w:r w:rsidRPr="00F063EC">
        <w:t>bộ</w:t>
      </w:r>
      <w:proofErr w:type="spellEnd"/>
      <w:r w:rsidRPr="00F063EC">
        <w:t xml:space="preserve"> </w:t>
      </w:r>
      <w:proofErr w:type="spellStart"/>
      <w:r w:rsidRPr="00F063EC">
        <w:t>lọc</w:t>
      </w:r>
      <w:proofErr w:type="spellEnd"/>
      <w:r w:rsidRPr="00F063EC">
        <w:t xml:space="preserve"> </w:t>
      </w:r>
      <w:proofErr w:type="spellStart"/>
      <w:r w:rsidRPr="00F063EC">
        <w:t>orderStatus</w:t>
      </w:r>
      <w:proofErr w:type="spellEnd"/>
      <w:r w:rsidRPr="00F063EC">
        <w:t xml:space="preserve">, </w:t>
      </w:r>
      <w:proofErr w:type="spellStart"/>
      <w:r w:rsidRPr="00F063EC">
        <w:t>paymentStatus</w:t>
      </w:r>
      <w:proofErr w:type="spellEnd"/>
      <w:r w:rsidRPr="00F063EC">
        <w:t xml:space="preserve">, q; </w:t>
      </w:r>
      <w:proofErr w:type="spellStart"/>
      <w:r w:rsidRPr="00F063EC">
        <w:t>OrderDAO.getAllOrdersForAdmin</w:t>
      </w:r>
      <w:proofErr w:type="spellEnd"/>
      <w:r w:rsidRPr="00F063EC">
        <w:t xml:space="preserve"> </w:t>
      </w:r>
      <w:proofErr w:type="spellStart"/>
      <w:r w:rsidRPr="00F063EC">
        <w:t>truy</w:t>
      </w:r>
      <w:proofErr w:type="spellEnd"/>
      <w:r w:rsidRPr="00F063EC">
        <w:t xml:space="preserve"> </w:t>
      </w:r>
      <w:proofErr w:type="spellStart"/>
      <w:r w:rsidRPr="00F063EC">
        <w:t>vấn</w:t>
      </w:r>
      <w:proofErr w:type="spellEnd"/>
      <w:r w:rsidRPr="00F063EC">
        <w:t xml:space="preserve"> </w:t>
      </w:r>
      <w:proofErr w:type="spellStart"/>
      <w:r w:rsidRPr="00F063EC">
        <w:t>đơn</w:t>
      </w:r>
      <w:proofErr w:type="spellEnd"/>
      <w:r w:rsidRPr="00F063EC">
        <w:t xml:space="preserve">; POST </w:t>
      </w:r>
      <w:proofErr w:type="spellStart"/>
      <w:r w:rsidRPr="00F063EC">
        <w:t>cập</w:t>
      </w:r>
      <w:proofErr w:type="spellEnd"/>
      <w:r w:rsidRPr="00F063EC">
        <w:t xml:space="preserve"> </w:t>
      </w:r>
      <w:proofErr w:type="spellStart"/>
      <w:r w:rsidRPr="00F063EC">
        <w:t>nhật</w:t>
      </w:r>
      <w:proofErr w:type="spellEnd"/>
      <w:r w:rsidRPr="00F063EC">
        <w:t xml:space="preserve"> </w:t>
      </w:r>
      <w:proofErr w:type="spellStart"/>
      <w:r w:rsidRPr="00F063EC">
        <w:t>trạng</w:t>
      </w:r>
      <w:proofErr w:type="spellEnd"/>
      <w:r w:rsidRPr="00F063EC">
        <w:t xml:space="preserve"> </w:t>
      </w:r>
      <w:proofErr w:type="spellStart"/>
      <w:r w:rsidRPr="00F063EC">
        <w:t>thái</w:t>
      </w:r>
      <w:proofErr w:type="spellEnd"/>
      <w:r w:rsidRPr="00F063EC">
        <w:t xml:space="preserve"> </w:t>
      </w:r>
      <w:proofErr w:type="spellStart"/>
      <w:r w:rsidRPr="00F063EC">
        <w:lastRenderedPageBreak/>
        <w:t>bằng</w:t>
      </w:r>
      <w:proofErr w:type="spellEnd"/>
      <w:r w:rsidRPr="00F063EC">
        <w:t xml:space="preserve"> </w:t>
      </w:r>
      <w:proofErr w:type="spellStart"/>
      <w:r w:rsidRPr="00F063EC">
        <w:t>OrderDAO.updateStatusesForAdmin</w:t>
      </w:r>
      <w:proofErr w:type="spellEnd"/>
      <w:r w:rsidRPr="00F063EC">
        <w:t xml:space="preserve">. </w:t>
      </w:r>
      <w:proofErr w:type="spellStart"/>
      <w:r w:rsidRPr="00F063EC">
        <w:t>Nếu</w:t>
      </w:r>
      <w:proofErr w:type="spellEnd"/>
      <w:r w:rsidRPr="00F063EC">
        <w:t xml:space="preserve"> </w:t>
      </w:r>
      <w:proofErr w:type="spellStart"/>
      <w:r w:rsidRPr="00F063EC">
        <w:t>chưa</w:t>
      </w:r>
      <w:proofErr w:type="spellEnd"/>
      <w:r w:rsidRPr="00F063EC">
        <w:t xml:space="preserve"> </w:t>
      </w:r>
      <w:proofErr w:type="spellStart"/>
      <w:r w:rsidRPr="00F063EC">
        <w:t>có</w:t>
      </w:r>
      <w:proofErr w:type="spellEnd"/>
      <w:r w:rsidRPr="00F063EC">
        <w:t xml:space="preserve"> payment row, DAO </w:t>
      </w:r>
      <w:proofErr w:type="spellStart"/>
      <w:r w:rsidRPr="00F063EC">
        <w:t>tạo</w:t>
      </w:r>
      <w:proofErr w:type="spellEnd"/>
      <w:r w:rsidRPr="00F063EC">
        <w:t xml:space="preserve"> payment row </w:t>
      </w:r>
      <w:proofErr w:type="spellStart"/>
      <w:r w:rsidRPr="00F063EC">
        <w:t>mới</w:t>
      </w:r>
      <w:proofErr w:type="spellEnd"/>
      <w:r w:rsidRPr="00F063EC">
        <w:t xml:space="preserve"> </w:t>
      </w:r>
      <w:proofErr w:type="spellStart"/>
      <w:r w:rsidRPr="00F063EC">
        <w:t>khi</w:t>
      </w:r>
      <w:proofErr w:type="spellEnd"/>
      <w:r w:rsidRPr="00F063EC">
        <w:t xml:space="preserve"> </w:t>
      </w:r>
      <w:proofErr w:type="spellStart"/>
      <w:r w:rsidRPr="00F063EC">
        <w:t>cập</w:t>
      </w:r>
      <w:proofErr w:type="spellEnd"/>
      <w:r w:rsidRPr="00F063EC">
        <w:t xml:space="preserve"> </w:t>
      </w:r>
      <w:proofErr w:type="spellStart"/>
      <w:r w:rsidRPr="00F063EC">
        <w:t>nhật</w:t>
      </w:r>
      <w:proofErr w:type="spellEnd"/>
      <w:r w:rsidRPr="00F063EC">
        <w:t xml:space="preserve"> </w:t>
      </w:r>
      <w:proofErr w:type="spellStart"/>
      <w:r w:rsidRPr="00F063EC">
        <w:t>trạng</w:t>
      </w:r>
      <w:proofErr w:type="spellEnd"/>
      <w:r w:rsidRPr="00F063EC">
        <w:t xml:space="preserve"> </w:t>
      </w:r>
      <w:proofErr w:type="spellStart"/>
      <w:r w:rsidRPr="00F063EC">
        <w:t>thái</w:t>
      </w:r>
      <w:proofErr w:type="spellEnd"/>
      <w:r w:rsidRPr="00F063EC">
        <w:t xml:space="preserve"> </w:t>
      </w:r>
      <w:proofErr w:type="spellStart"/>
      <w:r w:rsidRPr="00F063EC">
        <w:t>thanh</w:t>
      </w:r>
      <w:proofErr w:type="spellEnd"/>
      <w:r w:rsidRPr="00F063EC">
        <w:t xml:space="preserve"> </w:t>
      </w:r>
      <w:proofErr w:type="spellStart"/>
      <w:r w:rsidRPr="00F063EC">
        <w:t>toán</w:t>
      </w:r>
      <w:proofErr w:type="spellEnd"/>
      <w:r w:rsidRPr="00F063EC">
        <w:t>.</w:t>
      </w:r>
    </w:p>
    <w:p w14:paraId="0696CEEE" w14:textId="77777777" w:rsidR="004928D8" w:rsidRPr="00F063EC" w:rsidRDefault="004928D8" w:rsidP="004928D8">
      <w:pPr>
        <w:pStyle w:val="ListBullet"/>
        <w:numPr>
          <w:ilvl w:val="0"/>
          <w:numId w:val="24"/>
        </w:numPr>
      </w:pPr>
      <w:r w:rsidRPr="00F063EC">
        <w:rPr>
          <w:b/>
        </w:rPr>
        <w:t xml:space="preserve">File/API/module </w:t>
      </w:r>
      <w:proofErr w:type="spellStart"/>
      <w:r w:rsidRPr="00F063EC">
        <w:rPr>
          <w:b/>
        </w:rPr>
        <w:t>liên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quan</w:t>
      </w:r>
      <w:proofErr w:type="spellEnd"/>
      <w:r w:rsidRPr="00F063EC">
        <w:rPr>
          <w:b/>
        </w:rPr>
        <w:t>:</w:t>
      </w:r>
      <w:r w:rsidRPr="00F063EC">
        <w:t xml:space="preserve"> AdminOrderServlet.java, OrderDAO.java, PaymentDAO.java, manage-</w:t>
      </w:r>
      <w:proofErr w:type="spellStart"/>
      <w:r w:rsidRPr="00F063EC">
        <w:t>orders.jsp</w:t>
      </w:r>
      <w:proofErr w:type="spellEnd"/>
      <w:r w:rsidRPr="00F063EC">
        <w:t>, order-</w:t>
      </w:r>
      <w:proofErr w:type="spellStart"/>
      <w:r w:rsidRPr="00F063EC">
        <w:t>detail.jsp</w:t>
      </w:r>
      <w:proofErr w:type="spellEnd"/>
      <w:r w:rsidRPr="00F063EC">
        <w:t>.</w:t>
      </w:r>
    </w:p>
    <w:p w14:paraId="628D3090" w14:textId="77777777" w:rsidR="004928D8" w:rsidRPr="00F063EC" w:rsidRDefault="004928D8" w:rsidP="004928D8">
      <w:pPr>
        <w:pStyle w:val="ListBullet"/>
        <w:numPr>
          <w:ilvl w:val="0"/>
          <w:numId w:val="24"/>
        </w:numPr>
      </w:pPr>
      <w:proofErr w:type="spellStart"/>
      <w:r w:rsidRPr="00F063EC">
        <w:rPr>
          <w:b/>
        </w:rPr>
        <w:t>Dữ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liệu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vào</w:t>
      </w:r>
      <w:proofErr w:type="spellEnd"/>
      <w:r w:rsidRPr="00F063EC">
        <w:rPr>
          <w:b/>
        </w:rPr>
        <w:t>/</w:t>
      </w:r>
      <w:proofErr w:type="spellStart"/>
      <w:r w:rsidRPr="00F063EC">
        <w:rPr>
          <w:b/>
        </w:rPr>
        <w:t>ra</w:t>
      </w:r>
      <w:proofErr w:type="spellEnd"/>
      <w:r w:rsidRPr="00F063EC">
        <w:rPr>
          <w:b/>
        </w:rPr>
        <w:t>:</w:t>
      </w:r>
      <w:r w:rsidRPr="00F063EC">
        <w:t xml:space="preserve"> </w:t>
      </w:r>
      <w:proofErr w:type="spellStart"/>
      <w:r w:rsidRPr="00F063EC">
        <w:t>đầu</w:t>
      </w:r>
      <w:proofErr w:type="spellEnd"/>
      <w:r w:rsidRPr="00F063EC">
        <w:t xml:space="preserve"> </w:t>
      </w:r>
      <w:proofErr w:type="spellStart"/>
      <w:r w:rsidRPr="00F063EC">
        <w:t>vào</w:t>
      </w:r>
      <w:proofErr w:type="spellEnd"/>
      <w:r w:rsidRPr="00F063EC">
        <w:t xml:space="preserve"> </w:t>
      </w:r>
      <w:proofErr w:type="spellStart"/>
      <w:r w:rsidRPr="00F063EC">
        <w:t>trạng</w:t>
      </w:r>
      <w:proofErr w:type="spellEnd"/>
      <w:r w:rsidRPr="00F063EC">
        <w:t xml:space="preserve"> </w:t>
      </w:r>
      <w:proofErr w:type="spellStart"/>
      <w:r w:rsidRPr="00F063EC">
        <w:t>thái</w:t>
      </w:r>
      <w:proofErr w:type="spellEnd"/>
      <w:r w:rsidRPr="00F063EC">
        <w:t xml:space="preserve"> </w:t>
      </w:r>
      <w:proofErr w:type="spellStart"/>
      <w:r w:rsidRPr="00F063EC">
        <w:t>đơn</w:t>
      </w:r>
      <w:proofErr w:type="spellEnd"/>
      <w:r w:rsidRPr="00F063EC">
        <w:t xml:space="preserve">, </w:t>
      </w:r>
      <w:proofErr w:type="spellStart"/>
      <w:r w:rsidRPr="00F063EC">
        <w:t>trạng</w:t>
      </w:r>
      <w:proofErr w:type="spellEnd"/>
      <w:r w:rsidRPr="00F063EC">
        <w:t xml:space="preserve"> </w:t>
      </w:r>
      <w:proofErr w:type="spellStart"/>
      <w:r w:rsidRPr="00F063EC">
        <w:t>thái</w:t>
      </w:r>
      <w:proofErr w:type="spellEnd"/>
      <w:r w:rsidRPr="00F063EC">
        <w:t xml:space="preserve"> </w:t>
      </w:r>
      <w:proofErr w:type="spellStart"/>
      <w:r w:rsidRPr="00F063EC">
        <w:t>thanh</w:t>
      </w:r>
      <w:proofErr w:type="spellEnd"/>
      <w:r w:rsidRPr="00F063EC">
        <w:t xml:space="preserve"> </w:t>
      </w:r>
      <w:proofErr w:type="spellStart"/>
      <w:r w:rsidRPr="00F063EC">
        <w:t>toán</w:t>
      </w:r>
      <w:proofErr w:type="spellEnd"/>
      <w:r w:rsidRPr="00F063EC">
        <w:t xml:space="preserve">, </w:t>
      </w:r>
      <w:proofErr w:type="spellStart"/>
      <w:r w:rsidRPr="00F063EC">
        <w:t>từ</w:t>
      </w:r>
      <w:proofErr w:type="spellEnd"/>
      <w:r w:rsidRPr="00F063EC">
        <w:t xml:space="preserve"> </w:t>
      </w:r>
      <w:proofErr w:type="spellStart"/>
      <w:r w:rsidRPr="00F063EC">
        <w:t>khóa</w:t>
      </w:r>
      <w:proofErr w:type="spellEnd"/>
      <w:r w:rsidRPr="00F063EC">
        <w:t xml:space="preserve">, order id; </w:t>
      </w:r>
      <w:proofErr w:type="spellStart"/>
      <w:r w:rsidRPr="00F063EC">
        <w:t>đầu</w:t>
      </w:r>
      <w:proofErr w:type="spellEnd"/>
      <w:r w:rsidRPr="00F063EC">
        <w:t xml:space="preserve"> </w:t>
      </w:r>
      <w:proofErr w:type="spellStart"/>
      <w:r w:rsidRPr="00F063EC">
        <w:t>ra</w:t>
      </w:r>
      <w:proofErr w:type="spellEnd"/>
      <w:r w:rsidRPr="00F063EC">
        <w:t xml:space="preserve"> </w:t>
      </w:r>
      <w:proofErr w:type="spellStart"/>
      <w:r w:rsidRPr="00F063EC">
        <w:t>danh</w:t>
      </w:r>
      <w:proofErr w:type="spellEnd"/>
      <w:r w:rsidRPr="00F063EC">
        <w:t xml:space="preserve"> </w:t>
      </w:r>
      <w:proofErr w:type="spellStart"/>
      <w:r w:rsidRPr="00F063EC">
        <w:t>sách</w:t>
      </w:r>
      <w:proofErr w:type="spellEnd"/>
      <w:r w:rsidRPr="00F063EC">
        <w:t xml:space="preserve"> </w:t>
      </w:r>
      <w:proofErr w:type="spellStart"/>
      <w:r w:rsidRPr="00F063EC">
        <w:t>đơn</w:t>
      </w:r>
      <w:proofErr w:type="spellEnd"/>
      <w:r w:rsidRPr="00F063EC">
        <w:t xml:space="preserve"> </w:t>
      </w:r>
      <w:proofErr w:type="spellStart"/>
      <w:r w:rsidRPr="00F063EC">
        <w:t>hoặc</w:t>
      </w:r>
      <w:proofErr w:type="spellEnd"/>
      <w:r w:rsidRPr="00F063EC">
        <w:t xml:space="preserve"> chi </w:t>
      </w:r>
      <w:proofErr w:type="spellStart"/>
      <w:r w:rsidRPr="00F063EC">
        <w:t>tiết</w:t>
      </w:r>
      <w:proofErr w:type="spellEnd"/>
      <w:r w:rsidRPr="00F063EC">
        <w:t xml:space="preserve"> </w:t>
      </w:r>
      <w:proofErr w:type="spellStart"/>
      <w:r w:rsidRPr="00F063EC">
        <w:t>đơn</w:t>
      </w:r>
      <w:proofErr w:type="spellEnd"/>
      <w:r w:rsidRPr="00F063EC">
        <w:t xml:space="preserve"> </w:t>
      </w:r>
      <w:proofErr w:type="spellStart"/>
      <w:r w:rsidRPr="00F063EC">
        <w:t>đã</w:t>
      </w:r>
      <w:proofErr w:type="spellEnd"/>
      <w:r w:rsidRPr="00F063EC">
        <w:t xml:space="preserve"> </w:t>
      </w:r>
      <w:proofErr w:type="spellStart"/>
      <w:r w:rsidRPr="00F063EC">
        <w:t>cập</w:t>
      </w:r>
      <w:proofErr w:type="spellEnd"/>
      <w:r w:rsidRPr="00F063EC">
        <w:t xml:space="preserve"> </w:t>
      </w:r>
      <w:proofErr w:type="spellStart"/>
      <w:r w:rsidRPr="00F063EC">
        <w:t>nhật</w:t>
      </w:r>
      <w:proofErr w:type="spellEnd"/>
      <w:r w:rsidRPr="00F063EC">
        <w:t>.</w:t>
      </w:r>
    </w:p>
    <w:p w14:paraId="5D8CF5AD" w14:textId="77777777" w:rsidR="004928D8" w:rsidRDefault="004928D8" w:rsidP="00D823C8">
      <w:pPr>
        <w:pStyle w:val="ListBullet"/>
        <w:jc w:val="center"/>
        <w:rPr>
          <w:lang w:val="vi-VN"/>
        </w:rPr>
      </w:pPr>
      <w:r w:rsidRPr="00636FC7">
        <w:rPr>
          <w:noProof/>
          <w:lang w:val="vi-VN"/>
        </w:rPr>
        <w:drawing>
          <wp:inline distT="0" distB="0" distL="0" distR="0" wp14:anchorId="4F192D0F" wp14:editId="13E26567">
            <wp:extent cx="5760085" cy="2901950"/>
            <wp:effectExtent l="0" t="0" r="0" b="0"/>
            <wp:docPr id="2006624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6244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9E73C" w14:textId="77777777" w:rsidR="004928D8" w:rsidRDefault="004928D8" w:rsidP="00D823C8">
      <w:pPr>
        <w:pStyle w:val="ListBullet"/>
        <w:jc w:val="center"/>
        <w:rPr>
          <w:lang w:val="vi-VN"/>
        </w:rPr>
      </w:pPr>
      <w:proofErr w:type="spellStart"/>
      <w:r w:rsidRPr="00F063EC">
        <w:t>Hình</w:t>
      </w:r>
      <w:proofErr w:type="spellEnd"/>
      <w:r w:rsidRPr="00F063EC">
        <w:t xml:space="preserve"> 4.</w:t>
      </w:r>
      <w:r>
        <w:t>11</w:t>
      </w:r>
      <w:r>
        <w:rPr>
          <w:lang w:val="vi-VN"/>
        </w:rPr>
        <w:t>.</w:t>
      </w:r>
      <w:r w:rsidRPr="00F063EC">
        <w:t xml:space="preserve"> Quản </w:t>
      </w:r>
      <w:proofErr w:type="spellStart"/>
      <w:r w:rsidRPr="00F063EC">
        <w:t>lý</w:t>
      </w:r>
      <w:proofErr w:type="spellEnd"/>
      <w:r w:rsidRPr="00F063EC">
        <w:t xml:space="preserve"> </w:t>
      </w:r>
      <w:proofErr w:type="spellStart"/>
      <w:r w:rsidRPr="00F063EC">
        <w:t>đơn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 xml:space="preserve"> admin</w:t>
      </w:r>
    </w:p>
    <w:p w14:paraId="0DE8A62B" w14:textId="77777777" w:rsidR="004928D8" w:rsidRPr="004750F2" w:rsidRDefault="004928D8" w:rsidP="00D823C8">
      <w:pPr>
        <w:pStyle w:val="ListBullet"/>
        <w:rPr>
          <w:lang w:val="vi-VN"/>
        </w:rPr>
      </w:pPr>
    </w:p>
    <w:p w14:paraId="313B6A08" w14:textId="77777777" w:rsidR="004928D8" w:rsidRPr="00F063EC" w:rsidRDefault="004928D8" w:rsidP="004928D8">
      <w:pPr>
        <w:pStyle w:val="Heading3"/>
        <w:rPr>
          <w:rFonts w:ascii="Times New Roman" w:hAnsi="Times New Roman" w:cs="Times New Roman"/>
        </w:rPr>
      </w:pPr>
      <w:bookmarkStart w:id="47" w:name="_Toc232562524"/>
      <w:r w:rsidRPr="00F063EC">
        <w:rPr>
          <w:rFonts w:ascii="Times New Roman" w:eastAsia="Times New Roman" w:hAnsi="Times New Roman" w:cs="Times New Roman"/>
        </w:rPr>
        <w:t xml:space="preserve">4.1.12. Quản </w:t>
      </w:r>
      <w:proofErr w:type="spellStart"/>
      <w:r w:rsidRPr="00F063EC">
        <w:rPr>
          <w:rFonts w:ascii="Times New Roman" w:eastAsia="Times New Roman" w:hAnsi="Times New Roman" w:cs="Times New Roman"/>
        </w:rPr>
        <w:t>lý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khách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hàng</w:t>
      </w:r>
      <w:bookmarkEnd w:id="47"/>
      <w:proofErr w:type="spellEnd"/>
    </w:p>
    <w:p w14:paraId="4F5F8767" w14:textId="77777777" w:rsidR="004928D8" w:rsidRPr="00F063EC" w:rsidRDefault="004928D8" w:rsidP="004928D8">
      <w:pPr>
        <w:pStyle w:val="ListBullet"/>
        <w:numPr>
          <w:ilvl w:val="0"/>
          <w:numId w:val="25"/>
        </w:numPr>
      </w:pPr>
      <w:proofErr w:type="spellStart"/>
      <w:r w:rsidRPr="00F063EC">
        <w:rPr>
          <w:b/>
        </w:rPr>
        <w:t>Mục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đích</w:t>
      </w:r>
      <w:proofErr w:type="spellEnd"/>
      <w:r w:rsidRPr="00F063EC">
        <w:rPr>
          <w:b/>
        </w:rPr>
        <w:t>:</w:t>
      </w:r>
      <w:r w:rsidRPr="00F063EC">
        <w:t xml:space="preserve"> admin </w:t>
      </w:r>
      <w:proofErr w:type="spellStart"/>
      <w:r w:rsidRPr="00F063EC">
        <w:t>tìm</w:t>
      </w:r>
      <w:proofErr w:type="spellEnd"/>
      <w:r w:rsidRPr="00F063EC">
        <w:t xml:space="preserve"> </w:t>
      </w:r>
      <w:proofErr w:type="spellStart"/>
      <w:r w:rsidRPr="00F063EC">
        <w:t>kiếm</w:t>
      </w:r>
      <w:proofErr w:type="spellEnd"/>
      <w:r w:rsidRPr="00F063EC">
        <w:t xml:space="preserve">, </w:t>
      </w:r>
      <w:proofErr w:type="spellStart"/>
      <w:r w:rsidRPr="00F063EC">
        <w:t>lọc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khóa</w:t>
      </w:r>
      <w:proofErr w:type="spellEnd"/>
      <w:r w:rsidRPr="00F063EC">
        <w:t>/</w:t>
      </w:r>
      <w:proofErr w:type="spellStart"/>
      <w:r w:rsidRPr="00F063EC">
        <w:t>mở</w:t>
      </w:r>
      <w:proofErr w:type="spellEnd"/>
      <w:r w:rsidRPr="00F063EC">
        <w:t xml:space="preserve"> </w:t>
      </w:r>
      <w:proofErr w:type="spellStart"/>
      <w:r w:rsidRPr="00F063EC">
        <w:t>khóa</w:t>
      </w:r>
      <w:proofErr w:type="spellEnd"/>
      <w:r w:rsidRPr="00F063EC">
        <w:t xml:space="preserve"> </w:t>
      </w:r>
      <w:proofErr w:type="spellStart"/>
      <w:r w:rsidRPr="00F063EC">
        <w:t>tài</w:t>
      </w:r>
      <w:proofErr w:type="spellEnd"/>
      <w:r w:rsidRPr="00F063EC">
        <w:t xml:space="preserve"> </w:t>
      </w:r>
      <w:proofErr w:type="spellStart"/>
      <w:r w:rsidRPr="00F063EC">
        <w:t>khoản</w:t>
      </w:r>
      <w:proofErr w:type="spellEnd"/>
      <w:r w:rsidRPr="00F063EC">
        <w:t xml:space="preserve"> </w:t>
      </w:r>
      <w:proofErr w:type="spellStart"/>
      <w:r w:rsidRPr="00F063EC">
        <w:t>khách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>.</w:t>
      </w:r>
    </w:p>
    <w:p w14:paraId="1EDA53BC" w14:textId="77777777" w:rsidR="004928D8" w:rsidRPr="00F063EC" w:rsidRDefault="004928D8" w:rsidP="004928D8">
      <w:pPr>
        <w:pStyle w:val="ListBullet"/>
        <w:numPr>
          <w:ilvl w:val="0"/>
          <w:numId w:val="25"/>
        </w:numPr>
      </w:pPr>
      <w:proofErr w:type="spellStart"/>
      <w:r w:rsidRPr="00F063EC">
        <w:rPr>
          <w:b/>
        </w:rPr>
        <w:t>Người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dùng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sử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dụng</w:t>
      </w:r>
      <w:proofErr w:type="spellEnd"/>
      <w:r w:rsidRPr="00F063EC">
        <w:rPr>
          <w:b/>
        </w:rPr>
        <w:t>:</w:t>
      </w:r>
      <w:r w:rsidRPr="00F063EC">
        <w:t xml:space="preserve"> admin.</w:t>
      </w:r>
    </w:p>
    <w:p w14:paraId="38CB1A8E" w14:textId="77777777" w:rsidR="004928D8" w:rsidRPr="00F063EC" w:rsidRDefault="004928D8" w:rsidP="004928D8">
      <w:pPr>
        <w:pStyle w:val="ListBullet"/>
        <w:numPr>
          <w:ilvl w:val="0"/>
          <w:numId w:val="25"/>
        </w:numPr>
      </w:pPr>
      <w:proofErr w:type="spellStart"/>
      <w:r w:rsidRPr="00F063EC">
        <w:rPr>
          <w:b/>
        </w:rPr>
        <w:t>Luồng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xử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lý</w:t>
      </w:r>
      <w:proofErr w:type="spellEnd"/>
      <w:r w:rsidRPr="00F063EC">
        <w:rPr>
          <w:b/>
        </w:rPr>
        <w:t>:</w:t>
      </w:r>
      <w:r w:rsidRPr="00F063EC">
        <w:t xml:space="preserve"> /admin/users </w:t>
      </w:r>
      <w:proofErr w:type="spellStart"/>
      <w:r w:rsidRPr="00F063EC">
        <w:t>lấy</w:t>
      </w:r>
      <w:proofErr w:type="spellEnd"/>
      <w:r w:rsidRPr="00F063EC">
        <w:t xml:space="preserve"> </w:t>
      </w:r>
      <w:proofErr w:type="spellStart"/>
      <w:r w:rsidRPr="00F063EC">
        <w:t>danh</w:t>
      </w:r>
      <w:proofErr w:type="spellEnd"/>
      <w:r w:rsidRPr="00F063EC">
        <w:t xml:space="preserve"> </w:t>
      </w:r>
      <w:proofErr w:type="spellStart"/>
      <w:r w:rsidRPr="00F063EC">
        <w:t>sách</w:t>
      </w:r>
      <w:proofErr w:type="spellEnd"/>
      <w:r w:rsidRPr="00F063EC">
        <w:t xml:space="preserve"> </w:t>
      </w:r>
      <w:proofErr w:type="spellStart"/>
      <w:r w:rsidRPr="00F063EC">
        <w:t>khách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 xml:space="preserve"> </w:t>
      </w:r>
      <w:proofErr w:type="spellStart"/>
      <w:r w:rsidRPr="00F063EC">
        <w:t>theo</w:t>
      </w:r>
      <w:proofErr w:type="spellEnd"/>
      <w:r w:rsidRPr="00F063EC">
        <w:t xml:space="preserve"> </w:t>
      </w:r>
      <w:proofErr w:type="spellStart"/>
      <w:r w:rsidRPr="00F063EC">
        <w:t>từ</w:t>
      </w:r>
      <w:proofErr w:type="spellEnd"/>
      <w:r w:rsidRPr="00F063EC">
        <w:t xml:space="preserve"> </w:t>
      </w:r>
      <w:proofErr w:type="spellStart"/>
      <w:r w:rsidRPr="00F063EC">
        <w:t>khóa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trạng</w:t>
      </w:r>
      <w:proofErr w:type="spellEnd"/>
      <w:r w:rsidRPr="00F063EC">
        <w:t xml:space="preserve"> </w:t>
      </w:r>
      <w:proofErr w:type="spellStart"/>
      <w:r w:rsidRPr="00F063EC">
        <w:t>thái</w:t>
      </w:r>
      <w:proofErr w:type="spellEnd"/>
      <w:r w:rsidRPr="00F063EC">
        <w:t xml:space="preserve">; POST </w:t>
      </w:r>
      <w:proofErr w:type="spellStart"/>
      <w:r w:rsidRPr="00F063EC">
        <w:t>cập</w:t>
      </w:r>
      <w:proofErr w:type="spellEnd"/>
      <w:r w:rsidRPr="00F063EC">
        <w:t xml:space="preserve"> </w:t>
      </w:r>
      <w:proofErr w:type="spellStart"/>
      <w:r w:rsidRPr="00F063EC">
        <w:t>nhật</w:t>
      </w:r>
      <w:proofErr w:type="spellEnd"/>
      <w:r w:rsidRPr="00F063EC">
        <w:t xml:space="preserve"> </w:t>
      </w:r>
      <w:proofErr w:type="spellStart"/>
      <w:proofErr w:type="gramStart"/>
      <w:r w:rsidRPr="00F063EC">
        <w:t>users.status</w:t>
      </w:r>
      <w:proofErr w:type="spellEnd"/>
      <w:proofErr w:type="gramEnd"/>
      <w:r w:rsidRPr="00F063EC">
        <w:t xml:space="preserve"> </w:t>
      </w:r>
      <w:proofErr w:type="spellStart"/>
      <w:r w:rsidRPr="00F063EC">
        <w:t>thông</w:t>
      </w:r>
      <w:proofErr w:type="spellEnd"/>
      <w:r w:rsidRPr="00F063EC">
        <w:t xml:space="preserve"> qua </w:t>
      </w:r>
      <w:proofErr w:type="spellStart"/>
      <w:r w:rsidRPr="00F063EC">
        <w:t>UserDAO.updateUserStatus</w:t>
      </w:r>
      <w:proofErr w:type="spellEnd"/>
      <w:r w:rsidRPr="00F063EC">
        <w:t>.</w:t>
      </w:r>
    </w:p>
    <w:p w14:paraId="62C68975" w14:textId="77777777" w:rsidR="004928D8" w:rsidRPr="00F063EC" w:rsidRDefault="004928D8" w:rsidP="004928D8">
      <w:pPr>
        <w:pStyle w:val="ListBullet"/>
        <w:numPr>
          <w:ilvl w:val="0"/>
          <w:numId w:val="25"/>
        </w:numPr>
      </w:pPr>
      <w:r w:rsidRPr="00F063EC">
        <w:rPr>
          <w:b/>
        </w:rPr>
        <w:t xml:space="preserve">File/API/module </w:t>
      </w:r>
      <w:proofErr w:type="spellStart"/>
      <w:r w:rsidRPr="00F063EC">
        <w:rPr>
          <w:b/>
        </w:rPr>
        <w:t>liên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quan</w:t>
      </w:r>
      <w:proofErr w:type="spellEnd"/>
      <w:r w:rsidRPr="00F063EC">
        <w:rPr>
          <w:b/>
        </w:rPr>
        <w:t>:</w:t>
      </w:r>
      <w:r w:rsidRPr="00F063EC">
        <w:t xml:space="preserve"> AdminUserServlet.java, UserDAO.java, manage-</w:t>
      </w:r>
      <w:proofErr w:type="spellStart"/>
      <w:r w:rsidRPr="00F063EC">
        <w:t>users.jsp</w:t>
      </w:r>
      <w:proofErr w:type="spellEnd"/>
      <w:r w:rsidRPr="00F063EC">
        <w:t xml:space="preserve">, </w:t>
      </w:r>
      <w:proofErr w:type="spellStart"/>
      <w:r w:rsidRPr="00F063EC">
        <w:t>bảng</w:t>
      </w:r>
      <w:proofErr w:type="spellEnd"/>
      <w:r w:rsidRPr="00F063EC">
        <w:t xml:space="preserve"> users, roles.</w:t>
      </w:r>
    </w:p>
    <w:p w14:paraId="75943F78" w14:textId="77777777" w:rsidR="004928D8" w:rsidRPr="00F063EC" w:rsidRDefault="004928D8" w:rsidP="004928D8">
      <w:pPr>
        <w:pStyle w:val="ListBullet"/>
        <w:numPr>
          <w:ilvl w:val="0"/>
          <w:numId w:val="25"/>
        </w:numPr>
      </w:pPr>
      <w:proofErr w:type="spellStart"/>
      <w:r w:rsidRPr="00F063EC">
        <w:rPr>
          <w:b/>
        </w:rPr>
        <w:t>Dữ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liệu</w:t>
      </w:r>
      <w:proofErr w:type="spellEnd"/>
      <w:r w:rsidRPr="00F063EC">
        <w:rPr>
          <w:b/>
        </w:rPr>
        <w:t xml:space="preserve"> </w:t>
      </w:r>
      <w:proofErr w:type="spellStart"/>
      <w:r w:rsidRPr="00F063EC">
        <w:rPr>
          <w:b/>
        </w:rPr>
        <w:t>vào</w:t>
      </w:r>
      <w:proofErr w:type="spellEnd"/>
      <w:r w:rsidRPr="00F063EC">
        <w:rPr>
          <w:b/>
        </w:rPr>
        <w:t>/</w:t>
      </w:r>
      <w:proofErr w:type="spellStart"/>
      <w:r w:rsidRPr="00F063EC">
        <w:rPr>
          <w:b/>
        </w:rPr>
        <w:t>ra</w:t>
      </w:r>
      <w:proofErr w:type="spellEnd"/>
      <w:r w:rsidRPr="00F063EC">
        <w:rPr>
          <w:b/>
        </w:rPr>
        <w:t>:</w:t>
      </w:r>
      <w:r w:rsidRPr="00F063EC">
        <w:t xml:space="preserve"> </w:t>
      </w:r>
      <w:proofErr w:type="spellStart"/>
      <w:r w:rsidRPr="00F063EC">
        <w:t>đầu</w:t>
      </w:r>
      <w:proofErr w:type="spellEnd"/>
      <w:r w:rsidRPr="00F063EC">
        <w:t xml:space="preserve"> </w:t>
      </w:r>
      <w:proofErr w:type="spellStart"/>
      <w:r w:rsidRPr="00F063EC">
        <w:t>vào</w:t>
      </w:r>
      <w:proofErr w:type="spellEnd"/>
      <w:r w:rsidRPr="00F063EC">
        <w:t xml:space="preserve"> q, status, </w:t>
      </w:r>
      <w:proofErr w:type="spellStart"/>
      <w:r w:rsidRPr="00F063EC">
        <w:t>userId</w:t>
      </w:r>
      <w:proofErr w:type="spellEnd"/>
      <w:r w:rsidRPr="00F063EC">
        <w:t xml:space="preserve">, </w:t>
      </w:r>
      <w:proofErr w:type="spellStart"/>
      <w:r w:rsidRPr="00F063EC">
        <w:t>newStatus</w:t>
      </w:r>
      <w:proofErr w:type="spellEnd"/>
      <w:r w:rsidRPr="00F063EC">
        <w:t xml:space="preserve">; </w:t>
      </w:r>
      <w:proofErr w:type="spellStart"/>
      <w:r w:rsidRPr="00F063EC">
        <w:t>đầu</w:t>
      </w:r>
      <w:proofErr w:type="spellEnd"/>
      <w:r w:rsidRPr="00F063EC">
        <w:t xml:space="preserve"> </w:t>
      </w:r>
      <w:proofErr w:type="spellStart"/>
      <w:r w:rsidRPr="00F063EC">
        <w:t>ra</w:t>
      </w:r>
      <w:proofErr w:type="spellEnd"/>
      <w:r w:rsidRPr="00F063EC">
        <w:t xml:space="preserve"> </w:t>
      </w:r>
      <w:proofErr w:type="spellStart"/>
      <w:r w:rsidRPr="00F063EC">
        <w:t>danh</w:t>
      </w:r>
      <w:proofErr w:type="spellEnd"/>
      <w:r w:rsidRPr="00F063EC">
        <w:t xml:space="preserve"> </w:t>
      </w:r>
      <w:proofErr w:type="spellStart"/>
      <w:r w:rsidRPr="00F063EC">
        <w:t>sách</w:t>
      </w:r>
      <w:proofErr w:type="spellEnd"/>
      <w:r w:rsidRPr="00F063EC">
        <w:t xml:space="preserve"> </w:t>
      </w:r>
      <w:proofErr w:type="spellStart"/>
      <w:r w:rsidRPr="00F063EC">
        <w:t>khách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thông</w:t>
      </w:r>
      <w:proofErr w:type="spellEnd"/>
      <w:r w:rsidRPr="00F063EC">
        <w:t xml:space="preserve"> </w:t>
      </w:r>
      <w:proofErr w:type="spellStart"/>
      <w:r w:rsidRPr="00F063EC">
        <w:t>báo</w:t>
      </w:r>
      <w:proofErr w:type="spellEnd"/>
      <w:r w:rsidRPr="00F063EC">
        <w:t xml:space="preserve"> </w:t>
      </w:r>
      <w:proofErr w:type="spellStart"/>
      <w:r w:rsidRPr="00F063EC">
        <w:t>cập</w:t>
      </w:r>
      <w:proofErr w:type="spellEnd"/>
      <w:r w:rsidRPr="00F063EC">
        <w:t xml:space="preserve"> </w:t>
      </w:r>
      <w:proofErr w:type="spellStart"/>
      <w:r w:rsidRPr="00F063EC">
        <w:t>nhật</w:t>
      </w:r>
      <w:proofErr w:type="spellEnd"/>
      <w:r w:rsidRPr="00F063EC">
        <w:t>.</w:t>
      </w:r>
    </w:p>
    <w:p w14:paraId="5353C2FF" w14:textId="77777777" w:rsidR="004928D8" w:rsidRDefault="004928D8" w:rsidP="00D823C8">
      <w:pPr>
        <w:pStyle w:val="ListBullet"/>
        <w:jc w:val="center"/>
        <w:rPr>
          <w:lang w:val="vi-VN"/>
        </w:rPr>
      </w:pPr>
      <w:r w:rsidRPr="00636FC7">
        <w:rPr>
          <w:noProof/>
          <w:lang w:val="vi-VN"/>
        </w:rPr>
        <w:drawing>
          <wp:inline distT="0" distB="0" distL="0" distR="0" wp14:anchorId="6F58E8CC" wp14:editId="40E7C5C8">
            <wp:extent cx="5120640" cy="1664730"/>
            <wp:effectExtent l="0" t="0" r="3810" b="0"/>
            <wp:docPr id="1982330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3302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48561" cy="1673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C99C3" w14:textId="77777777" w:rsidR="004928D8" w:rsidRDefault="004928D8" w:rsidP="00D823C8">
      <w:pPr>
        <w:pStyle w:val="ListBullet"/>
        <w:jc w:val="center"/>
        <w:rPr>
          <w:lang w:val="vi-VN"/>
        </w:rPr>
      </w:pPr>
      <w:proofErr w:type="spellStart"/>
      <w:r w:rsidRPr="00F063EC">
        <w:t>Hình</w:t>
      </w:r>
      <w:proofErr w:type="spellEnd"/>
      <w:r w:rsidRPr="00F063EC">
        <w:t xml:space="preserve"> 4.12: Quản </w:t>
      </w:r>
      <w:proofErr w:type="spellStart"/>
      <w:r w:rsidRPr="00F063EC">
        <w:t>lý</w:t>
      </w:r>
      <w:proofErr w:type="spellEnd"/>
      <w:r w:rsidRPr="00F063EC">
        <w:t xml:space="preserve"> </w:t>
      </w:r>
      <w:proofErr w:type="spellStart"/>
      <w:r w:rsidRPr="00F063EC">
        <w:t>khách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 xml:space="preserve"> admin</w:t>
      </w:r>
    </w:p>
    <w:p w14:paraId="1453A19D" w14:textId="77777777" w:rsidR="004928D8" w:rsidRPr="004750F2" w:rsidRDefault="004928D8" w:rsidP="00D823C8">
      <w:pPr>
        <w:pStyle w:val="ListBullet"/>
        <w:rPr>
          <w:lang w:val="vi-VN"/>
        </w:rPr>
      </w:pPr>
    </w:p>
    <w:p w14:paraId="676BBA5B" w14:textId="77777777" w:rsidR="004928D8" w:rsidRPr="00F063EC" w:rsidRDefault="004928D8" w:rsidP="004928D8">
      <w:pPr>
        <w:pStyle w:val="Heading2"/>
        <w:rPr>
          <w:rFonts w:ascii="Times New Roman" w:hAnsi="Times New Roman" w:cs="Times New Roman"/>
        </w:rPr>
      </w:pPr>
      <w:bookmarkStart w:id="48" w:name="_Toc232562525"/>
      <w:r w:rsidRPr="00F063EC">
        <w:rPr>
          <w:rFonts w:ascii="Times New Roman" w:eastAsia="Times New Roman" w:hAnsi="Times New Roman" w:cs="Times New Roman"/>
        </w:rPr>
        <w:t xml:space="preserve">4.2. </w:t>
      </w:r>
      <w:proofErr w:type="spellStart"/>
      <w:r w:rsidRPr="00F063EC">
        <w:rPr>
          <w:rFonts w:ascii="Times New Roman" w:eastAsia="Times New Roman" w:hAnsi="Times New Roman" w:cs="Times New Roman"/>
        </w:rPr>
        <w:t>Hướng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dẫn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cài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đặt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và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chạy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ứng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dụng</w:t>
      </w:r>
      <w:bookmarkEnd w:id="48"/>
      <w:proofErr w:type="spellEnd"/>
    </w:p>
    <w:p w14:paraId="2AD92959" w14:textId="77777777" w:rsidR="004928D8" w:rsidRPr="00F063EC" w:rsidRDefault="004928D8" w:rsidP="004928D8">
      <w:pPr>
        <w:pStyle w:val="Heading3"/>
        <w:rPr>
          <w:rFonts w:ascii="Times New Roman" w:hAnsi="Times New Roman" w:cs="Times New Roman"/>
        </w:rPr>
      </w:pPr>
      <w:bookmarkStart w:id="49" w:name="_Toc232562526"/>
      <w:r w:rsidRPr="00F063EC">
        <w:rPr>
          <w:rFonts w:ascii="Times New Roman" w:eastAsia="Times New Roman" w:hAnsi="Times New Roman" w:cs="Times New Roman"/>
        </w:rPr>
        <w:t xml:space="preserve">4.2.1. </w:t>
      </w:r>
      <w:proofErr w:type="spellStart"/>
      <w:r w:rsidRPr="00F063EC">
        <w:rPr>
          <w:rFonts w:ascii="Times New Roman" w:eastAsia="Times New Roman" w:hAnsi="Times New Roman" w:cs="Times New Roman"/>
        </w:rPr>
        <w:t>Môi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trường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chạy</w:t>
      </w:r>
      <w:bookmarkEnd w:id="49"/>
      <w:proofErr w:type="spellEnd"/>
    </w:p>
    <w:p w14:paraId="68141193" w14:textId="77777777" w:rsidR="004928D8" w:rsidRPr="00F063EC" w:rsidRDefault="004928D8" w:rsidP="004928D8">
      <w:pPr>
        <w:pStyle w:val="ListBullet"/>
        <w:numPr>
          <w:ilvl w:val="0"/>
          <w:numId w:val="26"/>
        </w:numPr>
      </w:pPr>
      <w:r w:rsidRPr="00F063EC">
        <w:t xml:space="preserve">JDK </w:t>
      </w:r>
      <w:proofErr w:type="spellStart"/>
      <w:r w:rsidRPr="00F063EC">
        <w:t>tương</w:t>
      </w:r>
      <w:proofErr w:type="spellEnd"/>
      <w:r w:rsidRPr="00F063EC">
        <w:t xml:space="preserve"> </w:t>
      </w:r>
      <w:proofErr w:type="spellStart"/>
      <w:r w:rsidRPr="00F063EC">
        <w:t>thích</w:t>
      </w:r>
      <w:proofErr w:type="spellEnd"/>
      <w:r w:rsidRPr="00F063EC">
        <w:t xml:space="preserve"> </w:t>
      </w:r>
      <w:proofErr w:type="spellStart"/>
      <w:r w:rsidRPr="00F063EC">
        <w:t>với</w:t>
      </w:r>
      <w:proofErr w:type="spellEnd"/>
      <w:r w:rsidRPr="00F063EC">
        <w:t xml:space="preserve"> </w:t>
      </w:r>
      <w:proofErr w:type="spellStart"/>
      <w:r w:rsidRPr="00F063EC">
        <w:t>cấu</w:t>
      </w:r>
      <w:proofErr w:type="spellEnd"/>
      <w:r w:rsidRPr="00F063EC">
        <w:t xml:space="preserve"> </w:t>
      </w:r>
      <w:proofErr w:type="spellStart"/>
      <w:r w:rsidRPr="00F063EC">
        <w:t>hình</w:t>
      </w:r>
      <w:proofErr w:type="spellEnd"/>
      <w:r w:rsidRPr="00F063EC">
        <w:t xml:space="preserve"> </w:t>
      </w:r>
      <w:proofErr w:type="spellStart"/>
      <w:r w:rsidRPr="00F063EC">
        <w:t>dự</w:t>
      </w:r>
      <w:proofErr w:type="spellEnd"/>
      <w:r w:rsidRPr="00F063EC">
        <w:t xml:space="preserve"> </w:t>
      </w:r>
      <w:proofErr w:type="spellStart"/>
      <w:r w:rsidRPr="00F063EC">
        <w:t>án</w:t>
      </w:r>
      <w:proofErr w:type="spellEnd"/>
      <w:r w:rsidRPr="00F063EC">
        <w:t xml:space="preserve">. File </w:t>
      </w:r>
      <w:proofErr w:type="spellStart"/>
      <w:r w:rsidRPr="00F063EC">
        <w:t>nbproject</w:t>
      </w:r>
      <w:proofErr w:type="spellEnd"/>
      <w:r w:rsidRPr="00F063EC">
        <w:t>/</w:t>
      </w:r>
      <w:proofErr w:type="spellStart"/>
      <w:r w:rsidRPr="00F063EC">
        <w:t>project.properties</w:t>
      </w:r>
      <w:proofErr w:type="spellEnd"/>
      <w:r w:rsidRPr="00F063EC">
        <w:t xml:space="preserve"> </w:t>
      </w:r>
      <w:proofErr w:type="spellStart"/>
      <w:r w:rsidRPr="00F063EC">
        <w:t>đang</w:t>
      </w:r>
      <w:proofErr w:type="spellEnd"/>
      <w:r w:rsidRPr="00F063EC">
        <w:t xml:space="preserve"> </w:t>
      </w:r>
      <w:proofErr w:type="spellStart"/>
      <w:r w:rsidRPr="00F063EC">
        <w:t>đặt</w:t>
      </w:r>
      <w:proofErr w:type="spellEnd"/>
      <w:r w:rsidRPr="00F063EC">
        <w:t xml:space="preserve"> </w:t>
      </w:r>
      <w:proofErr w:type="spellStart"/>
      <w:proofErr w:type="gramStart"/>
      <w:r w:rsidRPr="00F063EC">
        <w:t>javac.source</w:t>
      </w:r>
      <w:proofErr w:type="spellEnd"/>
      <w:proofErr w:type="gramEnd"/>
      <w:r w:rsidRPr="00F063EC">
        <w:t xml:space="preserve">=25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proofErr w:type="gramStart"/>
      <w:r w:rsidRPr="00F063EC">
        <w:t>javac.target</w:t>
      </w:r>
      <w:proofErr w:type="spellEnd"/>
      <w:proofErr w:type="gramEnd"/>
      <w:r w:rsidRPr="00F063EC">
        <w:t>=25.</w:t>
      </w:r>
    </w:p>
    <w:p w14:paraId="64F310DD" w14:textId="77777777" w:rsidR="004928D8" w:rsidRPr="00F063EC" w:rsidRDefault="004928D8" w:rsidP="004928D8">
      <w:pPr>
        <w:pStyle w:val="ListBullet"/>
        <w:numPr>
          <w:ilvl w:val="0"/>
          <w:numId w:val="26"/>
        </w:numPr>
      </w:pPr>
      <w:r w:rsidRPr="00F063EC">
        <w:t xml:space="preserve">Apache Tomcat </w:t>
      </w:r>
      <w:proofErr w:type="spellStart"/>
      <w:r w:rsidRPr="00F063EC">
        <w:t>hỗ</w:t>
      </w:r>
      <w:proofErr w:type="spellEnd"/>
      <w:r w:rsidRPr="00F063EC">
        <w:t xml:space="preserve"> </w:t>
      </w:r>
      <w:proofErr w:type="spellStart"/>
      <w:r w:rsidRPr="00F063EC">
        <w:t>trợ</w:t>
      </w:r>
      <w:proofErr w:type="spellEnd"/>
      <w:r w:rsidRPr="00F063EC">
        <w:t xml:space="preserve"> Java EE Web, </w:t>
      </w:r>
      <w:proofErr w:type="spellStart"/>
      <w:r w:rsidRPr="00F063EC">
        <w:t>dự</w:t>
      </w:r>
      <w:proofErr w:type="spellEnd"/>
      <w:r w:rsidRPr="00F063EC">
        <w:t xml:space="preserve"> </w:t>
      </w:r>
      <w:proofErr w:type="spellStart"/>
      <w:r w:rsidRPr="00F063EC">
        <w:t>án</w:t>
      </w:r>
      <w:proofErr w:type="spellEnd"/>
      <w:r w:rsidRPr="00F063EC">
        <w:t xml:space="preserve"> </w:t>
      </w:r>
      <w:proofErr w:type="spellStart"/>
      <w:r w:rsidRPr="00F063EC">
        <w:t>dùng</w:t>
      </w:r>
      <w:proofErr w:type="spellEnd"/>
      <w:r w:rsidRPr="00F063EC">
        <w:t xml:space="preserve"> package </w:t>
      </w:r>
      <w:proofErr w:type="spellStart"/>
      <w:proofErr w:type="gramStart"/>
      <w:r w:rsidRPr="00F063EC">
        <w:t>javax.servlet</w:t>
      </w:r>
      <w:proofErr w:type="spellEnd"/>
      <w:proofErr w:type="gramEnd"/>
      <w:r w:rsidRPr="00F063EC">
        <w:t>.</w:t>
      </w:r>
    </w:p>
    <w:p w14:paraId="5BDACDAB" w14:textId="77777777" w:rsidR="004928D8" w:rsidRPr="00F063EC" w:rsidRDefault="004928D8" w:rsidP="004928D8">
      <w:pPr>
        <w:pStyle w:val="ListBullet"/>
        <w:numPr>
          <w:ilvl w:val="0"/>
          <w:numId w:val="26"/>
        </w:numPr>
      </w:pPr>
      <w:r w:rsidRPr="00F063EC">
        <w:t>Microsoft SQL Server.</w:t>
      </w:r>
    </w:p>
    <w:p w14:paraId="7410FBB9" w14:textId="77777777" w:rsidR="004928D8" w:rsidRPr="004750F2" w:rsidRDefault="004928D8" w:rsidP="004928D8">
      <w:pPr>
        <w:pStyle w:val="ListBullet"/>
        <w:numPr>
          <w:ilvl w:val="0"/>
          <w:numId w:val="26"/>
        </w:numPr>
      </w:pPr>
      <w:r w:rsidRPr="00F063EC">
        <w:t xml:space="preserve">NetBeans </w:t>
      </w:r>
      <w:proofErr w:type="spellStart"/>
      <w:r w:rsidRPr="00F063EC">
        <w:t>hoặc</w:t>
      </w:r>
      <w:proofErr w:type="spellEnd"/>
      <w:r w:rsidRPr="00F063EC">
        <w:t xml:space="preserve"> IDE </w:t>
      </w:r>
      <w:proofErr w:type="spellStart"/>
      <w:r w:rsidRPr="00F063EC">
        <w:t>có</w:t>
      </w:r>
      <w:proofErr w:type="spellEnd"/>
      <w:r w:rsidRPr="00F063EC">
        <w:t xml:space="preserve"> </w:t>
      </w:r>
      <w:proofErr w:type="spellStart"/>
      <w:r w:rsidRPr="00F063EC">
        <w:t>hỗ</w:t>
      </w:r>
      <w:proofErr w:type="spellEnd"/>
      <w:r w:rsidRPr="00F063EC">
        <w:t xml:space="preserve"> </w:t>
      </w:r>
      <w:proofErr w:type="spellStart"/>
      <w:r w:rsidRPr="00F063EC">
        <w:t>trợ</w:t>
      </w:r>
      <w:proofErr w:type="spellEnd"/>
      <w:r w:rsidRPr="00F063EC">
        <w:t xml:space="preserve"> </w:t>
      </w:r>
      <w:proofErr w:type="spellStart"/>
      <w:r w:rsidRPr="00F063EC">
        <w:t>dự</w:t>
      </w:r>
      <w:proofErr w:type="spellEnd"/>
      <w:r w:rsidRPr="00F063EC">
        <w:t xml:space="preserve"> </w:t>
      </w:r>
      <w:proofErr w:type="spellStart"/>
      <w:r w:rsidRPr="00F063EC">
        <w:t>án</w:t>
      </w:r>
      <w:proofErr w:type="spellEnd"/>
      <w:r w:rsidRPr="00F063EC">
        <w:t xml:space="preserve"> Ant Web.</w:t>
      </w:r>
    </w:p>
    <w:p w14:paraId="4A95E9E8" w14:textId="77777777" w:rsidR="004928D8" w:rsidRPr="00F063EC" w:rsidRDefault="004928D8" w:rsidP="00D823C8">
      <w:pPr>
        <w:pStyle w:val="ListBullet"/>
        <w:ind w:left="720"/>
      </w:pPr>
    </w:p>
    <w:p w14:paraId="743B534D" w14:textId="77777777" w:rsidR="004928D8" w:rsidRPr="00F063EC" w:rsidRDefault="004928D8" w:rsidP="004928D8">
      <w:pPr>
        <w:pStyle w:val="Heading3"/>
        <w:rPr>
          <w:rFonts w:ascii="Times New Roman" w:hAnsi="Times New Roman" w:cs="Times New Roman"/>
        </w:rPr>
      </w:pPr>
      <w:bookmarkStart w:id="50" w:name="_Toc232562527"/>
      <w:r w:rsidRPr="00F063EC">
        <w:rPr>
          <w:rFonts w:ascii="Times New Roman" w:eastAsia="Times New Roman" w:hAnsi="Times New Roman" w:cs="Times New Roman"/>
        </w:rPr>
        <w:t>4.2.2. Cài dependency</w:t>
      </w:r>
      <w:bookmarkEnd w:id="50"/>
    </w:p>
    <w:p w14:paraId="22F7B200" w14:textId="77777777" w:rsidR="004928D8" w:rsidRPr="00F063EC" w:rsidRDefault="004928D8" w:rsidP="004928D8">
      <w:r w:rsidRPr="00F063EC">
        <w:t xml:space="preserve">Các </w:t>
      </w:r>
      <w:proofErr w:type="spellStart"/>
      <w:r w:rsidRPr="00F063EC">
        <w:t>thư</w:t>
      </w:r>
      <w:proofErr w:type="spellEnd"/>
      <w:r w:rsidRPr="00F063EC">
        <w:t xml:space="preserve"> </w:t>
      </w:r>
      <w:proofErr w:type="spellStart"/>
      <w:r w:rsidRPr="00F063EC">
        <w:t>viện</w:t>
      </w:r>
      <w:proofErr w:type="spellEnd"/>
      <w:r w:rsidRPr="00F063EC">
        <w:t xml:space="preserve"> </w:t>
      </w:r>
      <w:proofErr w:type="spellStart"/>
      <w:r w:rsidRPr="00F063EC">
        <w:t>đã</w:t>
      </w:r>
      <w:proofErr w:type="spellEnd"/>
      <w:r w:rsidRPr="00F063EC">
        <w:t xml:space="preserve"> </w:t>
      </w:r>
      <w:proofErr w:type="spellStart"/>
      <w:r w:rsidRPr="00F063EC">
        <w:t>nằm</w:t>
      </w:r>
      <w:proofErr w:type="spellEnd"/>
      <w:r w:rsidRPr="00F063EC">
        <w:t xml:space="preserve"> </w:t>
      </w:r>
      <w:proofErr w:type="spellStart"/>
      <w:r w:rsidRPr="00F063EC">
        <w:t>trong</w:t>
      </w:r>
      <w:proofErr w:type="spellEnd"/>
      <w:r w:rsidRPr="00F063EC">
        <w:t xml:space="preserve"> web/WEB-INF/lib:</w:t>
      </w:r>
    </w:p>
    <w:p w14:paraId="13747BC0" w14:textId="77777777" w:rsidR="004928D8" w:rsidRPr="00F063EC" w:rsidRDefault="004928D8" w:rsidP="004928D8">
      <w:pPr>
        <w:pStyle w:val="ListBullet"/>
        <w:numPr>
          <w:ilvl w:val="0"/>
          <w:numId w:val="27"/>
        </w:numPr>
      </w:pPr>
      <w:r w:rsidRPr="00F063EC">
        <w:t>mssql-jdbc-13.4.0.jre11.jar</w:t>
      </w:r>
    </w:p>
    <w:p w14:paraId="76BC2EBE" w14:textId="77777777" w:rsidR="004928D8" w:rsidRPr="00F063EC" w:rsidRDefault="004928D8" w:rsidP="004928D8">
      <w:pPr>
        <w:pStyle w:val="ListBullet"/>
        <w:numPr>
          <w:ilvl w:val="0"/>
          <w:numId w:val="27"/>
        </w:numPr>
      </w:pPr>
      <w:r w:rsidRPr="00F063EC">
        <w:t>core-3.5.3.jar</w:t>
      </w:r>
    </w:p>
    <w:p w14:paraId="2C5A1F7E" w14:textId="77777777" w:rsidR="004928D8" w:rsidRPr="00F063EC" w:rsidRDefault="004928D8" w:rsidP="004928D8">
      <w:pPr>
        <w:pStyle w:val="ListBullet"/>
        <w:numPr>
          <w:ilvl w:val="0"/>
          <w:numId w:val="27"/>
        </w:numPr>
      </w:pPr>
      <w:r w:rsidRPr="00F063EC">
        <w:t>javase-3.5.3.jar</w:t>
      </w:r>
    </w:p>
    <w:p w14:paraId="1876F0FA" w14:textId="77777777" w:rsidR="004928D8" w:rsidRPr="00F063EC" w:rsidRDefault="004928D8" w:rsidP="004928D8"/>
    <w:p w14:paraId="2607763F" w14:textId="77777777" w:rsidR="004928D8" w:rsidRPr="00F063EC" w:rsidRDefault="004928D8" w:rsidP="004928D8">
      <w:pPr>
        <w:pStyle w:val="Heading3"/>
        <w:rPr>
          <w:rFonts w:ascii="Times New Roman" w:hAnsi="Times New Roman" w:cs="Times New Roman"/>
        </w:rPr>
      </w:pPr>
      <w:bookmarkStart w:id="51" w:name="_Toc232562528"/>
      <w:r w:rsidRPr="00F063EC">
        <w:rPr>
          <w:rFonts w:ascii="Times New Roman" w:eastAsia="Times New Roman" w:hAnsi="Times New Roman" w:cs="Times New Roman"/>
        </w:rPr>
        <w:t xml:space="preserve">4.2.3. </w:t>
      </w:r>
      <w:proofErr w:type="spellStart"/>
      <w:r w:rsidRPr="00F063EC">
        <w:rPr>
          <w:rFonts w:ascii="Times New Roman" w:eastAsia="Times New Roman" w:hAnsi="Times New Roman" w:cs="Times New Roman"/>
        </w:rPr>
        <w:t>Tạo</w:t>
      </w:r>
      <w:proofErr w:type="spellEnd"/>
      <w:r w:rsidRPr="00F063EC">
        <w:rPr>
          <w:rFonts w:ascii="Times New Roman" w:eastAsia="Times New Roman" w:hAnsi="Times New Roman" w:cs="Times New Roman"/>
        </w:rPr>
        <w:t>/import database</w:t>
      </w:r>
      <w:bookmarkEnd w:id="51"/>
    </w:p>
    <w:p w14:paraId="0750170C" w14:textId="77777777" w:rsidR="004928D8" w:rsidRPr="00F063EC" w:rsidRDefault="004928D8" w:rsidP="004928D8">
      <w:proofErr w:type="spellStart"/>
      <w:r w:rsidRPr="00F063EC">
        <w:t>Chạy</w:t>
      </w:r>
      <w:proofErr w:type="spellEnd"/>
      <w:r w:rsidRPr="00F063EC">
        <w:t xml:space="preserve"> </w:t>
      </w:r>
      <w:proofErr w:type="spellStart"/>
      <w:r w:rsidRPr="00F063EC">
        <w:t>các</w:t>
      </w:r>
      <w:proofErr w:type="spellEnd"/>
      <w:r w:rsidRPr="00F063EC">
        <w:t xml:space="preserve"> script </w:t>
      </w:r>
      <w:proofErr w:type="spellStart"/>
      <w:r w:rsidRPr="00F063EC">
        <w:t>trong</w:t>
      </w:r>
      <w:proofErr w:type="spellEnd"/>
      <w:r w:rsidRPr="00F063EC">
        <w:t xml:space="preserve"> SQL Server </w:t>
      </w:r>
      <w:proofErr w:type="spellStart"/>
      <w:r w:rsidRPr="00F063EC">
        <w:t>theo</w:t>
      </w:r>
      <w:proofErr w:type="spellEnd"/>
      <w:r w:rsidRPr="00F063EC">
        <w:t xml:space="preserve"> </w:t>
      </w:r>
      <w:proofErr w:type="spellStart"/>
      <w:r w:rsidRPr="00F063EC">
        <w:t>thứ</w:t>
      </w:r>
      <w:proofErr w:type="spellEnd"/>
      <w:r w:rsidRPr="00F063EC">
        <w:t xml:space="preserve"> </w:t>
      </w:r>
      <w:proofErr w:type="spellStart"/>
      <w:r w:rsidRPr="00F063EC">
        <w:t>tự</w:t>
      </w:r>
      <w:proofErr w:type="spellEnd"/>
      <w:r w:rsidRPr="00F063EC">
        <w:t>:</w:t>
      </w:r>
    </w:p>
    <w:p w14:paraId="2690D7C4" w14:textId="77777777" w:rsidR="004928D8" w:rsidRPr="00F063EC" w:rsidRDefault="004928D8" w:rsidP="004928D8">
      <w:pPr>
        <w:pStyle w:val="ListNumber"/>
      </w:pPr>
      <w:proofErr w:type="spellStart"/>
      <w:r w:rsidRPr="00F063EC">
        <w:t>sql</w:t>
      </w:r>
      <w:proofErr w:type="spellEnd"/>
      <w:r w:rsidRPr="00F063EC">
        <w:t xml:space="preserve">/01_schema.sql: </w:t>
      </w:r>
      <w:proofErr w:type="spellStart"/>
      <w:r w:rsidRPr="00F063EC">
        <w:t>tạo</w:t>
      </w:r>
      <w:proofErr w:type="spellEnd"/>
      <w:r w:rsidRPr="00F063EC">
        <w:t xml:space="preserve"> database </w:t>
      </w:r>
      <w:proofErr w:type="spellStart"/>
      <w:r w:rsidRPr="00F063EC">
        <w:t>SweetPayBakery</w:t>
      </w:r>
      <w:proofErr w:type="spellEnd"/>
      <w:r w:rsidRPr="00F063EC">
        <w:t xml:space="preserve">, </w:t>
      </w:r>
      <w:proofErr w:type="spellStart"/>
      <w:r w:rsidRPr="00F063EC">
        <w:t>bảng</w:t>
      </w:r>
      <w:proofErr w:type="spellEnd"/>
      <w:r w:rsidRPr="00F063EC">
        <w:t xml:space="preserve"> </w:t>
      </w:r>
      <w:proofErr w:type="spellStart"/>
      <w:r w:rsidRPr="00F063EC">
        <w:t>chính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một</w:t>
      </w:r>
      <w:proofErr w:type="spellEnd"/>
      <w:r w:rsidRPr="00F063EC">
        <w:t xml:space="preserve"> </w:t>
      </w:r>
      <w:proofErr w:type="spellStart"/>
      <w:r w:rsidRPr="00F063EC">
        <w:t>số</w:t>
      </w:r>
      <w:proofErr w:type="spellEnd"/>
      <w:r w:rsidRPr="00F063EC">
        <w:t xml:space="preserve"> </w:t>
      </w:r>
      <w:proofErr w:type="spellStart"/>
      <w:r w:rsidRPr="00F063EC">
        <w:t>dữ</w:t>
      </w:r>
      <w:proofErr w:type="spellEnd"/>
      <w:r w:rsidRPr="00F063EC">
        <w:t xml:space="preserve"> </w:t>
      </w:r>
      <w:proofErr w:type="spellStart"/>
      <w:r w:rsidRPr="00F063EC">
        <w:t>liệu</w:t>
      </w:r>
      <w:proofErr w:type="spellEnd"/>
      <w:r w:rsidRPr="00F063EC">
        <w:t xml:space="preserve"> </w:t>
      </w:r>
      <w:proofErr w:type="spellStart"/>
      <w:r w:rsidRPr="00F063EC">
        <w:t>mẫu</w:t>
      </w:r>
      <w:proofErr w:type="spellEnd"/>
      <w:r w:rsidRPr="00F063EC">
        <w:t>.</w:t>
      </w:r>
    </w:p>
    <w:p w14:paraId="1DB23AB8" w14:textId="77777777" w:rsidR="004928D8" w:rsidRPr="00F063EC" w:rsidRDefault="004928D8" w:rsidP="004928D8">
      <w:pPr>
        <w:pStyle w:val="ListNumber"/>
      </w:pPr>
      <w:proofErr w:type="spellStart"/>
      <w:r w:rsidRPr="00F063EC">
        <w:t>sql</w:t>
      </w:r>
      <w:proofErr w:type="spellEnd"/>
      <w:r w:rsidRPr="00F063EC">
        <w:t xml:space="preserve">/02_normalization_fix.sql: </w:t>
      </w:r>
      <w:proofErr w:type="spellStart"/>
      <w:r w:rsidRPr="00F063EC">
        <w:t>chuẩn</w:t>
      </w:r>
      <w:proofErr w:type="spellEnd"/>
      <w:r w:rsidRPr="00F063EC">
        <w:t xml:space="preserve"> </w:t>
      </w:r>
      <w:proofErr w:type="spellStart"/>
      <w:r w:rsidRPr="00F063EC">
        <w:t>hóa</w:t>
      </w:r>
      <w:proofErr w:type="spellEnd"/>
      <w:r w:rsidRPr="00F063EC">
        <w:t xml:space="preserve"> payment status, total amount, unique chi </w:t>
      </w:r>
      <w:proofErr w:type="spellStart"/>
      <w:r w:rsidRPr="00F063EC">
        <w:t>tiết</w:t>
      </w:r>
      <w:proofErr w:type="spellEnd"/>
      <w:r w:rsidRPr="00F063EC">
        <w:t xml:space="preserve"> </w:t>
      </w:r>
      <w:proofErr w:type="spellStart"/>
      <w:r w:rsidRPr="00F063EC">
        <w:t>đơn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inventory.</w:t>
      </w:r>
    </w:p>
    <w:p w14:paraId="59836761" w14:textId="77777777" w:rsidR="004928D8" w:rsidRPr="00F063EC" w:rsidRDefault="004928D8" w:rsidP="004928D8">
      <w:pPr>
        <w:pStyle w:val="ListNumber"/>
      </w:pPr>
      <w:proofErr w:type="spellStart"/>
      <w:r w:rsidRPr="00F063EC">
        <w:t>sql</w:t>
      </w:r>
      <w:proofErr w:type="spellEnd"/>
      <w:r w:rsidRPr="00F063EC">
        <w:t xml:space="preserve">/04_product_seed.sql: </w:t>
      </w:r>
      <w:proofErr w:type="spellStart"/>
      <w:r w:rsidRPr="00F063EC">
        <w:t>thêm</w:t>
      </w:r>
      <w:proofErr w:type="spellEnd"/>
      <w:r w:rsidRPr="00F063EC">
        <w:t xml:space="preserve"> </w:t>
      </w:r>
      <w:proofErr w:type="spellStart"/>
      <w:r w:rsidRPr="00F063EC">
        <w:t>danh</w:t>
      </w:r>
      <w:proofErr w:type="spellEnd"/>
      <w:r w:rsidRPr="00F063EC">
        <w:t xml:space="preserve"> </w:t>
      </w:r>
      <w:proofErr w:type="spellStart"/>
      <w:r w:rsidRPr="00F063EC">
        <w:t>mục</w:t>
      </w:r>
      <w:proofErr w:type="spellEnd"/>
      <w:r w:rsidRPr="00F063EC">
        <w:t xml:space="preserve">, </w:t>
      </w:r>
      <w:proofErr w:type="spellStart"/>
      <w:r w:rsidRPr="00F063EC">
        <w:t>sản</w:t>
      </w:r>
      <w:proofErr w:type="spellEnd"/>
      <w:r w:rsidRPr="00F063EC">
        <w:t xml:space="preserve"> </w:t>
      </w:r>
      <w:proofErr w:type="spellStart"/>
      <w:r w:rsidRPr="00F063EC">
        <w:t>phẩm</w:t>
      </w:r>
      <w:proofErr w:type="spellEnd"/>
      <w:r w:rsidRPr="00F063EC">
        <w:t xml:space="preserve"> </w:t>
      </w:r>
      <w:proofErr w:type="spellStart"/>
      <w:r w:rsidRPr="00F063EC">
        <w:t>mẫu</w:t>
      </w:r>
      <w:proofErr w:type="spellEnd"/>
      <w:r w:rsidRPr="00F063EC">
        <w:t xml:space="preserve">, </w:t>
      </w:r>
      <w:proofErr w:type="spellStart"/>
      <w:r w:rsidRPr="00F063EC">
        <w:t>ảnh</w:t>
      </w:r>
      <w:proofErr w:type="spellEnd"/>
      <w:r w:rsidRPr="00F063EC">
        <w:t xml:space="preserve"> </w:t>
      </w:r>
      <w:proofErr w:type="spellStart"/>
      <w:r w:rsidRPr="00F063EC">
        <w:t>chính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tồn</w:t>
      </w:r>
      <w:proofErr w:type="spellEnd"/>
      <w:r w:rsidRPr="00F063EC">
        <w:t xml:space="preserve"> </w:t>
      </w:r>
      <w:proofErr w:type="spellStart"/>
      <w:r w:rsidRPr="00F063EC">
        <w:t>kho</w:t>
      </w:r>
      <w:proofErr w:type="spellEnd"/>
      <w:r w:rsidRPr="00F063EC">
        <w:t xml:space="preserve"> </w:t>
      </w:r>
      <w:proofErr w:type="spellStart"/>
      <w:r w:rsidRPr="00F063EC">
        <w:t>mẫu</w:t>
      </w:r>
      <w:proofErr w:type="spellEnd"/>
      <w:r w:rsidRPr="00F063EC">
        <w:t>.</w:t>
      </w:r>
    </w:p>
    <w:p w14:paraId="2121D978" w14:textId="77777777" w:rsidR="004928D8" w:rsidRPr="00F063EC" w:rsidRDefault="004928D8" w:rsidP="004928D8">
      <w:pPr>
        <w:pStyle w:val="ListNumber"/>
      </w:pPr>
      <w:proofErr w:type="spellStart"/>
      <w:r w:rsidRPr="00F063EC">
        <w:t>sql</w:t>
      </w:r>
      <w:proofErr w:type="spellEnd"/>
      <w:r w:rsidRPr="00F063EC">
        <w:t xml:space="preserve">/05_bank_account.sql: </w:t>
      </w:r>
      <w:proofErr w:type="spellStart"/>
      <w:r w:rsidRPr="00F063EC">
        <w:t>tạo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thêm</w:t>
      </w:r>
      <w:proofErr w:type="spellEnd"/>
      <w:r w:rsidRPr="00F063EC">
        <w:t xml:space="preserve"> </w:t>
      </w:r>
      <w:proofErr w:type="spellStart"/>
      <w:r w:rsidRPr="00F063EC">
        <w:t>tài</w:t>
      </w:r>
      <w:proofErr w:type="spellEnd"/>
      <w:r w:rsidRPr="00F063EC">
        <w:t xml:space="preserve"> </w:t>
      </w:r>
      <w:proofErr w:type="spellStart"/>
      <w:r w:rsidRPr="00F063EC">
        <w:t>khoản</w:t>
      </w:r>
      <w:proofErr w:type="spellEnd"/>
      <w:r w:rsidRPr="00F063EC">
        <w:t xml:space="preserve"> </w:t>
      </w:r>
      <w:proofErr w:type="spellStart"/>
      <w:r w:rsidRPr="00F063EC">
        <w:t>ngân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 xml:space="preserve"> </w:t>
      </w:r>
      <w:proofErr w:type="spellStart"/>
      <w:r w:rsidRPr="00F063EC">
        <w:t>mặc</w:t>
      </w:r>
      <w:proofErr w:type="spellEnd"/>
      <w:r w:rsidRPr="00F063EC">
        <w:t xml:space="preserve"> </w:t>
      </w:r>
      <w:proofErr w:type="spellStart"/>
      <w:r w:rsidRPr="00F063EC">
        <w:t>định</w:t>
      </w:r>
      <w:proofErr w:type="spellEnd"/>
      <w:r w:rsidRPr="00F063EC">
        <w:t>.</w:t>
      </w:r>
    </w:p>
    <w:p w14:paraId="2AA09348" w14:textId="77777777" w:rsidR="004928D8" w:rsidRPr="00F063EC" w:rsidRDefault="004928D8" w:rsidP="004928D8">
      <w:pPr>
        <w:pStyle w:val="ListNumber"/>
      </w:pPr>
      <w:proofErr w:type="spellStart"/>
      <w:r w:rsidRPr="00F063EC">
        <w:t>sql</w:t>
      </w:r>
      <w:proofErr w:type="spellEnd"/>
      <w:r w:rsidRPr="00F063EC">
        <w:t xml:space="preserve">/06_fix_constraints.sql: </w:t>
      </w:r>
      <w:proofErr w:type="spellStart"/>
      <w:r w:rsidRPr="00F063EC">
        <w:t>sửa</w:t>
      </w:r>
      <w:proofErr w:type="spellEnd"/>
      <w:r w:rsidRPr="00F063EC">
        <w:t xml:space="preserve"> </w:t>
      </w:r>
      <w:proofErr w:type="spellStart"/>
      <w:r w:rsidRPr="00F063EC">
        <w:t>một</w:t>
      </w:r>
      <w:proofErr w:type="spellEnd"/>
      <w:r w:rsidRPr="00F063EC">
        <w:t xml:space="preserve"> </w:t>
      </w:r>
      <w:proofErr w:type="spellStart"/>
      <w:r w:rsidRPr="00F063EC">
        <w:t>số</w:t>
      </w:r>
      <w:proofErr w:type="spellEnd"/>
      <w:r w:rsidRPr="00F063EC">
        <w:t xml:space="preserve"> </w:t>
      </w:r>
      <w:proofErr w:type="spellStart"/>
      <w:r w:rsidRPr="00F063EC">
        <w:t>ràng</w:t>
      </w:r>
      <w:proofErr w:type="spellEnd"/>
      <w:r w:rsidRPr="00F063EC">
        <w:t xml:space="preserve"> </w:t>
      </w:r>
      <w:proofErr w:type="spellStart"/>
      <w:r w:rsidRPr="00F063EC">
        <w:t>buộc</w:t>
      </w:r>
      <w:proofErr w:type="spellEnd"/>
      <w:r w:rsidRPr="00F063EC">
        <w:t xml:space="preserve"> payment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đảm</w:t>
      </w:r>
      <w:proofErr w:type="spellEnd"/>
      <w:r w:rsidRPr="00F063EC">
        <w:t xml:space="preserve"> </w:t>
      </w:r>
      <w:proofErr w:type="spellStart"/>
      <w:r w:rsidRPr="00F063EC">
        <w:t>bảo</w:t>
      </w:r>
      <w:proofErr w:type="spellEnd"/>
      <w:r w:rsidRPr="00F063EC">
        <w:t xml:space="preserve"> </w:t>
      </w:r>
      <w:proofErr w:type="spellStart"/>
      <w:r w:rsidRPr="00F063EC">
        <w:t>bảng</w:t>
      </w:r>
      <w:proofErr w:type="spellEnd"/>
      <w:r w:rsidRPr="00F063EC">
        <w:t xml:space="preserve"> </w:t>
      </w:r>
      <w:proofErr w:type="spellStart"/>
      <w:r w:rsidRPr="00F063EC">
        <w:t>tài</w:t>
      </w:r>
      <w:proofErr w:type="spellEnd"/>
      <w:r w:rsidRPr="00F063EC">
        <w:t xml:space="preserve"> </w:t>
      </w:r>
      <w:proofErr w:type="spellStart"/>
      <w:r w:rsidRPr="00F063EC">
        <w:t>khoản</w:t>
      </w:r>
      <w:proofErr w:type="spellEnd"/>
      <w:r w:rsidRPr="00F063EC">
        <w:t xml:space="preserve"> </w:t>
      </w:r>
      <w:proofErr w:type="spellStart"/>
      <w:r w:rsidRPr="00F063EC">
        <w:t>ngân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>.</w:t>
      </w:r>
    </w:p>
    <w:p w14:paraId="6D3EFDF5" w14:textId="77777777" w:rsidR="004928D8" w:rsidRPr="004750F2" w:rsidRDefault="004928D8" w:rsidP="004928D8">
      <w:pPr>
        <w:pStyle w:val="ListNumber"/>
      </w:pPr>
      <w:proofErr w:type="spellStart"/>
      <w:r w:rsidRPr="00F063EC">
        <w:t>sql</w:t>
      </w:r>
      <w:proofErr w:type="spellEnd"/>
      <w:r w:rsidRPr="00F063EC">
        <w:t xml:space="preserve">/07_fix_total_amount_column.sql: </w:t>
      </w:r>
      <w:proofErr w:type="spellStart"/>
      <w:r w:rsidRPr="00F063EC">
        <w:t>kiểm</w:t>
      </w:r>
      <w:proofErr w:type="spellEnd"/>
      <w:r w:rsidRPr="00F063EC">
        <w:t xml:space="preserve"> </w:t>
      </w:r>
      <w:proofErr w:type="spellStart"/>
      <w:r w:rsidRPr="00F063EC">
        <w:t>tra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có</w:t>
      </w:r>
      <w:proofErr w:type="spellEnd"/>
      <w:r w:rsidRPr="00F063EC">
        <w:t xml:space="preserve"> </w:t>
      </w:r>
      <w:proofErr w:type="spellStart"/>
      <w:r w:rsidRPr="00F063EC">
        <w:t>thể</w:t>
      </w:r>
      <w:proofErr w:type="spellEnd"/>
      <w:r w:rsidRPr="00F063EC">
        <w:t xml:space="preserve"> </w:t>
      </w:r>
      <w:proofErr w:type="spellStart"/>
      <w:r w:rsidRPr="00F063EC">
        <w:t>chuyển</w:t>
      </w:r>
      <w:proofErr w:type="spellEnd"/>
      <w:r w:rsidRPr="00F063EC">
        <w:t xml:space="preserve"> </w:t>
      </w:r>
      <w:proofErr w:type="spellStart"/>
      <w:proofErr w:type="gramStart"/>
      <w:r w:rsidRPr="00F063EC">
        <w:t>orders.total</w:t>
      </w:r>
      <w:proofErr w:type="gramEnd"/>
      <w:r w:rsidRPr="00F063EC">
        <w:t>_amount</w:t>
      </w:r>
      <w:proofErr w:type="spellEnd"/>
      <w:r w:rsidRPr="00F063EC">
        <w:t xml:space="preserve"> </w:t>
      </w:r>
      <w:proofErr w:type="spellStart"/>
      <w:r w:rsidRPr="00F063EC">
        <w:t>từ</w:t>
      </w:r>
      <w:proofErr w:type="spellEnd"/>
      <w:r w:rsidRPr="00F063EC">
        <w:t xml:space="preserve"> computed column sang </w:t>
      </w:r>
      <w:proofErr w:type="spellStart"/>
      <w:r w:rsidRPr="00F063EC">
        <w:t>cột</w:t>
      </w:r>
      <w:proofErr w:type="spellEnd"/>
      <w:r w:rsidRPr="00F063EC">
        <w:t xml:space="preserve"> </w:t>
      </w:r>
      <w:proofErr w:type="spellStart"/>
      <w:r w:rsidRPr="00F063EC">
        <w:t>thường</w:t>
      </w:r>
      <w:proofErr w:type="spellEnd"/>
      <w:r w:rsidRPr="00F063EC">
        <w:t xml:space="preserve"> </w:t>
      </w:r>
      <w:proofErr w:type="spellStart"/>
      <w:r w:rsidRPr="00F063EC">
        <w:t>nếu</w:t>
      </w:r>
      <w:proofErr w:type="spellEnd"/>
      <w:r w:rsidRPr="00F063EC">
        <w:t xml:space="preserve"> </w:t>
      </w:r>
      <w:proofErr w:type="spellStart"/>
      <w:r w:rsidRPr="00F063EC">
        <w:t>cần</w:t>
      </w:r>
      <w:proofErr w:type="spellEnd"/>
      <w:r w:rsidRPr="00F063EC">
        <w:t>.</w:t>
      </w:r>
    </w:p>
    <w:p w14:paraId="24A180D0" w14:textId="77777777" w:rsidR="004928D8" w:rsidRPr="00F063EC" w:rsidRDefault="004928D8" w:rsidP="004928D8">
      <w:pPr>
        <w:pStyle w:val="ListNumber"/>
        <w:numPr>
          <w:ilvl w:val="0"/>
          <w:numId w:val="0"/>
        </w:numPr>
        <w:ind w:left="360"/>
      </w:pPr>
    </w:p>
    <w:p w14:paraId="62D7791D" w14:textId="77777777" w:rsidR="004928D8" w:rsidRPr="00F063EC" w:rsidRDefault="004928D8" w:rsidP="004928D8">
      <w:pPr>
        <w:pStyle w:val="Heading3"/>
        <w:rPr>
          <w:rFonts w:ascii="Times New Roman" w:hAnsi="Times New Roman" w:cs="Times New Roman"/>
        </w:rPr>
      </w:pPr>
      <w:bookmarkStart w:id="52" w:name="_Toc232562529"/>
      <w:r w:rsidRPr="00F063EC">
        <w:rPr>
          <w:rFonts w:ascii="Times New Roman" w:eastAsia="Times New Roman" w:hAnsi="Times New Roman" w:cs="Times New Roman"/>
        </w:rPr>
        <w:t xml:space="preserve">4.2.4. </w:t>
      </w:r>
      <w:proofErr w:type="spellStart"/>
      <w:r w:rsidRPr="00F063EC">
        <w:rPr>
          <w:rFonts w:ascii="Times New Roman" w:eastAsia="Times New Roman" w:hAnsi="Times New Roman" w:cs="Times New Roman"/>
        </w:rPr>
        <w:t>Cấu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hình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kết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nối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và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biến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môi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trường</w:t>
      </w:r>
      <w:bookmarkEnd w:id="52"/>
      <w:proofErr w:type="spellEnd"/>
    </w:p>
    <w:p w14:paraId="7F4E274C" w14:textId="77777777" w:rsidR="004928D8" w:rsidRPr="004750F2" w:rsidRDefault="004928D8" w:rsidP="004928D8">
      <w:pPr>
        <w:rPr>
          <w:lang w:val="vi-VN"/>
        </w:rPr>
      </w:pPr>
      <w:proofErr w:type="spellStart"/>
      <w:r w:rsidRPr="00F063EC">
        <w:t>Kết</w:t>
      </w:r>
      <w:proofErr w:type="spellEnd"/>
      <w:r w:rsidRPr="00F063EC">
        <w:t xml:space="preserve"> </w:t>
      </w:r>
      <w:proofErr w:type="spellStart"/>
      <w:r w:rsidRPr="00F063EC">
        <w:t>nối</w:t>
      </w:r>
      <w:proofErr w:type="spellEnd"/>
      <w:r w:rsidRPr="00F063EC">
        <w:t xml:space="preserve"> </w:t>
      </w:r>
      <w:proofErr w:type="spellStart"/>
      <w:r w:rsidRPr="00F063EC">
        <w:t>mặc</w:t>
      </w:r>
      <w:proofErr w:type="spellEnd"/>
      <w:r w:rsidRPr="00F063EC">
        <w:t xml:space="preserve"> </w:t>
      </w:r>
      <w:proofErr w:type="spellStart"/>
      <w:r w:rsidRPr="00F063EC">
        <w:t>định</w:t>
      </w:r>
      <w:proofErr w:type="spellEnd"/>
      <w:r w:rsidRPr="00F063EC">
        <w:t xml:space="preserve"> </w:t>
      </w:r>
      <w:proofErr w:type="spellStart"/>
      <w:r w:rsidRPr="00F063EC">
        <w:t>trong</w:t>
      </w:r>
      <w:proofErr w:type="spellEnd"/>
      <w:r w:rsidRPr="00F063EC">
        <w:t xml:space="preserve"> DBContext.java:</w:t>
      </w:r>
    </w:p>
    <w:p w14:paraId="74467FAC" w14:textId="77777777" w:rsidR="004928D8" w:rsidRPr="00F063EC" w:rsidRDefault="004928D8" w:rsidP="004928D8">
      <w:pPr>
        <w:pStyle w:val="ListParagraph"/>
        <w:numPr>
          <w:ilvl w:val="0"/>
          <w:numId w:val="28"/>
        </w:numPr>
        <w:spacing w:line="240" w:lineRule="auto"/>
        <w:jc w:val="left"/>
      </w:pPr>
      <w:r w:rsidRPr="00F063EC">
        <w:t xml:space="preserve">Database: </w:t>
      </w:r>
      <w:proofErr w:type="spellStart"/>
      <w:r w:rsidRPr="00F063EC">
        <w:t>SweetPayBakery</w:t>
      </w:r>
      <w:proofErr w:type="spellEnd"/>
      <w:r w:rsidRPr="00F063EC">
        <w:br/>
        <w:t xml:space="preserve">User: </w:t>
      </w:r>
      <w:proofErr w:type="spellStart"/>
      <w:r w:rsidRPr="00F063EC">
        <w:t>sa</w:t>
      </w:r>
      <w:proofErr w:type="spellEnd"/>
      <w:r w:rsidRPr="00F063EC">
        <w:br/>
        <w:t>Password: 123456</w:t>
      </w:r>
    </w:p>
    <w:p w14:paraId="4F9CED6F" w14:textId="77777777" w:rsidR="004928D8" w:rsidRPr="004750F2" w:rsidRDefault="004928D8" w:rsidP="004928D8">
      <w:pPr>
        <w:pStyle w:val="ListParagraph"/>
        <w:numPr>
          <w:ilvl w:val="0"/>
          <w:numId w:val="28"/>
        </w:numPr>
        <w:jc w:val="left"/>
      </w:pPr>
      <w:proofErr w:type="spellStart"/>
      <w:r w:rsidRPr="00F063EC">
        <w:lastRenderedPageBreak/>
        <w:t>Có</w:t>
      </w:r>
      <w:proofErr w:type="spellEnd"/>
      <w:r w:rsidRPr="00F063EC">
        <w:t xml:space="preserve"> </w:t>
      </w:r>
      <w:proofErr w:type="spellStart"/>
      <w:r w:rsidRPr="00F063EC">
        <w:t>thể</w:t>
      </w:r>
      <w:proofErr w:type="spellEnd"/>
      <w:r w:rsidRPr="00F063EC">
        <w:t xml:space="preserve"> </w:t>
      </w:r>
      <w:proofErr w:type="spellStart"/>
      <w:r w:rsidRPr="00F063EC">
        <w:t>cấu</w:t>
      </w:r>
      <w:proofErr w:type="spellEnd"/>
      <w:r w:rsidRPr="00F063EC">
        <w:t xml:space="preserve"> </w:t>
      </w:r>
      <w:proofErr w:type="spellStart"/>
      <w:r w:rsidRPr="00F063EC">
        <w:t>hình</w:t>
      </w:r>
      <w:proofErr w:type="spellEnd"/>
      <w:r w:rsidRPr="00F063EC">
        <w:t xml:space="preserve"> URL </w:t>
      </w:r>
      <w:proofErr w:type="spellStart"/>
      <w:r w:rsidRPr="00F063EC">
        <w:t>kết</w:t>
      </w:r>
      <w:proofErr w:type="spellEnd"/>
      <w:r w:rsidRPr="00F063EC">
        <w:t xml:space="preserve"> </w:t>
      </w:r>
      <w:proofErr w:type="spellStart"/>
      <w:r w:rsidRPr="00F063EC">
        <w:t>nối</w:t>
      </w:r>
      <w:proofErr w:type="spellEnd"/>
      <w:r w:rsidRPr="00F063EC">
        <w:t xml:space="preserve"> </w:t>
      </w:r>
      <w:proofErr w:type="spellStart"/>
      <w:r w:rsidRPr="00F063EC">
        <w:t>bằng</w:t>
      </w:r>
      <w:proofErr w:type="spellEnd"/>
      <w:r w:rsidRPr="00F063EC">
        <w:t>:</w:t>
      </w:r>
      <w:r>
        <w:rPr>
          <w:lang w:val="vi-VN"/>
        </w:rPr>
        <w:t xml:space="preserve"> </w:t>
      </w:r>
      <w:r w:rsidRPr="00F063EC">
        <w:t>SWEETPAY_DB_URL=</w:t>
      </w:r>
      <w:proofErr w:type="gramStart"/>
      <w:r w:rsidRPr="00F063EC">
        <w:t>jdbc:sqlserver://localhost:1433;databaseName=SweetPayBakery;encrypt=true;trustServerCertificate=true;loginTimeout=3</w:t>
      </w:r>
      <w:proofErr w:type="gramEnd"/>
      <w:r w:rsidRPr="00F063EC">
        <w:t>;</w:t>
      </w:r>
    </w:p>
    <w:p w14:paraId="524D9038" w14:textId="77777777" w:rsidR="004928D8" w:rsidRPr="004750F2" w:rsidRDefault="004928D8" w:rsidP="004928D8">
      <w:pPr>
        <w:rPr>
          <w:lang w:val="vi-VN"/>
        </w:rPr>
      </w:pPr>
    </w:p>
    <w:p w14:paraId="04A28678" w14:textId="77777777" w:rsidR="004928D8" w:rsidRPr="00F063EC" w:rsidRDefault="004928D8" w:rsidP="004928D8">
      <w:pPr>
        <w:pStyle w:val="Heading3"/>
        <w:rPr>
          <w:rFonts w:ascii="Times New Roman" w:hAnsi="Times New Roman" w:cs="Times New Roman"/>
        </w:rPr>
      </w:pPr>
      <w:bookmarkStart w:id="53" w:name="_Toc232562530"/>
      <w:r w:rsidRPr="00F063EC">
        <w:rPr>
          <w:rFonts w:ascii="Times New Roman" w:eastAsia="Times New Roman" w:hAnsi="Times New Roman" w:cs="Times New Roman"/>
        </w:rPr>
        <w:t xml:space="preserve">4.2.5. </w:t>
      </w:r>
      <w:proofErr w:type="spellStart"/>
      <w:r w:rsidRPr="00F063EC">
        <w:rPr>
          <w:rFonts w:ascii="Times New Roman" w:eastAsia="Times New Roman" w:hAnsi="Times New Roman" w:cs="Times New Roman"/>
        </w:rPr>
        <w:t>Chạy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ứng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dụng</w:t>
      </w:r>
      <w:bookmarkEnd w:id="53"/>
      <w:proofErr w:type="spellEnd"/>
    </w:p>
    <w:p w14:paraId="6A0D6010" w14:textId="77777777" w:rsidR="004928D8" w:rsidRPr="00F063EC" w:rsidRDefault="004928D8" w:rsidP="004928D8">
      <w:pPr>
        <w:pStyle w:val="ListNumber"/>
        <w:numPr>
          <w:ilvl w:val="0"/>
          <w:numId w:val="43"/>
        </w:numPr>
      </w:pPr>
      <w:proofErr w:type="spellStart"/>
      <w:r w:rsidRPr="00F063EC">
        <w:t>Mở</w:t>
      </w:r>
      <w:proofErr w:type="spellEnd"/>
      <w:r w:rsidRPr="00F063EC">
        <w:t xml:space="preserve"> project </w:t>
      </w:r>
      <w:proofErr w:type="spellStart"/>
      <w:r w:rsidRPr="00F063EC">
        <w:t>SweetBakery</w:t>
      </w:r>
      <w:proofErr w:type="spellEnd"/>
      <w:r w:rsidRPr="00F063EC">
        <w:t xml:space="preserve"> </w:t>
      </w:r>
      <w:proofErr w:type="spellStart"/>
      <w:r w:rsidRPr="00F063EC">
        <w:t>bằng</w:t>
      </w:r>
      <w:proofErr w:type="spellEnd"/>
      <w:r w:rsidRPr="00F063EC">
        <w:t xml:space="preserve"> NetBeans.</w:t>
      </w:r>
    </w:p>
    <w:p w14:paraId="1E2B480A" w14:textId="77777777" w:rsidR="004928D8" w:rsidRPr="00F063EC" w:rsidRDefault="004928D8" w:rsidP="004928D8">
      <w:pPr>
        <w:pStyle w:val="ListNumber"/>
        <w:numPr>
          <w:ilvl w:val="0"/>
          <w:numId w:val="43"/>
        </w:numPr>
      </w:pPr>
      <w:proofErr w:type="spellStart"/>
      <w:r w:rsidRPr="00F063EC">
        <w:t>Cấu</w:t>
      </w:r>
      <w:proofErr w:type="spellEnd"/>
      <w:r w:rsidRPr="00F063EC">
        <w:t xml:space="preserve"> </w:t>
      </w:r>
      <w:proofErr w:type="spellStart"/>
      <w:r w:rsidRPr="00F063EC">
        <w:t>hình</w:t>
      </w:r>
      <w:proofErr w:type="spellEnd"/>
      <w:r w:rsidRPr="00F063EC">
        <w:t xml:space="preserve"> Tomcat </w:t>
      </w:r>
      <w:proofErr w:type="spellStart"/>
      <w:r w:rsidRPr="00F063EC">
        <w:t>trong</w:t>
      </w:r>
      <w:proofErr w:type="spellEnd"/>
      <w:r w:rsidRPr="00F063EC">
        <w:t xml:space="preserve"> IDE.</w:t>
      </w:r>
    </w:p>
    <w:p w14:paraId="7D7775A1" w14:textId="77777777" w:rsidR="004928D8" w:rsidRPr="00F063EC" w:rsidRDefault="004928D8" w:rsidP="004928D8">
      <w:pPr>
        <w:pStyle w:val="ListNumber"/>
        <w:numPr>
          <w:ilvl w:val="0"/>
          <w:numId w:val="43"/>
        </w:numPr>
      </w:pPr>
      <w:proofErr w:type="spellStart"/>
      <w:r w:rsidRPr="00F063EC">
        <w:t>Kiểm</w:t>
      </w:r>
      <w:proofErr w:type="spellEnd"/>
      <w:r w:rsidRPr="00F063EC">
        <w:t xml:space="preserve"> </w:t>
      </w:r>
      <w:proofErr w:type="spellStart"/>
      <w:r w:rsidRPr="00F063EC">
        <w:t>tra</w:t>
      </w:r>
      <w:proofErr w:type="spellEnd"/>
      <w:r w:rsidRPr="00F063EC">
        <w:t xml:space="preserve"> SQL Server </w:t>
      </w:r>
      <w:proofErr w:type="spellStart"/>
      <w:r w:rsidRPr="00F063EC">
        <w:t>đang</w:t>
      </w:r>
      <w:proofErr w:type="spellEnd"/>
      <w:r w:rsidRPr="00F063EC">
        <w:t xml:space="preserve"> </w:t>
      </w:r>
      <w:proofErr w:type="spellStart"/>
      <w:r w:rsidRPr="00F063EC">
        <w:t>chạy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database </w:t>
      </w:r>
      <w:proofErr w:type="spellStart"/>
      <w:r w:rsidRPr="00F063EC">
        <w:t>đã</w:t>
      </w:r>
      <w:proofErr w:type="spellEnd"/>
      <w:r w:rsidRPr="00F063EC">
        <w:t xml:space="preserve"> import.</w:t>
      </w:r>
    </w:p>
    <w:p w14:paraId="6AE8A50F" w14:textId="77777777" w:rsidR="004928D8" w:rsidRPr="00F063EC" w:rsidRDefault="004928D8" w:rsidP="004928D8">
      <w:pPr>
        <w:pStyle w:val="ListNumber"/>
        <w:numPr>
          <w:ilvl w:val="0"/>
          <w:numId w:val="43"/>
        </w:numPr>
      </w:pPr>
      <w:r w:rsidRPr="00F063EC">
        <w:t>Clean and Build project.</w:t>
      </w:r>
    </w:p>
    <w:p w14:paraId="7A112F26" w14:textId="77777777" w:rsidR="004928D8" w:rsidRPr="00F063EC" w:rsidRDefault="004928D8" w:rsidP="004928D8">
      <w:pPr>
        <w:pStyle w:val="ListNumber"/>
        <w:numPr>
          <w:ilvl w:val="0"/>
          <w:numId w:val="43"/>
        </w:numPr>
      </w:pPr>
      <w:r w:rsidRPr="00F063EC">
        <w:t xml:space="preserve">Deploy project </w:t>
      </w:r>
      <w:proofErr w:type="spellStart"/>
      <w:r w:rsidRPr="00F063EC">
        <w:t>lên</w:t>
      </w:r>
      <w:proofErr w:type="spellEnd"/>
      <w:r w:rsidRPr="00F063EC">
        <w:t xml:space="preserve"> Tomcat.</w:t>
      </w:r>
    </w:p>
    <w:p w14:paraId="004ACB01" w14:textId="77777777" w:rsidR="004928D8" w:rsidRPr="00F063EC" w:rsidRDefault="004928D8" w:rsidP="004928D8">
      <w:pPr>
        <w:pStyle w:val="ListNumber"/>
        <w:numPr>
          <w:ilvl w:val="0"/>
          <w:numId w:val="43"/>
        </w:numPr>
      </w:pPr>
      <w:proofErr w:type="spellStart"/>
      <w:r w:rsidRPr="00F063EC">
        <w:t>Truy</w:t>
      </w:r>
      <w:proofErr w:type="spellEnd"/>
      <w:r w:rsidRPr="00F063EC">
        <w:t xml:space="preserve"> </w:t>
      </w:r>
      <w:proofErr w:type="spellStart"/>
      <w:r w:rsidRPr="00F063EC">
        <w:t>cập</w:t>
      </w:r>
      <w:proofErr w:type="spellEnd"/>
      <w:r w:rsidRPr="00F063EC">
        <w:t xml:space="preserve"> URL:</w:t>
      </w:r>
      <w:r>
        <w:rPr>
          <w:lang w:val="vi-VN"/>
        </w:rPr>
        <w:t xml:space="preserve"> </w:t>
      </w:r>
      <w:r w:rsidRPr="00F063EC">
        <w:t>http://localhost:8080/SweetBakery/home</w:t>
      </w:r>
    </w:p>
    <w:p w14:paraId="505AA520" w14:textId="77777777" w:rsidR="004928D8" w:rsidRPr="003A23D6" w:rsidRDefault="004928D8" w:rsidP="004928D8">
      <w:pPr>
        <w:rPr>
          <w:lang w:val="vi-VN"/>
        </w:rPr>
      </w:pPr>
    </w:p>
    <w:p w14:paraId="407DAC92" w14:textId="77777777" w:rsidR="004928D8" w:rsidRPr="003A23D6" w:rsidRDefault="004928D8" w:rsidP="004928D8">
      <w:pPr>
        <w:pStyle w:val="Heading3"/>
        <w:rPr>
          <w:rFonts w:ascii="Times New Roman" w:hAnsi="Times New Roman" w:cs="Times New Roman"/>
          <w:lang w:val="vi-VN"/>
        </w:rPr>
      </w:pPr>
      <w:bookmarkStart w:id="54" w:name="_Toc232562531"/>
      <w:r w:rsidRPr="00F063EC">
        <w:rPr>
          <w:rFonts w:ascii="Times New Roman" w:eastAsia="Times New Roman" w:hAnsi="Times New Roman" w:cs="Times New Roman"/>
        </w:rPr>
        <w:t xml:space="preserve">4.2.6. Tài </w:t>
      </w:r>
      <w:proofErr w:type="spellStart"/>
      <w:r w:rsidRPr="00F063EC">
        <w:rPr>
          <w:rFonts w:ascii="Times New Roman" w:eastAsia="Times New Roman" w:hAnsi="Times New Roman" w:cs="Times New Roman"/>
        </w:rPr>
        <w:t>khoản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demo</w:t>
      </w:r>
      <w:bookmarkEnd w:id="5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3"/>
        <w:gridCol w:w="2586"/>
        <w:gridCol w:w="4898"/>
      </w:tblGrid>
      <w:tr w:rsidR="004928D8" w:rsidRPr="00F063EC" w14:paraId="1D5A5BA3" w14:textId="77777777" w:rsidTr="002F075E">
        <w:tc>
          <w:tcPr>
            <w:tcW w:w="1633" w:type="dxa"/>
          </w:tcPr>
          <w:p w14:paraId="30522D24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rPr>
                <w:b/>
              </w:rPr>
              <w:t xml:space="preserve">Vai </w:t>
            </w:r>
            <w:proofErr w:type="spellStart"/>
            <w:r w:rsidRPr="00F063EC">
              <w:rPr>
                <w:b/>
              </w:rPr>
              <w:t>trò</w:t>
            </w:r>
            <w:proofErr w:type="spellEnd"/>
          </w:p>
        </w:tc>
        <w:tc>
          <w:tcPr>
            <w:tcW w:w="2540" w:type="dxa"/>
          </w:tcPr>
          <w:p w14:paraId="5B9A7839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rPr>
                <w:b/>
              </w:rPr>
              <w:t>Email</w:t>
            </w:r>
          </w:p>
        </w:tc>
        <w:tc>
          <w:tcPr>
            <w:tcW w:w="4898" w:type="dxa"/>
          </w:tcPr>
          <w:p w14:paraId="5002FABF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proofErr w:type="spellStart"/>
            <w:r w:rsidRPr="00F063EC">
              <w:rPr>
                <w:b/>
              </w:rPr>
              <w:t>Mật</w:t>
            </w:r>
            <w:proofErr w:type="spellEnd"/>
            <w:r w:rsidRPr="00F063EC">
              <w:rPr>
                <w:b/>
              </w:rPr>
              <w:t xml:space="preserve"> </w:t>
            </w:r>
            <w:proofErr w:type="spellStart"/>
            <w:r w:rsidRPr="00F063EC">
              <w:rPr>
                <w:b/>
              </w:rPr>
              <w:t>khẩu</w:t>
            </w:r>
            <w:proofErr w:type="spellEnd"/>
          </w:p>
        </w:tc>
      </w:tr>
      <w:tr w:rsidR="004928D8" w:rsidRPr="00F063EC" w14:paraId="0B284CDD" w14:textId="77777777" w:rsidTr="002F075E">
        <w:tc>
          <w:tcPr>
            <w:tcW w:w="1633" w:type="dxa"/>
          </w:tcPr>
          <w:p w14:paraId="2E7A456C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Admin</w:t>
            </w:r>
          </w:p>
        </w:tc>
        <w:tc>
          <w:tcPr>
            <w:tcW w:w="2540" w:type="dxa"/>
          </w:tcPr>
          <w:p w14:paraId="23C60578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admin@sweetpay.com</w:t>
            </w:r>
          </w:p>
        </w:tc>
        <w:tc>
          <w:tcPr>
            <w:tcW w:w="4898" w:type="dxa"/>
          </w:tcPr>
          <w:p w14:paraId="7ECCA023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admin123</w:t>
            </w:r>
          </w:p>
        </w:tc>
      </w:tr>
      <w:tr w:rsidR="004928D8" w:rsidRPr="00F063EC" w14:paraId="1E883A1C" w14:textId="77777777" w:rsidTr="002F075E">
        <w:tc>
          <w:tcPr>
            <w:tcW w:w="1633" w:type="dxa"/>
          </w:tcPr>
          <w:p w14:paraId="24196E5D" w14:textId="77777777" w:rsidR="004928D8" w:rsidRPr="00F063EC" w:rsidRDefault="004928D8" w:rsidP="004928D8">
            <w:pPr>
              <w:spacing w:before="0" w:after="0" w:line="276" w:lineRule="auto"/>
              <w:jc w:val="center"/>
            </w:pPr>
            <w:r w:rsidRPr="00F063EC">
              <w:t>Customer</w:t>
            </w:r>
          </w:p>
        </w:tc>
        <w:tc>
          <w:tcPr>
            <w:tcW w:w="2540" w:type="dxa"/>
          </w:tcPr>
          <w:p w14:paraId="7EABA279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vana@gmail.com</w:t>
            </w:r>
          </w:p>
        </w:tc>
        <w:tc>
          <w:tcPr>
            <w:tcW w:w="4898" w:type="dxa"/>
          </w:tcPr>
          <w:p w14:paraId="1985011B" w14:textId="77777777" w:rsidR="004928D8" w:rsidRPr="00F063EC" w:rsidRDefault="004928D8" w:rsidP="004928D8">
            <w:pPr>
              <w:spacing w:before="0" w:after="0" w:line="276" w:lineRule="auto"/>
              <w:jc w:val="left"/>
            </w:pPr>
            <w:r w:rsidRPr="00F063EC">
              <w:t>123456</w:t>
            </w:r>
          </w:p>
        </w:tc>
      </w:tr>
    </w:tbl>
    <w:p w14:paraId="6B29FAB8" w14:textId="77777777" w:rsidR="004928D8" w:rsidRPr="00F063EC" w:rsidRDefault="004928D8" w:rsidP="004928D8">
      <w:pPr>
        <w:sectPr w:rsidR="004928D8" w:rsidRPr="00F063EC" w:rsidSect="004928D8">
          <w:headerReference w:type="default" r:id="rId22"/>
          <w:footerReference w:type="default" r:id="rId23"/>
          <w:pgSz w:w="11906" w:h="16838"/>
          <w:pgMar w:top="1134" w:right="1134" w:bottom="1134" w:left="1701" w:header="680" w:footer="680" w:gutter="0"/>
          <w:cols w:space="720"/>
          <w:docGrid w:linePitch="360"/>
        </w:sectPr>
      </w:pPr>
    </w:p>
    <w:p w14:paraId="448447AD" w14:textId="77777777" w:rsidR="004928D8" w:rsidRPr="00F063EC" w:rsidRDefault="004928D8" w:rsidP="004928D8">
      <w:pPr>
        <w:pStyle w:val="Heading1"/>
        <w:rPr>
          <w:rFonts w:ascii="Times New Roman" w:hAnsi="Times New Roman" w:cs="Times New Roman"/>
        </w:rPr>
      </w:pPr>
      <w:bookmarkStart w:id="55" w:name="_Toc232562532"/>
      <w:r w:rsidRPr="00F063EC">
        <w:rPr>
          <w:rFonts w:ascii="Times New Roman" w:eastAsia="Times New Roman" w:hAnsi="Times New Roman" w:cs="Times New Roman"/>
        </w:rPr>
        <w:lastRenderedPageBreak/>
        <w:t>CHƯƠNG 5: TEST CASE</w:t>
      </w:r>
      <w:bookmarkEnd w:id="55"/>
    </w:p>
    <w:p w14:paraId="21BE81CE" w14:textId="77777777" w:rsidR="004928D8" w:rsidRPr="00F063EC" w:rsidRDefault="004928D8" w:rsidP="004928D8">
      <w:pPr>
        <w:pStyle w:val="Heading2"/>
        <w:rPr>
          <w:rFonts w:ascii="Times New Roman" w:hAnsi="Times New Roman" w:cs="Times New Roman"/>
        </w:rPr>
      </w:pPr>
      <w:bookmarkStart w:id="56" w:name="_Toc232562533"/>
      <w:r w:rsidRPr="00F063EC">
        <w:rPr>
          <w:rFonts w:ascii="Times New Roman" w:eastAsia="Times New Roman" w:hAnsi="Times New Roman" w:cs="Times New Roman"/>
        </w:rPr>
        <w:t xml:space="preserve">5.1. </w:t>
      </w:r>
      <w:proofErr w:type="spellStart"/>
      <w:r w:rsidRPr="00F063EC">
        <w:rPr>
          <w:rFonts w:ascii="Times New Roman" w:eastAsia="Times New Roman" w:hAnsi="Times New Roman" w:cs="Times New Roman"/>
        </w:rPr>
        <w:t>Mục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tiêu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kiểm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thử</w:t>
      </w:r>
      <w:bookmarkEnd w:id="56"/>
      <w:proofErr w:type="spellEnd"/>
    </w:p>
    <w:p w14:paraId="24867A07" w14:textId="77777777" w:rsidR="004928D8" w:rsidRDefault="004928D8" w:rsidP="004928D8">
      <w:pPr>
        <w:rPr>
          <w:lang w:val="vi-VN"/>
        </w:rPr>
      </w:pPr>
      <w:proofErr w:type="spellStart"/>
      <w:r w:rsidRPr="00F063EC">
        <w:t>Mục</w:t>
      </w:r>
      <w:proofErr w:type="spellEnd"/>
      <w:r w:rsidRPr="00F063EC">
        <w:t xml:space="preserve"> </w:t>
      </w:r>
      <w:proofErr w:type="spellStart"/>
      <w:r w:rsidRPr="00F063EC">
        <w:t>tiêu</w:t>
      </w:r>
      <w:proofErr w:type="spellEnd"/>
      <w:r w:rsidRPr="00F063EC">
        <w:t xml:space="preserve"> </w:t>
      </w:r>
      <w:proofErr w:type="spellStart"/>
      <w:r w:rsidRPr="00F063EC">
        <w:t>kiểm</w:t>
      </w:r>
      <w:proofErr w:type="spellEnd"/>
      <w:r w:rsidRPr="00F063EC">
        <w:t xml:space="preserve"> </w:t>
      </w:r>
      <w:proofErr w:type="spellStart"/>
      <w:r w:rsidRPr="00F063EC">
        <w:t>thử</w:t>
      </w:r>
      <w:proofErr w:type="spellEnd"/>
      <w:r w:rsidRPr="00F063EC">
        <w:t xml:space="preserve"> </w:t>
      </w:r>
      <w:proofErr w:type="spellStart"/>
      <w:r w:rsidRPr="00F063EC">
        <w:t>là</w:t>
      </w:r>
      <w:proofErr w:type="spellEnd"/>
      <w:r w:rsidRPr="00F063EC">
        <w:t xml:space="preserve"> </w:t>
      </w:r>
      <w:proofErr w:type="spellStart"/>
      <w:r w:rsidRPr="00F063EC">
        <w:t>xác</w:t>
      </w:r>
      <w:proofErr w:type="spellEnd"/>
      <w:r w:rsidRPr="00F063EC">
        <w:t xml:space="preserve"> </w:t>
      </w:r>
      <w:proofErr w:type="spellStart"/>
      <w:r w:rsidRPr="00F063EC">
        <w:t>nhận</w:t>
      </w:r>
      <w:proofErr w:type="spellEnd"/>
      <w:r w:rsidRPr="00F063EC">
        <w:t xml:space="preserve"> </w:t>
      </w:r>
      <w:proofErr w:type="spellStart"/>
      <w:r w:rsidRPr="00F063EC">
        <w:t>các</w:t>
      </w:r>
      <w:proofErr w:type="spellEnd"/>
      <w:r w:rsidRPr="00F063EC">
        <w:t xml:space="preserve"> </w:t>
      </w:r>
      <w:proofErr w:type="spellStart"/>
      <w:r w:rsidRPr="00F063EC">
        <w:t>chức</w:t>
      </w:r>
      <w:proofErr w:type="spellEnd"/>
      <w:r w:rsidRPr="00F063EC">
        <w:t xml:space="preserve"> </w:t>
      </w:r>
      <w:proofErr w:type="spellStart"/>
      <w:r w:rsidRPr="00F063EC">
        <w:t>năng</w:t>
      </w:r>
      <w:proofErr w:type="spellEnd"/>
      <w:r w:rsidRPr="00F063EC">
        <w:t xml:space="preserve"> </w:t>
      </w:r>
      <w:proofErr w:type="spellStart"/>
      <w:r w:rsidRPr="00F063EC">
        <w:t>chính</w:t>
      </w:r>
      <w:proofErr w:type="spellEnd"/>
      <w:r w:rsidRPr="00F063EC">
        <w:t xml:space="preserve"> </w:t>
      </w:r>
      <w:proofErr w:type="spellStart"/>
      <w:r w:rsidRPr="00F063EC">
        <w:t>hoạt</w:t>
      </w:r>
      <w:proofErr w:type="spellEnd"/>
      <w:r w:rsidRPr="00F063EC">
        <w:t xml:space="preserve"> </w:t>
      </w:r>
      <w:proofErr w:type="spellStart"/>
      <w:r w:rsidRPr="00F063EC">
        <w:t>động</w:t>
      </w:r>
      <w:proofErr w:type="spellEnd"/>
      <w:r w:rsidRPr="00F063EC">
        <w:t xml:space="preserve"> </w:t>
      </w:r>
      <w:proofErr w:type="spellStart"/>
      <w:r w:rsidRPr="00F063EC">
        <w:t>đúng</w:t>
      </w:r>
      <w:proofErr w:type="spellEnd"/>
      <w:r w:rsidRPr="00F063EC">
        <w:t xml:space="preserve"> </w:t>
      </w:r>
      <w:proofErr w:type="spellStart"/>
      <w:r w:rsidRPr="00F063EC">
        <w:t>theo</w:t>
      </w:r>
      <w:proofErr w:type="spellEnd"/>
      <w:r w:rsidRPr="00F063EC">
        <w:t xml:space="preserve"> </w:t>
      </w:r>
      <w:proofErr w:type="spellStart"/>
      <w:r w:rsidRPr="00F063EC">
        <w:t>mã</w:t>
      </w:r>
      <w:proofErr w:type="spellEnd"/>
      <w:r w:rsidRPr="00F063EC">
        <w:t xml:space="preserve"> </w:t>
      </w:r>
      <w:proofErr w:type="spellStart"/>
      <w:r w:rsidRPr="00F063EC">
        <w:t>nguồn</w:t>
      </w:r>
      <w:proofErr w:type="spellEnd"/>
      <w:r w:rsidRPr="00F063EC">
        <w:t xml:space="preserve">: </w:t>
      </w:r>
      <w:proofErr w:type="spellStart"/>
      <w:r w:rsidRPr="00F063EC">
        <w:t>đăng</w:t>
      </w:r>
      <w:proofErr w:type="spellEnd"/>
      <w:r w:rsidRPr="00F063EC">
        <w:t xml:space="preserve"> </w:t>
      </w:r>
      <w:proofErr w:type="spellStart"/>
      <w:r w:rsidRPr="00F063EC">
        <w:t>ký</w:t>
      </w:r>
      <w:proofErr w:type="spellEnd"/>
      <w:r w:rsidRPr="00F063EC">
        <w:t xml:space="preserve">, </w:t>
      </w:r>
      <w:proofErr w:type="spellStart"/>
      <w:r w:rsidRPr="00F063EC">
        <w:t>đăng</w:t>
      </w:r>
      <w:proofErr w:type="spellEnd"/>
      <w:r w:rsidRPr="00F063EC">
        <w:t xml:space="preserve"> </w:t>
      </w:r>
      <w:proofErr w:type="spellStart"/>
      <w:r w:rsidRPr="00F063EC">
        <w:t>nhập</w:t>
      </w:r>
      <w:proofErr w:type="spellEnd"/>
      <w:r w:rsidRPr="00F063EC">
        <w:t xml:space="preserve">, </w:t>
      </w:r>
      <w:proofErr w:type="spellStart"/>
      <w:r w:rsidRPr="00F063EC">
        <w:t>phân</w:t>
      </w:r>
      <w:proofErr w:type="spellEnd"/>
      <w:r w:rsidRPr="00F063EC">
        <w:t xml:space="preserve"> </w:t>
      </w:r>
      <w:proofErr w:type="spellStart"/>
      <w:r w:rsidRPr="00F063EC">
        <w:t>quyền</w:t>
      </w:r>
      <w:proofErr w:type="spellEnd"/>
      <w:r w:rsidRPr="00F063EC">
        <w:t xml:space="preserve"> admin, </w:t>
      </w:r>
      <w:proofErr w:type="spellStart"/>
      <w:r w:rsidRPr="00F063EC">
        <w:t>xem</w:t>
      </w:r>
      <w:proofErr w:type="spellEnd"/>
      <w:r w:rsidRPr="00F063EC">
        <w:t xml:space="preserve"> </w:t>
      </w:r>
      <w:proofErr w:type="spellStart"/>
      <w:r w:rsidRPr="00F063EC">
        <w:t>sản</w:t>
      </w:r>
      <w:proofErr w:type="spellEnd"/>
      <w:r w:rsidRPr="00F063EC">
        <w:t xml:space="preserve"> </w:t>
      </w:r>
      <w:proofErr w:type="spellStart"/>
      <w:r w:rsidRPr="00F063EC">
        <w:t>phẩm</w:t>
      </w:r>
      <w:proofErr w:type="spellEnd"/>
      <w:r w:rsidRPr="00F063EC">
        <w:t xml:space="preserve">, </w:t>
      </w:r>
      <w:proofErr w:type="spellStart"/>
      <w:r w:rsidRPr="00F063EC">
        <w:t>giỏ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 xml:space="preserve">, checkout, voucher, </w:t>
      </w:r>
      <w:proofErr w:type="spellStart"/>
      <w:r w:rsidRPr="00F063EC">
        <w:t>đặt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 xml:space="preserve">, </w:t>
      </w:r>
      <w:proofErr w:type="spellStart"/>
      <w:r w:rsidRPr="00F063EC">
        <w:t>thanh</w:t>
      </w:r>
      <w:proofErr w:type="spellEnd"/>
      <w:r w:rsidRPr="00F063EC">
        <w:t xml:space="preserve"> </w:t>
      </w:r>
      <w:proofErr w:type="spellStart"/>
      <w:r w:rsidRPr="00F063EC">
        <w:t>toán</w:t>
      </w:r>
      <w:proofErr w:type="spellEnd"/>
      <w:r w:rsidRPr="00F063EC">
        <w:t xml:space="preserve"> </w:t>
      </w:r>
      <w:proofErr w:type="spellStart"/>
      <w:r w:rsidRPr="00F063EC">
        <w:t>chuyển</w:t>
      </w:r>
      <w:proofErr w:type="spellEnd"/>
      <w:r w:rsidRPr="00F063EC">
        <w:t xml:space="preserve"> </w:t>
      </w:r>
      <w:proofErr w:type="spellStart"/>
      <w:r w:rsidRPr="00F063EC">
        <w:t>khoản</w:t>
      </w:r>
      <w:proofErr w:type="spellEnd"/>
      <w:r w:rsidRPr="00F063EC">
        <w:t xml:space="preserve"> </w:t>
      </w:r>
      <w:proofErr w:type="spellStart"/>
      <w:r w:rsidRPr="00F063EC">
        <w:t>VietQR</w:t>
      </w:r>
      <w:proofErr w:type="spellEnd"/>
      <w:r w:rsidRPr="00F063EC">
        <w:t xml:space="preserve">, </w:t>
      </w:r>
      <w:proofErr w:type="spellStart"/>
      <w:r w:rsidRPr="00F063EC">
        <w:t>lịch</w:t>
      </w:r>
      <w:proofErr w:type="spellEnd"/>
      <w:r w:rsidRPr="00F063EC">
        <w:t xml:space="preserve"> </w:t>
      </w:r>
      <w:proofErr w:type="spellStart"/>
      <w:r w:rsidRPr="00F063EC">
        <w:t>sử</w:t>
      </w:r>
      <w:proofErr w:type="spellEnd"/>
      <w:r w:rsidRPr="00F063EC">
        <w:t xml:space="preserve"> </w:t>
      </w:r>
      <w:proofErr w:type="spellStart"/>
      <w:r w:rsidRPr="00F063EC">
        <w:t>đơn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quản</w:t>
      </w:r>
      <w:proofErr w:type="spellEnd"/>
      <w:r w:rsidRPr="00F063EC">
        <w:t xml:space="preserve"> </w:t>
      </w:r>
      <w:proofErr w:type="spellStart"/>
      <w:r w:rsidRPr="00F063EC">
        <w:t>trị</w:t>
      </w:r>
      <w:proofErr w:type="spellEnd"/>
      <w:r w:rsidRPr="00F063EC">
        <w:t xml:space="preserve">. </w:t>
      </w:r>
      <w:proofErr w:type="spellStart"/>
      <w:r w:rsidRPr="00F063EC">
        <w:t>Bộ</w:t>
      </w:r>
      <w:proofErr w:type="spellEnd"/>
      <w:r w:rsidRPr="00F063EC">
        <w:t xml:space="preserve"> test case </w:t>
      </w:r>
      <w:proofErr w:type="spellStart"/>
      <w:r w:rsidRPr="00F063EC">
        <w:t>có</w:t>
      </w:r>
      <w:proofErr w:type="spellEnd"/>
      <w:r w:rsidRPr="00F063EC">
        <w:t xml:space="preserve"> </w:t>
      </w:r>
      <w:proofErr w:type="spellStart"/>
      <w:r w:rsidRPr="00F063EC">
        <w:t>cả</w:t>
      </w:r>
      <w:proofErr w:type="spellEnd"/>
      <w:r w:rsidRPr="00F063EC">
        <w:t xml:space="preserve"> </w:t>
      </w:r>
      <w:proofErr w:type="spellStart"/>
      <w:r w:rsidRPr="00F063EC">
        <w:t>trường</w:t>
      </w:r>
      <w:proofErr w:type="spellEnd"/>
      <w:r w:rsidRPr="00F063EC">
        <w:t xml:space="preserve"> </w:t>
      </w:r>
      <w:proofErr w:type="spellStart"/>
      <w:r w:rsidRPr="00F063EC">
        <w:t>hợp</w:t>
      </w:r>
      <w:proofErr w:type="spellEnd"/>
      <w:r w:rsidRPr="00F063EC">
        <w:t xml:space="preserve"> </w:t>
      </w:r>
      <w:proofErr w:type="spellStart"/>
      <w:r w:rsidRPr="00F063EC">
        <w:t>hợp</w:t>
      </w:r>
      <w:proofErr w:type="spellEnd"/>
      <w:r w:rsidRPr="00F063EC">
        <w:t xml:space="preserve"> </w:t>
      </w:r>
      <w:proofErr w:type="spellStart"/>
      <w:r w:rsidRPr="00F063EC">
        <w:t>lệ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không</w:t>
      </w:r>
      <w:proofErr w:type="spellEnd"/>
      <w:r w:rsidRPr="00F063EC">
        <w:t xml:space="preserve"> </w:t>
      </w:r>
      <w:proofErr w:type="spellStart"/>
      <w:r w:rsidRPr="00F063EC">
        <w:t>hợp</w:t>
      </w:r>
      <w:proofErr w:type="spellEnd"/>
      <w:r w:rsidRPr="00F063EC">
        <w:t xml:space="preserve"> </w:t>
      </w:r>
      <w:proofErr w:type="spellStart"/>
      <w:r w:rsidRPr="00F063EC">
        <w:t>lệ</w:t>
      </w:r>
      <w:proofErr w:type="spellEnd"/>
      <w:r w:rsidRPr="00F063EC">
        <w:t xml:space="preserve"> </w:t>
      </w:r>
      <w:proofErr w:type="spellStart"/>
      <w:r w:rsidRPr="00F063EC">
        <w:t>để</w:t>
      </w:r>
      <w:proofErr w:type="spellEnd"/>
      <w:r w:rsidRPr="00F063EC">
        <w:t xml:space="preserve"> </w:t>
      </w:r>
      <w:proofErr w:type="spellStart"/>
      <w:r w:rsidRPr="00F063EC">
        <w:t>kiểm</w:t>
      </w:r>
      <w:proofErr w:type="spellEnd"/>
      <w:r w:rsidRPr="00F063EC">
        <w:t xml:space="preserve"> </w:t>
      </w:r>
      <w:proofErr w:type="spellStart"/>
      <w:r w:rsidRPr="00F063EC">
        <w:t>tra</w:t>
      </w:r>
      <w:proofErr w:type="spellEnd"/>
      <w:r w:rsidRPr="00F063EC">
        <w:t xml:space="preserve"> </w:t>
      </w:r>
      <w:proofErr w:type="spellStart"/>
      <w:r w:rsidRPr="00F063EC">
        <w:t>luồng</w:t>
      </w:r>
      <w:proofErr w:type="spellEnd"/>
      <w:r w:rsidRPr="00F063EC">
        <w:t xml:space="preserve"> </w:t>
      </w:r>
      <w:proofErr w:type="spellStart"/>
      <w:r w:rsidRPr="00F063EC">
        <w:t>thành</w:t>
      </w:r>
      <w:proofErr w:type="spellEnd"/>
      <w:r w:rsidRPr="00F063EC">
        <w:t xml:space="preserve"> </w:t>
      </w:r>
      <w:proofErr w:type="spellStart"/>
      <w:r w:rsidRPr="00F063EC">
        <w:t>công</w:t>
      </w:r>
      <w:proofErr w:type="spellEnd"/>
      <w:r w:rsidRPr="00F063EC">
        <w:t xml:space="preserve">, </w:t>
      </w:r>
      <w:proofErr w:type="spellStart"/>
      <w:r w:rsidRPr="00F063EC">
        <w:t>kiểm</w:t>
      </w:r>
      <w:proofErr w:type="spellEnd"/>
      <w:r w:rsidRPr="00F063EC">
        <w:t xml:space="preserve"> </w:t>
      </w:r>
      <w:proofErr w:type="spellStart"/>
      <w:r w:rsidRPr="00F063EC">
        <w:t>tra</w:t>
      </w:r>
      <w:proofErr w:type="spellEnd"/>
      <w:r w:rsidRPr="00F063EC">
        <w:t xml:space="preserve"> </w:t>
      </w:r>
      <w:proofErr w:type="spellStart"/>
      <w:r w:rsidRPr="00F063EC">
        <w:t>dữ</w:t>
      </w:r>
      <w:proofErr w:type="spellEnd"/>
      <w:r w:rsidRPr="00F063EC">
        <w:t xml:space="preserve"> </w:t>
      </w:r>
      <w:proofErr w:type="spellStart"/>
      <w:r w:rsidRPr="00F063EC">
        <w:t>liệu</w:t>
      </w:r>
      <w:proofErr w:type="spellEnd"/>
      <w:r w:rsidRPr="00F063EC">
        <w:t xml:space="preserve"> </w:t>
      </w:r>
      <w:proofErr w:type="spellStart"/>
      <w:r w:rsidRPr="00F063EC">
        <w:t>nhập</w:t>
      </w:r>
      <w:proofErr w:type="spellEnd"/>
      <w:r w:rsidRPr="00F063EC">
        <w:t xml:space="preserve">, </w:t>
      </w:r>
      <w:proofErr w:type="spellStart"/>
      <w:r w:rsidRPr="00F063EC">
        <w:t>kiểm</w:t>
      </w:r>
      <w:proofErr w:type="spellEnd"/>
      <w:r w:rsidRPr="00F063EC">
        <w:t xml:space="preserve"> </w:t>
      </w:r>
      <w:proofErr w:type="spellStart"/>
      <w:r w:rsidRPr="00F063EC">
        <w:t>tra</w:t>
      </w:r>
      <w:proofErr w:type="spellEnd"/>
      <w:r w:rsidRPr="00F063EC">
        <w:t xml:space="preserve"> </w:t>
      </w:r>
      <w:proofErr w:type="spellStart"/>
      <w:r w:rsidRPr="00F063EC">
        <w:t>quyền</w:t>
      </w:r>
      <w:proofErr w:type="spellEnd"/>
      <w:r w:rsidRPr="00F063EC">
        <w:t xml:space="preserve"> </w:t>
      </w:r>
      <w:proofErr w:type="spellStart"/>
      <w:r w:rsidRPr="00F063EC">
        <w:t>truy</w:t>
      </w:r>
      <w:proofErr w:type="spellEnd"/>
      <w:r w:rsidRPr="00F063EC">
        <w:t xml:space="preserve"> </w:t>
      </w:r>
      <w:proofErr w:type="spellStart"/>
      <w:r w:rsidRPr="00F063EC">
        <w:t>cập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kiểm</w:t>
      </w:r>
      <w:proofErr w:type="spellEnd"/>
      <w:r w:rsidRPr="00F063EC">
        <w:t xml:space="preserve"> </w:t>
      </w:r>
      <w:proofErr w:type="spellStart"/>
      <w:r w:rsidRPr="00F063EC">
        <w:t>tra</w:t>
      </w:r>
      <w:proofErr w:type="spellEnd"/>
      <w:r w:rsidRPr="00F063EC">
        <w:t xml:space="preserve"> </w:t>
      </w:r>
      <w:proofErr w:type="spellStart"/>
      <w:r w:rsidRPr="00F063EC">
        <w:t>các</w:t>
      </w:r>
      <w:proofErr w:type="spellEnd"/>
      <w:r w:rsidRPr="00F063EC">
        <w:t xml:space="preserve"> </w:t>
      </w:r>
      <w:proofErr w:type="spellStart"/>
      <w:r w:rsidRPr="00F063EC">
        <w:t>ràng</w:t>
      </w:r>
      <w:proofErr w:type="spellEnd"/>
      <w:r w:rsidRPr="00F063EC">
        <w:t xml:space="preserve"> </w:t>
      </w:r>
      <w:proofErr w:type="spellStart"/>
      <w:r w:rsidRPr="00F063EC">
        <w:t>buộc</w:t>
      </w:r>
      <w:proofErr w:type="spellEnd"/>
      <w:r w:rsidRPr="00F063EC">
        <w:t xml:space="preserve"> </w:t>
      </w:r>
      <w:proofErr w:type="spellStart"/>
      <w:r w:rsidRPr="00F063EC">
        <w:t>nghiệp</w:t>
      </w:r>
      <w:proofErr w:type="spellEnd"/>
      <w:r w:rsidRPr="00F063EC">
        <w:t xml:space="preserve"> </w:t>
      </w:r>
      <w:proofErr w:type="spellStart"/>
      <w:r w:rsidRPr="00F063EC">
        <w:t>vụ</w:t>
      </w:r>
      <w:proofErr w:type="spellEnd"/>
      <w:r w:rsidRPr="00F063EC">
        <w:t>.</w:t>
      </w:r>
    </w:p>
    <w:p w14:paraId="69F75F7C" w14:textId="77777777" w:rsidR="004928D8" w:rsidRPr="004928D8" w:rsidRDefault="004928D8" w:rsidP="004928D8">
      <w:pPr>
        <w:rPr>
          <w:lang w:val="vi-VN"/>
        </w:rPr>
      </w:pPr>
    </w:p>
    <w:p w14:paraId="6A54B528" w14:textId="42665F6F" w:rsidR="004928D8" w:rsidRPr="004928D8" w:rsidRDefault="004928D8" w:rsidP="004928D8">
      <w:pPr>
        <w:pStyle w:val="Heading2"/>
        <w:rPr>
          <w:rFonts w:ascii="Times New Roman" w:hAnsi="Times New Roman" w:cs="Times New Roman"/>
          <w:lang w:val="vi-VN"/>
        </w:rPr>
      </w:pPr>
      <w:bookmarkStart w:id="57" w:name="_Toc232562534"/>
      <w:r w:rsidRPr="00F063EC">
        <w:rPr>
          <w:rFonts w:ascii="Times New Roman" w:eastAsia="Times New Roman" w:hAnsi="Times New Roman" w:cs="Times New Roman"/>
        </w:rPr>
        <w:t xml:space="preserve">5.2. </w:t>
      </w:r>
      <w:proofErr w:type="spellStart"/>
      <w:proofErr w:type="gramStart"/>
      <w:r w:rsidRPr="00F063EC">
        <w:rPr>
          <w:rFonts w:ascii="Times New Roman" w:eastAsia="Times New Roman" w:hAnsi="Times New Roman" w:cs="Times New Roman"/>
        </w:rPr>
        <w:t>Bộ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test</w:t>
      </w:r>
      <w:proofErr w:type="gramEnd"/>
      <w:r w:rsidRPr="00F063EC">
        <w:rPr>
          <w:rFonts w:ascii="Times New Roman" w:eastAsia="Times New Roman" w:hAnsi="Times New Roman" w:cs="Times New Roman"/>
        </w:rPr>
        <w:t xml:space="preserve"> case</w:t>
      </w:r>
      <w:bookmarkEnd w:id="57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08"/>
        <w:gridCol w:w="1213"/>
        <w:gridCol w:w="1054"/>
        <w:gridCol w:w="1213"/>
        <w:gridCol w:w="1186"/>
        <w:gridCol w:w="1054"/>
        <w:gridCol w:w="1213"/>
        <w:gridCol w:w="1213"/>
        <w:gridCol w:w="1000"/>
      </w:tblGrid>
      <w:tr w:rsidR="004928D8" w:rsidRPr="00BE2394" w14:paraId="38E84BAC" w14:textId="77777777" w:rsidTr="004928D8">
        <w:tc>
          <w:tcPr>
            <w:tcW w:w="249" w:type="pct"/>
            <w:hideMark/>
          </w:tcPr>
          <w:p w14:paraId="4EB6ACDA" w14:textId="77777777" w:rsidR="004928D8" w:rsidRPr="00BE2394" w:rsidRDefault="004928D8" w:rsidP="004928D8">
            <w:pPr>
              <w:rPr>
                <w:b/>
                <w:bCs/>
              </w:rPr>
            </w:pPr>
            <w:r w:rsidRPr="00BE2394">
              <w:rPr>
                <w:b/>
                <w:bCs/>
              </w:rPr>
              <w:t>STT</w:t>
            </w:r>
          </w:p>
        </w:tc>
        <w:tc>
          <w:tcPr>
            <w:tcW w:w="466" w:type="pct"/>
            <w:hideMark/>
          </w:tcPr>
          <w:p w14:paraId="5112018F" w14:textId="77777777" w:rsidR="004928D8" w:rsidRPr="00BE2394" w:rsidRDefault="004928D8" w:rsidP="004928D8">
            <w:pPr>
              <w:rPr>
                <w:b/>
                <w:bCs/>
              </w:rPr>
            </w:pPr>
            <w:proofErr w:type="spellStart"/>
            <w:r w:rsidRPr="00BE2394">
              <w:rPr>
                <w:b/>
                <w:bCs/>
              </w:rPr>
              <w:t>Chức</w:t>
            </w:r>
            <w:proofErr w:type="spellEnd"/>
            <w:r w:rsidRPr="00BE2394">
              <w:rPr>
                <w:b/>
                <w:bCs/>
              </w:rPr>
              <w:t xml:space="preserve"> </w:t>
            </w:r>
            <w:proofErr w:type="spellStart"/>
            <w:r w:rsidRPr="00BE2394">
              <w:rPr>
                <w:b/>
                <w:bCs/>
              </w:rPr>
              <w:t>năng</w:t>
            </w:r>
            <w:proofErr w:type="spellEnd"/>
            <w:r w:rsidRPr="00BE2394">
              <w:rPr>
                <w:b/>
                <w:bCs/>
              </w:rPr>
              <w:t xml:space="preserve"> </w:t>
            </w:r>
            <w:proofErr w:type="spellStart"/>
            <w:r w:rsidRPr="00BE2394">
              <w:rPr>
                <w:b/>
                <w:bCs/>
              </w:rPr>
              <w:t>kiểm</w:t>
            </w:r>
            <w:proofErr w:type="spellEnd"/>
            <w:r w:rsidRPr="00BE2394">
              <w:rPr>
                <w:b/>
                <w:bCs/>
              </w:rPr>
              <w:t xml:space="preserve"> </w:t>
            </w:r>
            <w:proofErr w:type="spellStart"/>
            <w:r w:rsidRPr="00BE2394">
              <w:rPr>
                <w:b/>
                <w:bCs/>
              </w:rPr>
              <w:t>thử</w:t>
            </w:r>
            <w:proofErr w:type="spellEnd"/>
          </w:p>
        </w:tc>
        <w:tc>
          <w:tcPr>
            <w:tcW w:w="548" w:type="pct"/>
            <w:hideMark/>
          </w:tcPr>
          <w:p w14:paraId="3AD2A709" w14:textId="77777777" w:rsidR="004928D8" w:rsidRPr="00BE2394" w:rsidRDefault="004928D8" w:rsidP="004928D8">
            <w:pPr>
              <w:rPr>
                <w:b/>
                <w:bCs/>
              </w:rPr>
            </w:pPr>
            <w:proofErr w:type="spellStart"/>
            <w:r w:rsidRPr="00BE2394">
              <w:rPr>
                <w:b/>
                <w:bCs/>
              </w:rPr>
              <w:t>Mô</w:t>
            </w:r>
            <w:proofErr w:type="spellEnd"/>
            <w:r w:rsidRPr="00BE2394">
              <w:rPr>
                <w:b/>
                <w:bCs/>
              </w:rPr>
              <w:t xml:space="preserve"> </w:t>
            </w:r>
            <w:proofErr w:type="spellStart"/>
            <w:r w:rsidRPr="00BE2394">
              <w:rPr>
                <w:b/>
                <w:bCs/>
              </w:rPr>
              <w:t>tả</w:t>
            </w:r>
            <w:proofErr w:type="spellEnd"/>
            <w:r w:rsidRPr="00BE2394">
              <w:rPr>
                <w:b/>
                <w:bCs/>
              </w:rPr>
              <w:t xml:space="preserve"> test case</w:t>
            </w:r>
          </w:p>
        </w:tc>
        <w:tc>
          <w:tcPr>
            <w:tcW w:w="789" w:type="pct"/>
            <w:hideMark/>
          </w:tcPr>
          <w:p w14:paraId="3E5EE72D" w14:textId="77777777" w:rsidR="004928D8" w:rsidRPr="00BE2394" w:rsidRDefault="004928D8" w:rsidP="004928D8">
            <w:pPr>
              <w:rPr>
                <w:b/>
                <w:bCs/>
              </w:rPr>
            </w:pPr>
            <w:proofErr w:type="spellStart"/>
            <w:r w:rsidRPr="00BE2394">
              <w:rPr>
                <w:b/>
                <w:bCs/>
              </w:rPr>
              <w:t>Dữ</w:t>
            </w:r>
            <w:proofErr w:type="spellEnd"/>
            <w:r w:rsidRPr="00BE2394">
              <w:rPr>
                <w:b/>
                <w:bCs/>
              </w:rPr>
              <w:t xml:space="preserve"> </w:t>
            </w:r>
            <w:proofErr w:type="spellStart"/>
            <w:r w:rsidRPr="00BE2394">
              <w:rPr>
                <w:b/>
                <w:bCs/>
              </w:rPr>
              <w:t>liệu</w:t>
            </w:r>
            <w:proofErr w:type="spellEnd"/>
            <w:r w:rsidRPr="00BE2394">
              <w:rPr>
                <w:b/>
                <w:bCs/>
              </w:rPr>
              <w:t xml:space="preserve"> </w:t>
            </w:r>
            <w:proofErr w:type="spellStart"/>
            <w:r w:rsidRPr="00BE2394">
              <w:rPr>
                <w:b/>
                <w:bCs/>
              </w:rPr>
              <w:t>đầu</w:t>
            </w:r>
            <w:proofErr w:type="spellEnd"/>
            <w:r w:rsidRPr="00BE2394">
              <w:rPr>
                <w:b/>
                <w:bCs/>
              </w:rPr>
              <w:t xml:space="preserve"> </w:t>
            </w:r>
            <w:proofErr w:type="spellStart"/>
            <w:r w:rsidRPr="00BE2394">
              <w:rPr>
                <w:b/>
                <w:bCs/>
              </w:rPr>
              <w:t>vào</w:t>
            </w:r>
            <w:proofErr w:type="spellEnd"/>
          </w:p>
        </w:tc>
        <w:tc>
          <w:tcPr>
            <w:tcW w:w="744" w:type="pct"/>
            <w:hideMark/>
          </w:tcPr>
          <w:p w14:paraId="59D77A32" w14:textId="77777777" w:rsidR="004928D8" w:rsidRPr="00BE2394" w:rsidRDefault="004928D8" w:rsidP="004928D8">
            <w:pPr>
              <w:rPr>
                <w:b/>
                <w:bCs/>
              </w:rPr>
            </w:pPr>
            <w:r w:rsidRPr="00BE2394">
              <w:rPr>
                <w:b/>
                <w:bCs/>
              </w:rPr>
              <w:t xml:space="preserve">Các </w:t>
            </w:r>
            <w:proofErr w:type="spellStart"/>
            <w:r w:rsidRPr="00BE2394">
              <w:rPr>
                <w:b/>
                <w:bCs/>
              </w:rPr>
              <w:t>bước</w:t>
            </w:r>
            <w:proofErr w:type="spellEnd"/>
            <w:r w:rsidRPr="00BE2394">
              <w:rPr>
                <w:b/>
                <w:bCs/>
              </w:rPr>
              <w:t xml:space="preserve"> </w:t>
            </w:r>
            <w:proofErr w:type="spellStart"/>
            <w:r w:rsidRPr="00BE2394">
              <w:rPr>
                <w:b/>
                <w:bCs/>
              </w:rPr>
              <w:t>thực</w:t>
            </w:r>
            <w:proofErr w:type="spellEnd"/>
            <w:r w:rsidRPr="00BE2394">
              <w:rPr>
                <w:b/>
                <w:bCs/>
              </w:rPr>
              <w:t xml:space="preserve"> </w:t>
            </w:r>
            <w:proofErr w:type="spellStart"/>
            <w:r w:rsidRPr="00BE2394">
              <w:rPr>
                <w:b/>
                <w:bCs/>
              </w:rPr>
              <w:t>hiện</w:t>
            </w:r>
            <w:proofErr w:type="spellEnd"/>
          </w:p>
        </w:tc>
        <w:tc>
          <w:tcPr>
            <w:tcW w:w="657" w:type="pct"/>
            <w:hideMark/>
          </w:tcPr>
          <w:p w14:paraId="3A77A9A1" w14:textId="77777777" w:rsidR="004928D8" w:rsidRPr="00BE2394" w:rsidRDefault="004928D8" w:rsidP="004928D8">
            <w:pPr>
              <w:rPr>
                <w:b/>
                <w:bCs/>
              </w:rPr>
            </w:pPr>
            <w:proofErr w:type="spellStart"/>
            <w:r w:rsidRPr="00BE2394">
              <w:rPr>
                <w:b/>
                <w:bCs/>
              </w:rPr>
              <w:t>Kết</w:t>
            </w:r>
            <w:proofErr w:type="spellEnd"/>
            <w:r w:rsidRPr="00BE2394">
              <w:rPr>
                <w:b/>
                <w:bCs/>
              </w:rPr>
              <w:t xml:space="preserve"> </w:t>
            </w:r>
            <w:proofErr w:type="spellStart"/>
            <w:r w:rsidRPr="00BE2394">
              <w:rPr>
                <w:b/>
                <w:bCs/>
              </w:rPr>
              <w:t>quả</w:t>
            </w:r>
            <w:proofErr w:type="spellEnd"/>
            <w:r w:rsidRPr="00BE2394">
              <w:rPr>
                <w:b/>
                <w:bCs/>
              </w:rPr>
              <w:t xml:space="preserve"> </w:t>
            </w:r>
            <w:proofErr w:type="spellStart"/>
            <w:r w:rsidRPr="00BE2394">
              <w:rPr>
                <w:b/>
                <w:bCs/>
              </w:rPr>
              <w:t>mong</w:t>
            </w:r>
            <w:proofErr w:type="spellEnd"/>
            <w:r w:rsidRPr="00BE2394">
              <w:rPr>
                <w:b/>
                <w:bCs/>
              </w:rPr>
              <w:t xml:space="preserve"> </w:t>
            </w:r>
            <w:proofErr w:type="spellStart"/>
            <w:r w:rsidRPr="00BE2394">
              <w:rPr>
                <w:b/>
                <w:bCs/>
              </w:rPr>
              <w:t>đợi</w:t>
            </w:r>
            <w:proofErr w:type="spellEnd"/>
          </w:p>
        </w:tc>
        <w:tc>
          <w:tcPr>
            <w:tcW w:w="672" w:type="pct"/>
            <w:hideMark/>
          </w:tcPr>
          <w:p w14:paraId="1BB35AAF" w14:textId="77777777" w:rsidR="004928D8" w:rsidRPr="00BE2394" w:rsidRDefault="004928D8" w:rsidP="004928D8">
            <w:pPr>
              <w:rPr>
                <w:b/>
                <w:bCs/>
              </w:rPr>
            </w:pPr>
            <w:proofErr w:type="spellStart"/>
            <w:r w:rsidRPr="00BE2394">
              <w:rPr>
                <w:b/>
                <w:bCs/>
              </w:rPr>
              <w:t>Kết</w:t>
            </w:r>
            <w:proofErr w:type="spellEnd"/>
            <w:r w:rsidRPr="00BE2394">
              <w:rPr>
                <w:b/>
                <w:bCs/>
              </w:rPr>
              <w:t xml:space="preserve"> </w:t>
            </w:r>
            <w:proofErr w:type="spellStart"/>
            <w:r w:rsidRPr="00BE2394">
              <w:rPr>
                <w:b/>
                <w:bCs/>
              </w:rPr>
              <w:t>quả</w:t>
            </w:r>
            <w:proofErr w:type="spellEnd"/>
            <w:r w:rsidRPr="00BE2394">
              <w:rPr>
                <w:b/>
                <w:bCs/>
              </w:rPr>
              <w:t xml:space="preserve"> </w:t>
            </w:r>
            <w:proofErr w:type="spellStart"/>
            <w:r w:rsidRPr="00BE2394">
              <w:rPr>
                <w:b/>
                <w:bCs/>
              </w:rPr>
              <w:t>thực</w:t>
            </w:r>
            <w:proofErr w:type="spellEnd"/>
            <w:r w:rsidRPr="00BE2394">
              <w:rPr>
                <w:b/>
                <w:bCs/>
              </w:rPr>
              <w:t xml:space="preserve"> </w:t>
            </w:r>
            <w:proofErr w:type="spellStart"/>
            <w:r w:rsidRPr="00BE2394">
              <w:rPr>
                <w:b/>
                <w:bCs/>
              </w:rPr>
              <w:t>tế</w:t>
            </w:r>
            <w:proofErr w:type="spellEnd"/>
          </w:p>
        </w:tc>
        <w:tc>
          <w:tcPr>
            <w:tcW w:w="465" w:type="pct"/>
            <w:hideMark/>
          </w:tcPr>
          <w:p w14:paraId="4AAAB335" w14:textId="77777777" w:rsidR="004928D8" w:rsidRPr="00BE2394" w:rsidRDefault="004928D8" w:rsidP="004928D8">
            <w:pPr>
              <w:rPr>
                <w:b/>
                <w:bCs/>
              </w:rPr>
            </w:pPr>
            <w:proofErr w:type="spellStart"/>
            <w:r w:rsidRPr="00BE2394">
              <w:rPr>
                <w:b/>
                <w:bCs/>
              </w:rPr>
              <w:t>Trạng</w:t>
            </w:r>
            <w:proofErr w:type="spellEnd"/>
            <w:r w:rsidRPr="00BE2394">
              <w:rPr>
                <w:b/>
                <w:bCs/>
              </w:rPr>
              <w:t xml:space="preserve"> </w:t>
            </w:r>
            <w:proofErr w:type="spellStart"/>
            <w:r w:rsidRPr="00BE2394">
              <w:rPr>
                <w:b/>
                <w:bCs/>
              </w:rPr>
              <w:t>thái</w:t>
            </w:r>
            <w:proofErr w:type="spellEnd"/>
            <w:r w:rsidRPr="00BE2394">
              <w:rPr>
                <w:b/>
                <w:bCs/>
              </w:rPr>
              <w:t xml:space="preserve"> Pass/Fail</w:t>
            </w:r>
          </w:p>
        </w:tc>
        <w:tc>
          <w:tcPr>
            <w:tcW w:w="410" w:type="pct"/>
            <w:hideMark/>
          </w:tcPr>
          <w:p w14:paraId="11A9C49C" w14:textId="77777777" w:rsidR="004928D8" w:rsidRPr="00BE2394" w:rsidRDefault="004928D8" w:rsidP="004928D8">
            <w:pPr>
              <w:rPr>
                <w:b/>
                <w:bCs/>
              </w:rPr>
            </w:pPr>
            <w:proofErr w:type="spellStart"/>
            <w:r w:rsidRPr="00BE2394">
              <w:rPr>
                <w:b/>
                <w:bCs/>
              </w:rPr>
              <w:t>Ghi</w:t>
            </w:r>
            <w:proofErr w:type="spellEnd"/>
            <w:r w:rsidRPr="00BE2394">
              <w:rPr>
                <w:b/>
                <w:bCs/>
              </w:rPr>
              <w:t xml:space="preserve"> </w:t>
            </w:r>
            <w:proofErr w:type="spellStart"/>
            <w:r w:rsidRPr="00BE2394">
              <w:rPr>
                <w:b/>
                <w:bCs/>
              </w:rPr>
              <w:t>chú</w:t>
            </w:r>
            <w:proofErr w:type="spellEnd"/>
          </w:p>
        </w:tc>
      </w:tr>
      <w:tr w:rsidR="004928D8" w:rsidRPr="00BE2394" w14:paraId="63624BB6" w14:textId="77777777" w:rsidTr="004928D8">
        <w:tc>
          <w:tcPr>
            <w:tcW w:w="249" w:type="pct"/>
            <w:hideMark/>
          </w:tcPr>
          <w:p w14:paraId="42ABC566" w14:textId="77777777" w:rsidR="004928D8" w:rsidRPr="00BE2394" w:rsidRDefault="004928D8" w:rsidP="004928D8">
            <w:r w:rsidRPr="00BE2394">
              <w:t>1</w:t>
            </w:r>
          </w:p>
        </w:tc>
        <w:tc>
          <w:tcPr>
            <w:tcW w:w="466" w:type="pct"/>
            <w:hideMark/>
          </w:tcPr>
          <w:p w14:paraId="52C0B192" w14:textId="77777777" w:rsidR="004928D8" w:rsidRPr="00BE2394" w:rsidRDefault="004928D8" w:rsidP="004928D8">
            <w:proofErr w:type="spellStart"/>
            <w:r w:rsidRPr="00BE2394">
              <w:t>Đăng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ký</w:t>
            </w:r>
            <w:proofErr w:type="spellEnd"/>
          </w:p>
        </w:tc>
        <w:tc>
          <w:tcPr>
            <w:tcW w:w="548" w:type="pct"/>
            <w:hideMark/>
          </w:tcPr>
          <w:p w14:paraId="45690DDF" w14:textId="77777777" w:rsidR="004928D8" w:rsidRPr="00BE2394" w:rsidRDefault="004928D8" w:rsidP="004928D8">
            <w:proofErr w:type="spellStart"/>
            <w:r w:rsidRPr="00BE2394">
              <w:t>Đăng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ký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tài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khoản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với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thông</w:t>
            </w:r>
            <w:proofErr w:type="spellEnd"/>
            <w:r w:rsidRPr="00BE2394">
              <w:t xml:space="preserve"> tin </w:t>
            </w:r>
            <w:proofErr w:type="spellStart"/>
            <w:r w:rsidRPr="00BE2394">
              <w:t>hợp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lệ</w:t>
            </w:r>
            <w:proofErr w:type="spellEnd"/>
          </w:p>
        </w:tc>
        <w:tc>
          <w:tcPr>
            <w:tcW w:w="789" w:type="pct"/>
            <w:hideMark/>
          </w:tcPr>
          <w:p w14:paraId="6A460A10" w14:textId="77777777" w:rsidR="004928D8" w:rsidRPr="00BE2394" w:rsidRDefault="004928D8" w:rsidP="004928D8">
            <w:proofErr w:type="spellStart"/>
            <w:r w:rsidRPr="00BE2394">
              <w:t>Họ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tên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đầy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đủ</w:t>
            </w:r>
            <w:proofErr w:type="spellEnd"/>
            <w:r w:rsidRPr="00BE2394">
              <w:t xml:space="preserve">, email </w:t>
            </w:r>
            <w:proofErr w:type="spellStart"/>
            <w:r w:rsidRPr="00BE2394">
              <w:t>chưa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từng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đăng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ký</w:t>
            </w:r>
            <w:proofErr w:type="spellEnd"/>
            <w:r w:rsidRPr="00BE2394">
              <w:t xml:space="preserve">, </w:t>
            </w:r>
            <w:proofErr w:type="spellStart"/>
            <w:r w:rsidRPr="00BE2394">
              <w:t>số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điện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thoại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hợp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lệ</w:t>
            </w:r>
            <w:proofErr w:type="spellEnd"/>
            <w:r w:rsidRPr="00BE2394">
              <w:t xml:space="preserve">, </w:t>
            </w:r>
            <w:proofErr w:type="spellStart"/>
            <w:r w:rsidRPr="00BE2394">
              <w:t>mật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khẩu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từ</w:t>
            </w:r>
            <w:proofErr w:type="spellEnd"/>
            <w:r w:rsidRPr="00BE2394">
              <w:t xml:space="preserve"> 6 </w:t>
            </w:r>
            <w:proofErr w:type="spellStart"/>
            <w:r w:rsidRPr="00BE2394">
              <w:t>ký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tự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trở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lên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và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xác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nhận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mật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khẩu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trùng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khớp</w:t>
            </w:r>
            <w:proofErr w:type="spellEnd"/>
          </w:p>
        </w:tc>
        <w:tc>
          <w:tcPr>
            <w:tcW w:w="744" w:type="pct"/>
            <w:hideMark/>
          </w:tcPr>
          <w:p w14:paraId="1BFCF0CA" w14:textId="77777777" w:rsidR="004928D8" w:rsidRPr="00BE2394" w:rsidRDefault="004928D8" w:rsidP="004928D8">
            <w:r w:rsidRPr="00BE2394">
              <w:t xml:space="preserve">1. </w:t>
            </w:r>
            <w:proofErr w:type="spellStart"/>
            <w:r w:rsidRPr="00BE2394">
              <w:t>Mở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màn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hình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đăng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ký</w:t>
            </w:r>
            <w:proofErr w:type="spellEnd"/>
            <w:r w:rsidRPr="00BE2394">
              <w:t xml:space="preserve"> → 2. </w:t>
            </w:r>
            <w:proofErr w:type="spellStart"/>
            <w:r w:rsidRPr="00BE2394">
              <w:t>Nhập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đầy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đủ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thông</w:t>
            </w:r>
            <w:proofErr w:type="spellEnd"/>
            <w:r w:rsidRPr="00BE2394">
              <w:t xml:space="preserve"> tin → 3. </w:t>
            </w:r>
            <w:proofErr w:type="spellStart"/>
            <w:r w:rsidRPr="00BE2394">
              <w:t>Nhấn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nút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đăng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ký</w:t>
            </w:r>
            <w:proofErr w:type="spellEnd"/>
          </w:p>
        </w:tc>
        <w:tc>
          <w:tcPr>
            <w:tcW w:w="657" w:type="pct"/>
            <w:hideMark/>
          </w:tcPr>
          <w:p w14:paraId="51AE3B37" w14:textId="77777777" w:rsidR="004928D8" w:rsidRPr="00BE2394" w:rsidRDefault="004928D8" w:rsidP="004928D8">
            <w:proofErr w:type="spellStart"/>
            <w:r w:rsidRPr="00BE2394">
              <w:t>Hệ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thống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tạo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tài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khoản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mới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và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chuyển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người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dùng</w:t>
            </w:r>
            <w:proofErr w:type="spellEnd"/>
            <w:r w:rsidRPr="00BE2394">
              <w:t xml:space="preserve"> sang </w:t>
            </w:r>
            <w:proofErr w:type="spellStart"/>
            <w:r w:rsidRPr="00BE2394">
              <w:t>màn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hình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đăng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nhập</w:t>
            </w:r>
            <w:proofErr w:type="spellEnd"/>
          </w:p>
        </w:tc>
        <w:tc>
          <w:tcPr>
            <w:tcW w:w="672" w:type="pct"/>
            <w:hideMark/>
          </w:tcPr>
          <w:p w14:paraId="242291E9" w14:textId="77777777" w:rsidR="004928D8" w:rsidRPr="00BE2394" w:rsidRDefault="004928D8" w:rsidP="004928D8">
            <w:proofErr w:type="spellStart"/>
            <w:r w:rsidRPr="00BE2394">
              <w:t>Hệ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thống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thông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báo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đăng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ký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thành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công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và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chuyển</w:t>
            </w:r>
            <w:proofErr w:type="spellEnd"/>
            <w:r w:rsidRPr="00BE2394">
              <w:t xml:space="preserve"> sang </w:t>
            </w:r>
            <w:proofErr w:type="spellStart"/>
            <w:r w:rsidRPr="00BE2394">
              <w:t>màn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hình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đăng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nhập</w:t>
            </w:r>
            <w:proofErr w:type="spellEnd"/>
          </w:p>
        </w:tc>
        <w:tc>
          <w:tcPr>
            <w:tcW w:w="465" w:type="pct"/>
            <w:hideMark/>
          </w:tcPr>
          <w:p w14:paraId="5D4464D2" w14:textId="77777777" w:rsidR="004928D8" w:rsidRPr="00BE2394" w:rsidRDefault="004928D8" w:rsidP="004928D8">
            <w:r w:rsidRPr="00BE2394">
              <w:t>Pass</w:t>
            </w:r>
          </w:p>
        </w:tc>
        <w:tc>
          <w:tcPr>
            <w:tcW w:w="410" w:type="pct"/>
            <w:hideMark/>
          </w:tcPr>
          <w:p w14:paraId="23DCA994" w14:textId="77777777" w:rsidR="004928D8" w:rsidRPr="00BE2394" w:rsidRDefault="004928D8" w:rsidP="004928D8">
            <w:r w:rsidRPr="00BE2394">
              <w:t xml:space="preserve">Trường </w:t>
            </w:r>
            <w:proofErr w:type="spellStart"/>
            <w:r w:rsidRPr="00BE2394">
              <w:t>hợp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hợp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lệ</w:t>
            </w:r>
            <w:proofErr w:type="spellEnd"/>
          </w:p>
        </w:tc>
      </w:tr>
      <w:tr w:rsidR="004928D8" w:rsidRPr="00BE2394" w14:paraId="182815DF" w14:textId="77777777" w:rsidTr="004928D8">
        <w:tc>
          <w:tcPr>
            <w:tcW w:w="249" w:type="pct"/>
            <w:hideMark/>
          </w:tcPr>
          <w:p w14:paraId="4CFF60C1" w14:textId="77777777" w:rsidR="004928D8" w:rsidRPr="00BE2394" w:rsidRDefault="004928D8" w:rsidP="004928D8">
            <w:r w:rsidRPr="00BE2394">
              <w:t>2</w:t>
            </w:r>
          </w:p>
        </w:tc>
        <w:tc>
          <w:tcPr>
            <w:tcW w:w="466" w:type="pct"/>
            <w:hideMark/>
          </w:tcPr>
          <w:p w14:paraId="7C2FAB92" w14:textId="77777777" w:rsidR="004928D8" w:rsidRPr="00BE2394" w:rsidRDefault="004928D8" w:rsidP="004928D8">
            <w:proofErr w:type="spellStart"/>
            <w:r w:rsidRPr="00BE2394">
              <w:t>Đăng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ký</w:t>
            </w:r>
            <w:proofErr w:type="spellEnd"/>
          </w:p>
        </w:tc>
        <w:tc>
          <w:tcPr>
            <w:tcW w:w="548" w:type="pct"/>
            <w:hideMark/>
          </w:tcPr>
          <w:p w14:paraId="4BD5E99D" w14:textId="77777777" w:rsidR="004928D8" w:rsidRPr="00BE2394" w:rsidRDefault="004928D8" w:rsidP="004928D8">
            <w:proofErr w:type="spellStart"/>
            <w:r w:rsidRPr="00BE2394">
              <w:t>Đăng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ký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với</w:t>
            </w:r>
            <w:proofErr w:type="spellEnd"/>
            <w:r w:rsidRPr="00BE2394">
              <w:t xml:space="preserve"> email </w:t>
            </w:r>
            <w:proofErr w:type="spellStart"/>
            <w:r w:rsidRPr="00BE2394">
              <w:t>sai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định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dạng</w:t>
            </w:r>
            <w:proofErr w:type="spellEnd"/>
          </w:p>
        </w:tc>
        <w:tc>
          <w:tcPr>
            <w:tcW w:w="789" w:type="pct"/>
            <w:hideMark/>
          </w:tcPr>
          <w:p w14:paraId="68700353" w14:textId="77777777" w:rsidR="004928D8" w:rsidRPr="00BE2394" w:rsidRDefault="004928D8" w:rsidP="004928D8">
            <w:r w:rsidRPr="00BE2394">
              <w:t xml:space="preserve">Email </w:t>
            </w:r>
            <w:proofErr w:type="spellStart"/>
            <w:r w:rsidRPr="00BE2394">
              <w:t>nhập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là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abc</w:t>
            </w:r>
            <w:proofErr w:type="spellEnd"/>
            <w:r w:rsidRPr="00BE2394">
              <w:t xml:space="preserve">, </w:t>
            </w:r>
            <w:proofErr w:type="spellStart"/>
            <w:r w:rsidRPr="00BE2394">
              <w:t>các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thông</w:t>
            </w:r>
            <w:proofErr w:type="spellEnd"/>
            <w:r w:rsidRPr="00BE2394">
              <w:t xml:space="preserve"> tin </w:t>
            </w:r>
            <w:proofErr w:type="spellStart"/>
            <w:r w:rsidRPr="00BE2394">
              <w:t>còn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lại</w:t>
            </w:r>
            <w:proofErr w:type="spellEnd"/>
            <w:r w:rsidRPr="00BE2394">
              <w:t xml:space="preserve"> </w:t>
            </w:r>
            <w:proofErr w:type="spellStart"/>
            <w:r w:rsidRPr="00BE2394">
              <w:lastRenderedPageBreak/>
              <w:t>hợp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lệ</w:t>
            </w:r>
            <w:proofErr w:type="spellEnd"/>
          </w:p>
        </w:tc>
        <w:tc>
          <w:tcPr>
            <w:tcW w:w="744" w:type="pct"/>
            <w:hideMark/>
          </w:tcPr>
          <w:p w14:paraId="2C3C7872" w14:textId="77777777" w:rsidR="004928D8" w:rsidRPr="00BE2394" w:rsidRDefault="004928D8" w:rsidP="004928D8">
            <w:r w:rsidRPr="00BE2394">
              <w:lastRenderedPageBreak/>
              <w:t xml:space="preserve">1. </w:t>
            </w:r>
            <w:proofErr w:type="spellStart"/>
            <w:r w:rsidRPr="00BE2394">
              <w:t>Mở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màn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hình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đăng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ký</w:t>
            </w:r>
            <w:proofErr w:type="spellEnd"/>
            <w:r w:rsidRPr="00BE2394">
              <w:t xml:space="preserve"> → 2. </w:t>
            </w:r>
            <w:proofErr w:type="spellStart"/>
            <w:r w:rsidRPr="00BE2394">
              <w:lastRenderedPageBreak/>
              <w:t>Nhập</w:t>
            </w:r>
            <w:proofErr w:type="spellEnd"/>
            <w:r w:rsidRPr="00BE2394">
              <w:t xml:space="preserve"> email </w:t>
            </w:r>
            <w:proofErr w:type="spellStart"/>
            <w:r w:rsidRPr="00BE2394">
              <w:t>sai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định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dạng</w:t>
            </w:r>
            <w:proofErr w:type="spellEnd"/>
            <w:r w:rsidRPr="00BE2394">
              <w:t xml:space="preserve"> → 3. </w:t>
            </w:r>
            <w:proofErr w:type="spellStart"/>
            <w:r w:rsidRPr="00BE2394">
              <w:t>Nhấn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nút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đăng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ký</w:t>
            </w:r>
            <w:proofErr w:type="spellEnd"/>
          </w:p>
        </w:tc>
        <w:tc>
          <w:tcPr>
            <w:tcW w:w="657" w:type="pct"/>
            <w:hideMark/>
          </w:tcPr>
          <w:p w14:paraId="26E57978" w14:textId="77777777" w:rsidR="004928D8" w:rsidRPr="00BE2394" w:rsidRDefault="004928D8" w:rsidP="004928D8">
            <w:proofErr w:type="spellStart"/>
            <w:r w:rsidRPr="00BE2394">
              <w:lastRenderedPageBreak/>
              <w:t>Hệ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thống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hiển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thị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lỗi</w:t>
            </w:r>
            <w:proofErr w:type="spellEnd"/>
            <w:r w:rsidRPr="00BE2394">
              <w:t xml:space="preserve"> email </w:t>
            </w:r>
            <w:proofErr w:type="spellStart"/>
            <w:r w:rsidRPr="00BE2394">
              <w:lastRenderedPageBreak/>
              <w:t>không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đúng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định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dạng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và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không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tạo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tài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khoản</w:t>
            </w:r>
            <w:proofErr w:type="spellEnd"/>
          </w:p>
        </w:tc>
        <w:tc>
          <w:tcPr>
            <w:tcW w:w="672" w:type="pct"/>
            <w:hideMark/>
          </w:tcPr>
          <w:p w14:paraId="4C71B215" w14:textId="77777777" w:rsidR="004928D8" w:rsidRPr="00BE2394" w:rsidRDefault="004928D8" w:rsidP="004928D8">
            <w:proofErr w:type="spellStart"/>
            <w:r w:rsidRPr="00BE2394">
              <w:lastRenderedPageBreak/>
              <w:t>Hệ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thống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hiển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thị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lỗi</w:t>
            </w:r>
            <w:proofErr w:type="spellEnd"/>
            <w:r w:rsidRPr="00BE2394">
              <w:t xml:space="preserve"> email </w:t>
            </w:r>
            <w:proofErr w:type="spellStart"/>
            <w:r w:rsidRPr="00BE2394">
              <w:t>không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hợp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lệ</w:t>
            </w:r>
            <w:proofErr w:type="spellEnd"/>
            <w:r w:rsidRPr="00BE2394">
              <w:t xml:space="preserve">, </w:t>
            </w:r>
            <w:proofErr w:type="spellStart"/>
            <w:r w:rsidRPr="00BE2394">
              <w:lastRenderedPageBreak/>
              <w:t>tài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khoản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không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được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tạo</w:t>
            </w:r>
            <w:proofErr w:type="spellEnd"/>
          </w:p>
        </w:tc>
        <w:tc>
          <w:tcPr>
            <w:tcW w:w="465" w:type="pct"/>
            <w:hideMark/>
          </w:tcPr>
          <w:p w14:paraId="40C9A007" w14:textId="77777777" w:rsidR="004928D8" w:rsidRPr="00BE2394" w:rsidRDefault="004928D8" w:rsidP="004928D8">
            <w:r w:rsidRPr="00BE2394">
              <w:lastRenderedPageBreak/>
              <w:t>Pass</w:t>
            </w:r>
          </w:p>
        </w:tc>
        <w:tc>
          <w:tcPr>
            <w:tcW w:w="410" w:type="pct"/>
            <w:hideMark/>
          </w:tcPr>
          <w:p w14:paraId="120D0290" w14:textId="77777777" w:rsidR="004928D8" w:rsidRPr="00BE2394" w:rsidRDefault="004928D8" w:rsidP="004928D8">
            <w:r w:rsidRPr="00BE2394">
              <w:t xml:space="preserve">Trường </w:t>
            </w:r>
            <w:proofErr w:type="spellStart"/>
            <w:r w:rsidRPr="00BE2394">
              <w:t>hợp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không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hợp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lệ</w:t>
            </w:r>
            <w:proofErr w:type="spellEnd"/>
          </w:p>
        </w:tc>
      </w:tr>
      <w:tr w:rsidR="004928D8" w:rsidRPr="00BE2394" w14:paraId="0D79EC7C" w14:textId="77777777" w:rsidTr="004928D8">
        <w:tc>
          <w:tcPr>
            <w:tcW w:w="249" w:type="pct"/>
            <w:hideMark/>
          </w:tcPr>
          <w:p w14:paraId="54DBD165" w14:textId="77777777" w:rsidR="004928D8" w:rsidRPr="00BE2394" w:rsidRDefault="004928D8" w:rsidP="004928D8">
            <w:r w:rsidRPr="00BE2394">
              <w:lastRenderedPageBreak/>
              <w:t>3</w:t>
            </w:r>
          </w:p>
        </w:tc>
        <w:tc>
          <w:tcPr>
            <w:tcW w:w="466" w:type="pct"/>
            <w:hideMark/>
          </w:tcPr>
          <w:p w14:paraId="0FFCF12D" w14:textId="77777777" w:rsidR="004928D8" w:rsidRPr="00BE2394" w:rsidRDefault="004928D8" w:rsidP="004928D8">
            <w:proofErr w:type="spellStart"/>
            <w:r w:rsidRPr="00BE2394">
              <w:t>Đăng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nhập</w:t>
            </w:r>
            <w:proofErr w:type="spellEnd"/>
          </w:p>
        </w:tc>
        <w:tc>
          <w:tcPr>
            <w:tcW w:w="548" w:type="pct"/>
            <w:hideMark/>
          </w:tcPr>
          <w:p w14:paraId="75BD0AE2" w14:textId="77777777" w:rsidR="004928D8" w:rsidRPr="00BE2394" w:rsidRDefault="004928D8" w:rsidP="004928D8">
            <w:proofErr w:type="spellStart"/>
            <w:r w:rsidRPr="00BE2394">
              <w:t>Đăng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nhập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bằng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tài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khoản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hợp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lệ</w:t>
            </w:r>
            <w:proofErr w:type="spellEnd"/>
          </w:p>
        </w:tc>
        <w:tc>
          <w:tcPr>
            <w:tcW w:w="789" w:type="pct"/>
            <w:hideMark/>
          </w:tcPr>
          <w:p w14:paraId="70578180" w14:textId="77777777" w:rsidR="004928D8" w:rsidRPr="00BE2394" w:rsidRDefault="004928D8" w:rsidP="004928D8">
            <w:r w:rsidRPr="00BE2394">
              <w:t xml:space="preserve">Email </w:t>
            </w:r>
            <w:proofErr w:type="spellStart"/>
            <w:r w:rsidRPr="00BE2394">
              <w:t>và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mật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khẩu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đúng</w:t>
            </w:r>
            <w:proofErr w:type="spellEnd"/>
          </w:p>
        </w:tc>
        <w:tc>
          <w:tcPr>
            <w:tcW w:w="744" w:type="pct"/>
            <w:hideMark/>
          </w:tcPr>
          <w:p w14:paraId="68100003" w14:textId="77777777" w:rsidR="004928D8" w:rsidRPr="00BE2394" w:rsidRDefault="004928D8" w:rsidP="004928D8">
            <w:r w:rsidRPr="00BE2394">
              <w:t xml:space="preserve">1. </w:t>
            </w:r>
            <w:proofErr w:type="spellStart"/>
            <w:r w:rsidRPr="00BE2394">
              <w:t>Mở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màn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hình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đăng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nhập</w:t>
            </w:r>
            <w:proofErr w:type="spellEnd"/>
            <w:r w:rsidRPr="00BE2394">
              <w:t xml:space="preserve"> → 2. </w:t>
            </w:r>
            <w:proofErr w:type="spellStart"/>
            <w:r w:rsidRPr="00BE2394">
              <w:t>Nhập</w:t>
            </w:r>
            <w:proofErr w:type="spellEnd"/>
            <w:r w:rsidRPr="00BE2394">
              <w:t xml:space="preserve"> email </w:t>
            </w:r>
            <w:proofErr w:type="spellStart"/>
            <w:r w:rsidRPr="00BE2394">
              <w:t>và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mật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khẩu</w:t>
            </w:r>
            <w:proofErr w:type="spellEnd"/>
            <w:r w:rsidRPr="00BE2394">
              <w:t xml:space="preserve"> → 3. </w:t>
            </w:r>
            <w:proofErr w:type="spellStart"/>
            <w:r w:rsidRPr="00BE2394">
              <w:t>Nhấn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đăng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nhập</w:t>
            </w:r>
            <w:proofErr w:type="spellEnd"/>
          </w:p>
        </w:tc>
        <w:tc>
          <w:tcPr>
            <w:tcW w:w="657" w:type="pct"/>
            <w:hideMark/>
          </w:tcPr>
          <w:p w14:paraId="48DD5E50" w14:textId="77777777" w:rsidR="004928D8" w:rsidRPr="00BE2394" w:rsidRDefault="004928D8" w:rsidP="004928D8">
            <w:proofErr w:type="spellStart"/>
            <w:r w:rsidRPr="00BE2394">
              <w:t>Người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dùng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đăng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nhập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thành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công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và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được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chuyển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vào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hệ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thống</w:t>
            </w:r>
            <w:proofErr w:type="spellEnd"/>
          </w:p>
        </w:tc>
        <w:tc>
          <w:tcPr>
            <w:tcW w:w="672" w:type="pct"/>
            <w:hideMark/>
          </w:tcPr>
          <w:p w14:paraId="6F77FA20" w14:textId="77777777" w:rsidR="004928D8" w:rsidRPr="00BE2394" w:rsidRDefault="004928D8" w:rsidP="004928D8">
            <w:proofErr w:type="spellStart"/>
            <w:r w:rsidRPr="00BE2394">
              <w:t>Hệ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thống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đăng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nhập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thành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công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và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hiển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thị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giao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diện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phù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hợp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với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tài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khoản</w:t>
            </w:r>
            <w:proofErr w:type="spellEnd"/>
          </w:p>
        </w:tc>
        <w:tc>
          <w:tcPr>
            <w:tcW w:w="465" w:type="pct"/>
            <w:hideMark/>
          </w:tcPr>
          <w:p w14:paraId="68C3A05F" w14:textId="77777777" w:rsidR="004928D8" w:rsidRPr="00BE2394" w:rsidRDefault="004928D8" w:rsidP="004928D8">
            <w:r w:rsidRPr="00BE2394">
              <w:t>Pass</w:t>
            </w:r>
          </w:p>
        </w:tc>
        <w:tc>
          <w:tcPr>
            <w:tcW w:w="410" w:type="pct"/>
            <w:hideMark/>
          </w:tcPr>
          <w:p w14:paraId="33EC5B5E" w14:textId="77777777" w:rsidR="004928D8" w:rsidRPr="00BE2394" w:rsidRDefault="004928D8" w:rsidP="004928D8">
            <w:r w:rsidRPr="00BE2394">
              <w:t xml:space="preserve">Trường </w:t>
            </w:r>
            <w:proofErr w:type="spellStart"/>
            <w:r w:rsidRPr="00BE2394">
              <w:t>hợp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hợp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lệ</w:t>
            </w:r>
            <w:proofErr w:type="spellEnd"/>
          </w:p>
        </w:tc>
      </w:tr>
      <w:tr w:rsidR="004928D8" w:rsidRPr="00BE2394" w14:paraId="0DAA90FC" w14:textId="77777777" w:rsidTr="004928D8">
        <w:tc>
          <w:tcPr>
            <w:tcW w:w="249" w:type="pct"/>
            <w:hideMark/>
          </w:tcPr>
          <w:p w14:paraId="19720187" w14:textId="77777777" w:rsidR="004928D8" w:rsidRPr="00BE2394" w:rsidRDefault="004928D8" w:rsidP="004928D8">
            <w:r w:rsidRPr="00BE2394">
              <w:t>4</w:t>
            </w:r>
          </w:p>
        </w:tc>
        <w:tc>
          <w:tcPr>
            <w:tcW w:w="466" w:type="pct"/>
            <w:hideMark/>
          </w:tcPr>
          <w:p w14:paraId="45B15F86" w14:textId="77777777" w:rsidR="004928D8" w:rsidRPr="00BE2394" w:rsidRDefault="004928D8" w:rsidP="004928D8">
            <w:proofErr w:type="spellStart"/>
            <w:r w:rsidRPr="00BE2394">
              <w:t>Đăng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nhập</w:t>
            </w:r>
            <w:proofErr w:type="spellEnd"/>
          </w:p>
        </w:tc>
        <w:tc>
          <w:tcPr>
            <w:tcW w:w="548" w:type="pct"/>
            <w:hideMark/>
          </w:tcPr>
          <w:p w14:paraId="40AA7C75" w14:textId="77777777" w:rsidR="004928D8" w:rsidRPr="00BE2394" w:rsidRDefault="004928D8" w:rsidP="004928D8">
            <w:proofErr w:type="spellStart"/>
            <w:r w:rsidRPr="00BE2394">
              <w:t>Đăng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nhập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sai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mật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khẩu</w:t>
            </w:r>
            <w:proofErr w:type="spellEnd"/>
          </w:p>
        </w:tc>
        <w:tc>
          <w:tcPr>
            <w:tcW w:w="789" w:type="pct"/>
            <w:hideMark/>
          </w:tcPr>
          <w:p w14:paraId="67757A1B" w14:textId="77777777" w:rsidR="004928D8" w:rsidRPr="00BE2394" w:rsidRDefault="004928D8" w:rsidP="004928D8">
            <w:r w:rsidRPr="00BE2394">
              <w:t xml:space="preserve">Email </w:t>
            </w:r>
            <w:proofErr w:type="spellStart"/>
            <w:r w:rsidRPr="00BE2394">
              <w:t>đúng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nhưng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mật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khẩu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sai</w:t>
            </w:r>
            <w:proofErr w:type="spellEnd"/>
          </w:p>
        </w:tc>
        <w:tc>
          <w:tcPr>
            <w:tcW w:w="744" w:type="pct"/>
            <w:hideMark/>
          </w:tcPr>
          <w:p w14:paraId="20DA4357" w14:textId="77777777" w:rsidR="004928D8" w:rsidRPr="00BE2394" w:rsidRDefault="004928D8" w:rsidP="004928D8">
            <w:r w:rsidRPr="00BE2394">
              <w:t xml:space="preserve">1. </w:t>
            </w:r>
            <w:proofErr w:type="spellStart"/>
            <w:r w:rsidRPr="00BE2394">
              <w:t>Mở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màn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hình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đăng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nhập</w:t>
            </w:r>
            <w:proofErr w:type="spellEnd"/>
            <w:r w:rsidRPr="00BE2394">
              <w:t xml:space="preserve"> → 2. </w:t>
            </w:r>
            <w:proofErr w:type="spellStart"/>
            <w:r w:rsidRPr="00BE2394">
              <w:t>Nhập</w:t>
            </w:r>
            <w:proofErr w:type="spellEnd"/>
            <w:r w:rsidRPr="00BE2394">
              <w:t xml:space="preserve"> email </w:t>
            </w:r>
            <w:proofErr w:type="spellStart"/>
            <w:r w:rsidRPr="00BE2394">
              <w:t>đúng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và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mật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khẩu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sai</w:t>
            </w:r>
            <w:proofErr w:type="spellEnd"/>
            <w:r w:rsidRPr="00BE2394">
              <w:t xml:space="preserve"> → 3. </w:t>
            </w:r>
            <w:proofErr w:type="spellStart"/>
            <w:r w:rsidRPr="00BE2394">
              <w:t>Nhấn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đăng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nhập</w:t>
            </w:r>
            <w:proofErr w:type="spellEnd"/>
          </w:p>
        </w:tc>
        <w:tc>
          <w:tcPr>
            <w:tcW w:w="657" w:type="pct"/>
            <w:hideMark/>
          </w:tcPr>
          <w:p w14:paraId="705618CD" w14:textId="77777777" w:rsidR="004928D8" w:rsidRPr="00BE2394" w:rsidRDefault="004928D8" w:rsidP="004928D8">
            <w:proofErr w:type="spellStart"/>
            <w:r w:rsidRPr="00BE2394">
              <w:t>Hệ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thống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không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cho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đăng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nhập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và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hiển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thị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thông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báo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sai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tài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khoản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hoặc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mật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khẩu</w:t>
            </w:r>
            <w:proofErr w:type="spellEnd"/>
          </w:p>
        </w:tc>
        <w:tc>
          <w:tcPr>
            <w:tcW w:w="672" w:type="pct"/>
            <w:hideMark/>
          </w:tcPr>
          <w:p w14:paraId="32025328" w14:textId="77777777" w:rsidR="004928D8" w:rsidRPr="00BE2394" w:rsidRDefault="004928D8" w:rsidP="004928D8">
            <w:proofErr w:type="spellStart"/>
            <w:r w:rsidRPr="00BE2394">
              <w:t>Hệ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thống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hiển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thị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lỗi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đăng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nhập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không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hợp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lệ</w:t>
            </w:r>
            <w:proofErr w:type="spellEnd"/>
          </w:p>
        </w:tc>
        <w:tc>
          <w:tcPr>
            <w:tcW w:w="465" w:type="pct"/>
            <w:hideMark/>
          </w:tcPr>
          <w:p w14:paraId="1E3CE18D" w14:textId="77777777" w:rsidR="004928D8" w:rsidRPr="00BE2394" w:rsidRDefault="004928D8" w:rsidP="004928D8">
            <w:r w:rsidRPr="00BE2394">
              <w:t>Pass</w:t>
            </w:r>
          </w:p>
        </w:tc>
        <w:tc>
          <w:tcPr>
            <w:tcW w:w="410" w:type="pct"/>
            <w:hideMark/>
          </w:tcPr>
          <w:p w14:paraId="20A5A4A8" w14:textId="77777777" w:rsidR="004928D8" w:rsidRPr="00BE2394" w:rsidRDefault="004928D8" w:rsidP="004928D8">
            <w:r w:rsidRPr="00BE2394">
              <w:t xml:space="preserve">Trường </w:t>
            </w:r>
            <w:proofErr w:type="spellStart"/>
            <w:r w:rsidRPr="00BE2394">
              <w:t>hợp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không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hợp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lệ</w:t>
            </w:r>
            <w:proofErr w:type="spellEnd"/>
          </w:p>
        </w:tc>
      </w:tr>
      <w:tr w:rsidR="004928D8" w:rsidRPr="00BE2394" w14:paraId="0F8C987E" w14:textId="77777777" w:rsidTr="004928D8">
        <w:tc>
          <w:tcPr>
            <w:tcW w:w="249" w:type="pct"/>
            <w:hideMark/>
          </w:tcPr>
          <w:p w14:paraId="6388BFC1" w14:textId="77777777" w:rsidR="004928D8" w:rsidRPr="00BE2394" w:rsidRDefault="004928D8" w:rsidP="004928D8">
            <w:r w:rsidRPr="00BE2394">
              <w:t>5</w:t>
            </w:r>
          </w:p>
        </w:tc>
        <w:tc>
          <w:tcPr>
            <w:tcW w:w="466" w:type="pct"/>
            <w:hideMark/>
          </w:tcPr>
          <w:p w14:paraId="10312F66" w14:textId="77777777" w:rsidR="004928D8" w:rsidRPr="00BE2394" w:rsidRDefault="004928D8" w:rsidP="004928D8">
            <w:proofErr w:type="spellStart"/>
            <w:r w:rsidRPr="00BE2394">
              <w:t>Sản</w:t>
            </w:r>
            <w:proofErr w:type="spellEnd"/>
            <w:r w:rsidRPr="00BE2394">
              <w:t xml:space="preserve"> </w:t>
            </w:r>
            <w:proofErr w:type="spellStart"/>
            <w:r w:rsidRPr="00BE2394">
              <w:lastRenderedPageBreak/>
              <w:t>phẩm</w:t>
            </w:r>
            <w:proofErr w:type="spellEnd"/>
          </w:p>
        </w:tc>
        <w:tc>
          <w:tcPr>
            <w:tcW w:w="548" w:type="pct"/>
            <w:hideMark/>
          </w:tcPr>
          <w:p w14:paraId="49F41F31" w14:textId="77777777" w:rsidR="004928D8" w:rsidRPr="00BE2394" w:rsidRDefault="004928D8" w:rsidP="004928D8">
            <w:proofErr w:type="spellStart"/>
            <w:r w:rsidRPr="00BE2394">
              <w:lastRenderedPageBreak/>
              <w:t>Tìm</w:t>
            </w:r>
            <w:proofErr w:type="spellEnd"/>
            <w:r w:rsidRPr="00BE2394">
              <w:t xml:space="preserve"> </w:t>
            </w:r>
            <w:proofErr w:type="spellStart"/>
            <w:r w:rsidRPr="00BE2394">
              <w:lastRenderedPageBreak/>
              <w:t>kiếm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sản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phẩm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theo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từ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khóa</w:t>
            </w:r>
            <w:proofErr w:type="spellEnd"/>
          </w:p>
        </w:tc>
        <w:tc>
          <w:tcPr>
            <w:tcW w:w="789" w:type="pct"/>
            <w:hideMark/>
          </w:tcPr>
          <w:p w14:paraId="355D6B0D" w14:textId="77777777" w:rsidR="004928D8" w:rsidRPr="00BE2394" w:rsidRDefault="004928D8" w:rsidP="004928D8">
            <w:proofErr w:type="spellStart"/>
            <w:r w:rsidRPr="00BE2394">
              <w:lastRenderedPageBreak/>
              <w:t>Từ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khóa</w:t>
            </w:r>
            <w:proofErr w:type="spellEnd"/>
            <w:r w:rsidRPr="00BE2394">
              <w:t xml:space="preserve"> </w:t>
            </w:r>
            <w:proofErr w:type="spellStart"/>
            <w:r w:rsidRPr="00BE2394">
              <w:lastRenderedPageBreak/>
              <w:t>tìm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kiếm</w:t>
            </w:r>
            <w:proofErr w:type="spellEnd"/>
            <w:r w:rsidRPr="00BE2394">
              <w:t>: chocolate</w:t>
            </w:r>
          </w:p>
        </w:tc>
        <w:tc>
          <w:tcPr>
            <w:tcW w:w="744" w:type="pct"/>
            <w:hideMark/>
          </w:tcPr>
          <w:p w14:paraId="5BE099CD" w14:textId="77777777" w:rsidR="004928D8" w:rsidRPr="00BE2394" w:rsidRDefault="004928D8" w:rsidP="004928D8">
            <w:r w:rsidRPr="00BE2394">
              <w:lastRenderedPageBreak/>
              <w:t xml:space="preserve">1. </w:t>
            </w:r>
            <w:proofErr w:type="spellStart"/>
            <w:r w:rsidRPr="00BE2394">
              <w:t>Mở</w:t>
            </w:r>
            <w:proofErr w:type="spellEnd"/>
            <w:r w:rsidRPr="00BE2394">
              <w:t xml:space="preserve"> </w:t>
            </w:r>
            <w:proofErr w:type="spellStart"/>
            <w:r w:rsidRPr="00BE2394">
              <w:lastRenderedPageBreak/>
              <w:t>danh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sách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sản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phẩm</w:t>
            </w:r>
            <w:proofErr w:type="spellEnd"/>
            <w:r w:rsidRPr="00BE2394">
              <w:t xml:space="preserve"> → 2. </w:t>
            </w:r>
            <w:proofErr w:type="spellStart"/>
            <w:r w:rsidRPr="00BE2394">
              <w:t>Nhập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từ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khóa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vào</w:t>
            </w:r>
            <w:proofErr w:type="spellEnd"/>
            <w:r w:rsidRPr="00BE2394">
              <w:t xml:space="preserve"> ô </w:t>
            </w:r>
            <w:proofErr w:type="spellStart"/>
            <w:r w:rsidRPr="00BE2394">
              <w:t>tìm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kiếm</w:t>
            </w:r>
            <w:proofErr w:type="spellEnd"/>
            <w:r w:rsidRPr="00BE2394">
              <w:t xml:space="preserve"> → 3. </w:t>
            </w:r>
            <w:proofErr w:type="spellStart"/>
            <w:r w:rsidRPr="00BE2394">
              <w:t>Nhấn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tìm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kiếm</w:t>
            </w:r>
            <w:proofErr w:type="spellEnd"/>
          </w:p>
        </w:tc>
        <w:tc>
          <w:tcPr>
            <w:tcW w:w="657" w:type="pct"/>
            <w:hideMark/>
          </w:tcPr>
          <w:p w14:paraId="527943A2" w14:textId="77777777" w:rsidR="004928D8" w:rsidRPr="00BE2394" w:rsidRDefault="004928D8" w:rsidP="004928D8">
            <w:proofErr w:type="spellStart"/>
            <w:r w:rsidRPr="00BE2394">
              <w:lastRenderedPageBreak/>
              <w:t>Hệ</w:t>
            </w:r>
            <w:proofErr w:type="spellEnd"/>
            <w:r w:rsidRPr="00BE2394">
              <w:t xml:space="preserve"> </w:t>
            </w:r>
            <w:proofErr w:type="spellStart"/>
            <w:r w:rsidRPr="00BE2394">
              <w:lastRenderedPageBreak/>
              <w:t>thống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hiển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thị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các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sản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phẩm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liên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quan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đến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từ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khóa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đã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nhập</w:t>
            </w:r>
            <w:proofErr w:type="spellEnd"/>
          </w:p>
        </w:tc>
        <w:tc>
          <w:tcPr>
            <w:tcW w:w="672" w:type="pct"/>
            <w:hideMark/>
          </w:tcPr>
          <w:p w14:paraId="112488DA" w14:textId="77777777" w:rsidR="004928D8" w:rsidRPr="00BE2394" w:rsidRDefault="004928D8" w:rsidP="004928D8">
            <w:r w:rsidRPr="00BE2394">
              <w:lastRenderedPageBreak/>
              <w:t xml:space="preserve">Danh </w:t>
            </w:r>
            <w:proofErr w:type="spellStart"/>
            <w:r w:rsidRPr="00BE2394">
              <w:lastRenderedPageBreak/>
              <w:t>sách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sản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phẩm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hiển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thị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các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sản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phẩm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phù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hợp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với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từ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khóa</w:t>
            </w:r>
            <w:proofErr w:type="spellEnd"/>
            <w:r w:rsidRPr="00BE2394">
              <w:t xml:space="preserve"> chocolate</w:t>
            </w:r>
          </w:p>
        </w:tc>
        <w:tc>
          <w:tcPr>
            <w:tcW w:w="465" w:type="pct"/>
            <w:hideMark/>
          </w:tcPr>
          <w:p w14:paraId="41A2D55B" w14:textId="77777777" w:rsidR="004928D8" w:rsidRPr="00BE2394" w:rsidRDefault="004928D8" w:rsidP="004928D8">
            <w:r w:rsidRPr="00BE2394">
              <w:lastRenderedPageBreak/>
              <w:t>Pass</w:t>
            </w:r>
          </w:p>
        </w:tc>
        <w:tc>
          <w:tcPr>
            <w:tcW w:w="410" w:type="pct"/>
            <w:hideMark/>
          </w:tcPr>
          <w:p w14:paraId="1EDFECD0" w14:textId="77777777" w:rsidR="004928D8" w:rsidRPr="00BE2394" w:rsidRDefault="004928D8" w:rsidP="004928D8">
            <w:r w:rsidRPr="00BE2394">
              <w:t xml:space="preserve">Trường </w:t>
            </w:r>
            <w:proofErr w:type="spellStart"/>
            <w:r w:rsidRPr="00BE2394">
              <w:lastRenderedPageBreak/>
              <w:t>hợp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hợp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lệ</w:t>
            </w:r>
            <w:proofErr w:type="spellEnd"/>
          </w:p>
        </w:tc>
      </w:tr>
      <w:tr w:rsidR="004928D8" w:rsidRPr="00BE2394" w14:paraId="33978DBB" w14:textId="77777777" w:rsidTr="004928D8">
        <w:tc>
          <w:tcPr>
            <w:tcW w:w="249" w:type="pct"/>
            <w:hideMark/>
          </w:tcPr>
          <w:p w14:paraId="1FC2E4B4" w14:textId="77777777" w:rsidR="004928D8" w:rsidRPr="00BE2394" w:rsidRDefault="004928D8" w:rsidP="004928D8">
            <w:r w:rsidRPr="00BE2394">
              <w:lastRenderedPageBreak/>
              <w:t>6</w:t>
            </w:r>
          </w:p>
        </w:tc>
        <w:tc>
          <w:tcPr>
            <w:tcW w:w="466" w:type="pct"/>
            <w:hideMark/>
          </w:tcPr>
          <w:p w14:paraId="12CC9972" w14:textId="77777777" w:rsidR="004928D8" w:rsidRPr="00BE2394" w:rsidRDefault="004928D8" w:rsidP="004928D8">
            <w:proofErr w:type="spellStart"/>
            <w:r w:rsidRPr="00BE2394">
              <w:t>Sản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phẩm</w:t>
            </w:r>
            <w:proofErr w:type="spellEnd"/>
          </w:p>
        </w:tc>
        <w:tc>
          <w:tcPr>
            <w:tcW w:w="548" w:type="pct"/>
            <w:hideMark/>
          </w:tcPr>
          <w:p w14:paraId="4E276BE7" w14:textId="77777777" w:rsidR="004928D8" w:rsidRPr="00BE2394" w:rsidRDefault="004928D8" w:rsidP="004928D8">
            <w:r w:rsidRPr="00BE2394">
              <w:t xml:space="preserve">Xem chi </w:t>
            </w:r>
            <w:proofErr w:type="spellStart"/>
            <w:r w:rsidRPr="00BE2394">
              <w:t>tiết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sản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phẩm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hợp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lệ</w:t>
            </w:r>
            <w:proofErr w:type="spellEnd"/>
          </w:p>
        </w:tc>
        <w:tc>
          <w:tcPr>
            <w:tcW w:w="789" w:type="pct"/>
            <w:hideMark/>
          </w:tcPr>
          <w:p w14:paraId="59634D51" w14:textId="77777777" w:rsidR="004928D8" w:rsidRPr="00BE2394" w:rsidRDefault="004928D8" w:rsidP="004928D8">
            <w:proofErr w:type="spellStart"/>
            <w:r w:rsidRPr="00BE2394">
              <w:t>Chọn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một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sản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phẩm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đang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bán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trong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danh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sách</w:t>
            </w:r>
            <w:proofErr w:type="spellEnd"/>
          </w:p>
        </w:tc>
        <w:tc>
          <w:tcPr>
            <w:tcW w:w="744" w:type="pct"/>
            <w:hideMark/>
          </w:tcPr>
          <w:p w14:paraId="5199F271" w14:textId="77777777" w:rsidR="004928D8" w:rsidRPr="00BE2394" w:rsidRDefault="004928D8" w:rsidP="004928D8">
            <w:r w:rsidRPr="00BE2394">
              <w:t xml:space="preserve">1. </w:t>
            </w:r>
            <w:proofErr w:type="spellStart"/>
            <w:r w:rsidRPr="00BE2394">
              <w:t>Mở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danh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sách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sản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phẩm</w:t>
            </w:r>
            <w:proofErr w:type="spellEnd"/>
            <w:r w:rsidRPr="00BE2394">
              <w:t xml:space="preserve"> → 2. </w:t>
            </w:r>
            <w:proofErr w:type="spellStart"/>
            <w:r w:rsidRPr="00BE2394">
              <w:t>Chọn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một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sản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phẩm</w:t>
            </w:r>
            <w:proofErr w:type="spellEnd"/>
            <w:r w:rsidRPr="00BE2394">
              <w:t xml:space="preserve"> → 3. Xem </w:t>
            </w:r>
            <w:proofErr w:type="spellStart"/>
            <w:r w:rsidRPr="00BE2394">
              <w:t>thông</w:t>
            </w:r>
            <w:proofErr w:type="spellEnd"/>
            <w:r w:rsidRPr="00BE2394">
              <w:t xml:space="preserve"> tin chi </w:t>
            </w:r>
            <w:proofErr w:type="spellStart"/>
            <w:r w:rsidRPr="00BE2394">
              <w:t>tiết</w:t>
            </w:r>
            <w:proofErr w:type="spellEnd"/>
          </w:p>
        </w:tc>
        <w:tc>
          <w:tcPr>
            <w:tcW w:w="657" w:type="pct"/>
            <w:hideMark/>
          </w:tcPr>
          <w:p w14:paraId="19F6C6F9" w14:textId="77777777" w:rsidR="004928D8" w:rsidRPr="00BE2394" w:rsidRDefault="004928D8" w:rsidP="004928D8">
            <w:proofErr w:type="spellStart"/>
            <w:r w:rsidRPr="00BE2394">
              <w:t>Hệ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thống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hiển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thị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đầy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đủ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thông</w:t>
            </w:r>
            <w:proofErr w:type="spellEnd"/>
            <w:r w:rsidRPr="00BE2394">
              <w:t xml:space="preserve"> tin </w:t>
            </w:r>
            <w:proofErr w:type="spellStart"/>
            <w:r w:rsidRPr="00BE2394">
              <w:t>sản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phẩm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như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tên</w:t>
            </w:r>
            <w:proofErr w:type="spellEnd"/>
            <w:r w:rsidRPr="00BE2394">
              <w:t xml:space="preserve">, </w:t>
            </w:r>
            <w:proofErr w:type="spellStart"/>
            <w:r w:rsidRPr="00BE2394">
              <w:t>giá</w:t>
            </w:r>
            <w:proofErr w:type="spellEnd"/>
            <w:r w:rsidRPr="00BE2394">
              <w:t xml:space="preserve">, </w:t>
            </w:r>
            <w:proofErr w:type="spellStart"/>
            <w:r w:rsidRPr="00BE2394">
              <w:t>mô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tả</w:t>
            </w:r>
            <w:proofErr w:type="spellEnd"/>
            <w:r w:rsidRPr="00BE2394">
              <w:t xml:space="preserve">, </w:t>
            </w:r>
            <w:proofErr w:type="spellStart"/>
            <w:r w:rsidRPr="00BE2394">
              <w:t>hình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ảnh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và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tình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trạng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còn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hàng</w:t>
            </w:r>
            <w:proofErr w:type="spellEnd"/>
          </w:p>
        </w:tc>
        <w:tc>
          <w:tcPr>
            <w:tcW w:w="672" w:type="pct"/>
            <w:hideMark/>
          </w:tcPr>
          <w:p w14:paraId="2B3C03D8" w14:textId="77777777" w:rsidR="004928D8" w:rsidRPr="00BE2394" w:rsidRDefault="004928D8" w:rsidP="004928D8">
            <w:r w:rsidRPr="00BE2394">
              <w:t xml:space="preserve">Trang chi </w:t>
            </w:r>
            <w:proofErr w:type="spellStart"/>
            <w:r w:rsidRPr="00BE2394">
              <w:t>tiết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sản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phẩm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hiển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thị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đúng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thông</w:t>
            </w:r>
            <w:proofErr w:type="spellEnd"/>
            <w:r w:rsidRPr="00BE2394">
              <w:t xml:space="preserve"> tin </w:t>
            </w:r>
            <w:proofErr w:type="spellStart"/>
            <w:r w:rsidRPr="00BE2394">
              <w:t>sản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phẩm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đã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chọn</w:t>
            </w:r>
            <w:proofErr w:type="spellEnd"/>
          </w:p>
        </w:tc>
        <w:tc>
          <w:tcPr>
            <w:tcW w:w="465" w:type="pct"/>
            <w:hideMark/>
          </w:tcPr>
          <w:p w14:paraId="386C3097" w14:textId="77777777" w:rsidR="004928D8" w:rsidRPr="00BE2394" w:rsidRDefault="004928D8" w:rsidP="004928D8">
            <w:r w:rsidRPr="00BE2394">
              <w:t>Pass</w:t>
            </w:r>
          </w:p>
        </w:tc>
        <w:tc>
          <w:tcPr>
            <w:tcW w:w="410" w:type="pct"/>
            <w:hideMark/>
          </w:tcPr>
          <w:p w14:paraId="2990D065" w14:textId="77777777" w:rsidR="004928D8" w:rsidRPr="00BE2394" w:rsidRDefault="004928D8" w:rsidP="004928D8">
            <w:r w:rsidRPr="00BE2394">
              <w:t xml:space="preserve">Trường </w:t>
            </w:r>
            <w:proofErr w:type="spellStart"/>
            <w:r w:rsidRPr="00BE2394">
              <w:t>hợp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hợp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lệ</w:t>
            </w:r>
            <w:proofErr w:type="spellEnd"/>
          </w:p>
        </w:tc>
      </w:tr>
      <w:tr w:rsidR="004928D8" w:rsidRPr="00BE2394" w14:paraId="6DB950CF" w14:textId="77777777" w:rsidTr="004928D8">
        <w:tc>
          <w:tcPr>
            <w:tcW w:w="249" w:type="pct"/>
            <w:hideMark/>
          </w:tcPr>
          <w:p w14:paraId="58250D02" w14:textId="77777777" w:rsidR="004928D8" w:rsidRPr="00BE2394" w:rsidRDefault="004928D8" w:rsidP="004928D8">
            <w:r w:rsidRPr="00BE2394">
              <w:t>7</w:t>
            </w:r>
          </w:p>
        </w:tc>
        <w:tc>
          <w:tcPr>
            <w:tcW w:w="466" w:type="pct"/>
            <w:hideMark/>
          </w:tcPr>
          <w:p w14:paraId="2070E9E8" w14:textId="77777777" w:rsidR="004928D8" w:rsidRPr="00BE2394" w:rsidRDefault="004928D8" w:rsidP="004928D8">
            <w:proofErr w:type="spellStart"/>
            <w:r w:rsidRPr="00BE2394">
              <w:t>Giỏ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hàng</w:t>
            </w:r>
            <w:proofErr w:type="spellEnd"/>
          </w:p>
        </w:tc>
        <w:tc>
          <w:tcPr>
            <w:tcW w:w="548" w:type="pct"/>
            <w:hideMark/>
          </w:tcPr>
          <w:p w14:paraId="26CA3D81" w14:textId="77777777" w:rsidR="004928D8" w:rsidRPr="00BE2394" w:rsidRDefault="004928D8" w:rsidP="004928D8">
            <w:proofErr w:type="spellStart"/>
            <w:r w:rsidRPr="00BE2394">
              <w:t>Thêm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sản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phẩm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còn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hàng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vào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giỏ</w:t>
            </w:r>
            <w:proofErr w:type="spellEnd"/>
          </w:p>
        </w:tc>
        <w:tc>
          <w:tcPr>
            <w:tcW w:w="789" w:type="pct"/>
            <w:hideMark/>
          </w:tcPr>
          <w:p w14:paraId="37A637A2" w14:textId="77777777" w:rsidR="004928D8" w:rsidRPr="00BE2394" w:rsidRDefault="004928D8" w:rsidP="004928D8">
            <w:proofErr w:type="spellStart"/>
            <w:r w:rsidRPr="00BE2394">
              <w:t>Sản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phẩm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còn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hàng</w:t>
            </w:r>
            <w:proofErr w:type="spellEnd"/>
            <w:r w:rsidRPr="00BE2394">
              <w:t xml:space="preserve">, </w:t>
            </w:r>
            <w:proofErr w:type="spellStart"/>
            <w:r w:rsidRPr="00BE2394">
              <w:t>số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lượng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chọn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là</w:t>
            </w:r>
            <w:proofErr w:type="spellEnd"/>
            <w:r w:rsidRPr="00BE2394">
              <w:t xml:space="preserve"> 1</w:t>
            </w:r>
          </w:p>
        </w:tc>
        <w:tc>
          <w:tcPr>
            <w:tcW w:w="744" w:type="pct"/>
            <w:hideMark/>
          </w:tcPr>
          <w:p w14:paraId="7EB11D69" w14:textId="77777777" w:rsidR="004928D8" w:rsidRPr="00BE2394" w:rsidRDefault="004928D8" w:rsidP="004928D8">
            <w:r w:rsidRPr="00BE2394">
              <w:t xml:space="preserve">1. </w:t>
            </w:r>
            <w:proofErr w:type="spellStart"/>
            <w:r w:rsidRPr="00BE2394">
              <w:t>Mở</w:t>
            </w:r>
            <w:proofErr w:type="spellEnd"/>
            <w:r w:rsidRPr="00BE2394">
              <w:t xml:space="preserve"> chi </w:t>
            </w:r>
            <w:proofErr w:type="spellStart"/>
            <w:r w:rsidRPr="00BE2394">
              <w:t>tiết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sản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phẩm</w:t>
            </w:r>
            <w:proofErr w:type="spellEnd"/>
            <w:r w:rsidRPr="00BE2394">
              <w:t xml:space="preserve"> → 2. </w:t>
            </w:r>
            <w:proofErr w:type="spellStart"/>
            <w:r w:rsidRPr="00BE2394">
              <w:t>Chọn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số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lượng</w:t>
            </w:r>
            <w:proofErr w:type="spellEnd"/>
            <w:r w:rsidRPr="00BE2394">
              <w:t xml:space="preserve"> → 3. </w:t>
            </w:r>
            <w:proofErr w:type="spellStart"/>
            <w:r w:rsidRPr="00BE2394">
              <w:t>Nhấn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thêm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vào</w:t>
            </w:r>
            <w:proofErr w:type="spellEnd"/>
            <w:r w:rsidRPr="00BE2394">
              <w:t xml:space="preserve"> </w:t>
            </w:r>
            <w:proofErr w:type="spellStart"/>
            <w:r w:rsidRPr="00BE2394">
              <w:lastRenderedPageBreak/>
              <w:t>giỏ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hàng</w:t>
            </w:r>
            <w:proofErr w:type="spellEnd"/>
          </w:p>
        </w:tc>
        <w:tc>
          <w:tcPr>
            <w:tcW w:w="657" w:type="pct"/>
            <w:hideMark/>
          </w:tcPr>
          <w:p w14:paraId="6BC243FF" w14:textId="77777777" w:rsidR="004928D8" w:rsidRPr="00BE2394" w:rsidRDefault="004928D8" w:rsidP="004928D8">
            <w:proofErr w:type="spellStart"/>
            <w:r w:rsidRPr="00BE2394">
              <w:lastRenderedPageBreak/>
              <w:t>Sản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phẩm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được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thêm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vào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giỏ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hàng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thành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công</w:t>
            </w:r>
            <w:proofErr w:type="spellEnd"/>
          </w:p>
        </w:tc>
        <w:tc>
          <w:tcPr>
            <w:tcW w:w="672" w:type="pct"/>
            <w:hideMark/>
          </w:tcPr>
          <w:p w14:paraId="16B77B69" w14:textId="77777777" w:rsidR="004928D8" w:rsidRPr="00BE2394" w:rsidRDefault="004928D8" w:rsidP="004928D8">
            <w:proofErr w:type="spellStart"/>
            <w:r w:rsidRPr="00BE2394">
              <w:t>Hệ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thống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thêm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sản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phẩm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vào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giỏ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hàng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và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hiển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thị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thông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báo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thành</w:t>
            </w:r>
            <w:proofErr w:type="spellEnd"/>
            <w:r w:rsidRPr="00BE2394">
              <w:t xml:space="preserve"> </w:t>
            </w:r>
            <w:proofErr w:type="spellStart"/>
            <w:r w:rsidRPr="00BE2394">
              <w:lastRenderedPageBreak/>
              <w:t>công</w:t>
            </w:r>
            <w:proofErr w:type="spellEnd"/>
          </w:p>
        </w:tc>
        <w:tc>
          <w:tcPr>
            <w:tcW w:w="465" w:type="pct"/>
            <w:hideMark/>
          </w:tcPr>
          <w:p w14:paraId="180622AB" w14:textId="77777777" w:rsidR="004928D8" w:rsidRPr="00BE2394" w:rsidRDefault="004928D8" w:rsidP="004928D8">
            <w:r w:rsidRPr="00BE2394">
              <w:lastRenderedPageBreak/>
              <w:t>Pass</w:t>
            </w:r>
          </w:p>
        </w:tc>
        <w:tc>
          <w:tcPr>
            <w:tcW w:w="410" w:type="pct"/>
            <w:hideMark/>
          </w:tcPr>
          <w:p w14:paraId="3E6CC473" w14:textId="77777777" w:rsidR="004928D8" w:rsidRPr="00BE2394" w:rsidRDefault="004928D8" w:rsidP="004928D8">
            <w:r w:rsidRPr="00BE2394">
              <w:t xml:space="preserve">Trường </w:t>
            </w:r>
            <w:proofErr w:type="spellStart"/>
            <w:r w:rsidRPr="00BE2394">
              <w:t>hợp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hợp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lệ</w:t>
            </w:r>
            <w:proofErr w:type="spellEnd"/>
          </w:p>
        </w:tc>
      </w:tr>
      <w:tr w:rsidR="004928D8" w:rsidRPr="00BE2394" w14:paraId="1BFF271F" w14:textId="77777777" w:rsidTr="004928D8">
        <w:tc>
          <w:tcPr>
            <w:tcW w:w="249" w:type="pct"/>
            <w:hideMark/>
          </w:tcPr>
          <w:p w14:paraId="795DF7A7" w14:textId="77777777" w:rsidR="004928D8" w:rsidRPr="00BE2394" w:rsidRDefault="004928D8" w:rsidP="004928D8">
            <w:r w:rsidRPr="00BE2394">
              <w:t>8</w:t>
            </w:r>
          </w:p>
        </w:tc>
        <w:tc>
          <w:tcPr>
            <w:tcW w:w="466" w:type="pct"/>
            <w:hideMark/>
          </w:tcPr>
          <w:p w14:paraId="24F2B596" w14:textId="77777777" w:rsidR="004928D8" w:rsidRPr="00BE2394" w:rsidRDefault="004928D8" w:rsidP="004928D8">
            <w:proofErr w:type="spellStart"/>
            <w:r w:rsidRPr="00BE2394">
              <w:t>Giỏ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hàng</w:t>
            </w:r>
            <w:proofErr w:type="spellEnd"/>
          </w:p>
        </w:tc>
        <w:tc>
          <w:tcPr>
            <w:tcW w:w="548" w:type="pct"/>
            <w:hideMark/>
          </w:tcPr>
          <w:p w14:paraId="0E2CEEF9" w14:textId="77777777" w:rsidR="004928D8" w:rsidRPr="00BE2394" w:rsidRDefault="004928D8" w:rsidP="004928D8">
            <w:proofErr w:type="spellStart"/>
            <w:r w:rsidRPr="00BE2394">
              <w:t>Cập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nhật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số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lượng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vượt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quá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tồn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kho</w:t>
            </w:r>
            <w:proofErr w:type="spellEnd"/>
          </w:p>
        </w:tc>
        <w:tc>
          <w:tcPr>
            <w:tcW w:w="789" w:type="pct"/>
            <w:hideMark/>
          </w:tcPr>
          <w:p w14:paraId="6CD871C3" w14:textId="77777777" w:rsidR="004928D8" w:rsidRPr="00BE2394" w:rsidRDefault="004928D8" w:rsidP="004928D8">
            <w:proofErr w:type="spellStart"/>
            <w:r w:rsidRPr="00BE2394">
              <w:t>Nhập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số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lượng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lớn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hơn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số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lượng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còn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trong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kho</w:t>
            </w:r>
            <w:proofErr w:type="spellEnd"/>
          </w:p>
        </w:tc>
        <w:tc>
          <w:tcPr>
            <w:tcW w:w="744" w:type="pct"/>
            <w:hideMark/>
          </w:tcPr>
          <w:p w14:paraId="46914598" w14:textId="77777777" w:rsidR="004928D8" w:rsidRPr="00BE2394" w:rsidRDefault="004928D8" w:rsidP="004928D8">
            <w:r w:rsidRPr="00BE2394">
              <w:t xml:space="preserve">1. </w:t>
            </w:r>
            <w:proofErr w:type="spellStart"/>
            <w:r w:rsidRPr="00BE2394">
              <w:t>Mở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giỏ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hàng</w:t>
            </w:r>
            <w:proofErr w:type="spellEnd"/>
            <w:r w:rsidRPr="00BE2394">
              <w:t xml:space="preserve"> → 2. </w:t>
            </w:r>
            <w:proofErr w:type="spellStart"/>
            <w:r w:rsidRPr="00BE2394">
              <w:t>Tăng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số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lượng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sản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phẩm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quá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mức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tồn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kho</w:t>
            </w:r>
            <w:proofErr w:type="spellEnd"/>
            <w:r w:rsidRPr="00BE2394">
              <w:t xml:space="preserve"> → 3. </w:t>
            </w:r>
            <w:proofErr w:type="spellStart"/>
            <w:r w:rsidRPr="00BE2394">
              <w:t>Cập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nhật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giỏ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hàng</w:t>
            </w:r>
            <w:proofErr w:type="spellEnd"/>
          </w:p>
        </w:tc>
        <w:tc>
          <w:tcPr>
            <w:tcW w:w="657" w:type="pct"/>
            <w:hideMark/>
          </w:tcPr>
          <w:p w14:paraId="4E27A685" w14:textId="77777777" w:rsidR="004928D8" w:rsidRPr="00BE2394" w:rsidRDefault="004928D8" w:rsidP="004928D8">
            <w:proofErr w:type="spellStart"/>
            <w:r w:rsidRPr="00BE2394">
              <w:t>Hệ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thống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không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cho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vượt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quá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tồn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kho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và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hiển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thị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thông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báo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giới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hạn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số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lượng</w:t>
            </w:r>
            <w:proofErr w:type="spellEnd"/>
          </w:p>
        </w:tc>
        <w:tc>
          <w:tcPr>
            <w:tcW w:w="672" w:type="pct"/>
            <w:hideMark/>
          </w:tcPr>
          <w:p w14:paraId="622C0F09" w14:textId="77777777" w:rsidR="004928D8" w:rsidRPr="00BE2394" w:rsidRDefault="004928D8" w:rsidP="004928D8">
            <w:proofErr w:type="spellStart"/>
            <w:r w:rsidRPr="00BE2394">
              <w:t>Hệ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thống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giới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hạn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số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lượng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theo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tồn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kho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hiện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có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và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thông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báo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cho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người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dùng</w:t>
            </w:r>
            <w:proofErr w:type="spellEnd"/>
          </w:p>
        </w:tc>
        <w:tc>
          <w:tcPr>
            <w:tcW w:w="465" w:type="pct"/>
            <w:hideMark/>
          </w:tcPr>
          <w:p w14:paraId="4F49BA7D" w14:textId="77777777" w:rsidR="004928D8" w:rsidRPr="00BE2394" w:rsidRDefault="004928D8" w:rsidP="004928D8">
            <w:r w:rsidRPr="00BE2394">
              <w:t>Pass</w:t>
            </w:r>
          </w:p>
        </w:tc>
        <w:tc>
          <w:tcPr>
            <w:tcW w:w="410" w:type="pct"/>
            <w:hideMark/>
          </w:tcPr>
          <w:p w14:paraId="5A842EAA" w14:textId="77777777" w:rsidR="004928D8" w:rsidRPr="00BE2394" w:rsidRDefault="004928D8" w:rsidP="004928D8">
            <w:r w:rsidRPr="00BE2394">
              <w:t xml:space="preserve">Trường </w:t>
            </w:r>
            <w:proofErr w:type="spellStart"/>
            <w:r w:rsidRPr="00BE2394">
              <w:t>hợp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không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hợp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lệ</w:t>
            </w:r>
            <w:proofErr w:type="spellEnd"/>
          </w:p>
        </w:tc>
      </w:tr>
      <w:tr w:rsidR="004928D8" w:rsidRPr="00BE2394" w14:paraId="4B62F252" w14:textId="77777777" w:rsidTr="004928D8">
        <w:tc>
          <w:tcPr>
            <w:tcW w:w="249" w:type="pct"/>
            <w:hideMark/>
          </w:tcPr>
          <w:p w14:paraId="268C914D" w14:textId="77777777" w:rsidR="004928D8" w:rsidRPr="00BE2394" w:rsidRDefault="004928D8" w:rsidP="004928D8">
            <w:r w:rsidRPr="00BE2394">
              <w:t>9</w:t>
            </w:r>
          </w:p>
        </w:tc>
        <w:tc>
          <w:tcPr>
            <w:tcW w:w="466" w:type="pct"/>
            <w:hideMark/>
          </w:tcPr>
          <w:p w14:paraId="79AF03EC" w14:textId="77777777" w:rsidR="004928D8" w:rsidRPr="00BE2394" w:rsidRDefault="004928D8" w:rsidP="004928D8">
            <w:r w:rsidRPr="00BE2394">
              <w:t>Checkout</w:t>
            </w:r>
          </w:p>
        </w:tc>
        <w:tc>
          <w:tcPr>
            <w:tcW w:w="548" w:type="pct"/>
            <w:hideMark/>
          </w:tcPr>
          <w:p w14:paraId="4A36637A" w14:textId="77777777" w:rsidR="004928D8" w:rsidRPr="00BE2394" w:rsidRDefault="004928D8" w:rsidP="004928D8">
            <w:proofErr w:type="spellStart"/>
            <w:r w:rsidRPr="00BE2394">
              <w:t>Truy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cập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thanh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toán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khi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đã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đăng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nhập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và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có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sản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phẩm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trong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giỏ</w:t>
            </w:r>
            <w:proofErr w:type="spellEnd"/>
          </w:p>
        </w:tc>
        <w:tc>
          <w:tcPr>
            <w:tcW w:w="789" w:type="pct"/>
            <w:hideMark/>
          </w:tcPr>
          <w:p w14:paraId="23932B25" w14:textId="77777777" w:rsidR="004928D8" w:rsidRPr="00BE2394" w:rsidRDefault="004928D8" w:rsidP="004928D8">
            <w:r w:rsidRPr="00BE2394">
              <w:t xml:space="preserve">Tài </w:t>
            </w:r>
            <w:proofErr w:type="spellStart"/>
            <w:r w:rsidRPr="00BE2394">
              <w:t>khoản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khách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hàng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đã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đăng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nhập</w:t>
            </w:r>
            <w:proofErr w:type="spellEnd"/>
            <w:r w:rsidRPr="00BE2394">
              <w:t xml:space="preserve">, </w:t>
            </w:r>
            <w:proofErr w:type="spellStart"/>
            <w:r w:rsidRPr="00BE2394">
              <w:t>giỏ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hàng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có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sản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phẩm</w:t>
            </w:r>
            <w:proofErr w:type="spellEnd"/>
          </w:p>
        </w:tc>
        <w:tc>
          <w:tcPr>
            <w:tcW w:w="744" w:type="pct"/>
            <w:hideMark/>
          </w:tcPr>
          <w:p w14:paraId="5FEAEC87" w14:textId="77777777" w:rsidR="004928D8" w:rsidRPr="00BE2394" w:rsidRDefault="004928D8" w:rsidP="004928D8">
            <w:r w:rsidRPr="00BE2394">
              <w:t xml:space="preserve">1. </w:t>
            </w:r>
            <w:proofErr w:type="spellStart"/>
            <w:r w:rsidRPr="00BE2394">
              <w:t>Đăng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nhập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tài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khoản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khách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hàng</w:t>
            </w:r>
            <w:proofErr w:type="spellEnd"/>
            <w:r w:rsidRPr="00BE2394">
              <w:t xml:space="preserve"> → 2. </w:t>
            </w:r>
            <w:proofErr w:type="spellStart"/>
            <w:r w:rsidRPr="00BE2394">
              <w:t>Thêm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sản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phẩm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vào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giỏ</w:t>
            </w:r>
            <w:proofErr w:type="spellEnd"/>
            <w:r w:rsidRPr="00BE2394">
              <w:t xml:space="preserve"> → 3. </w:t>
            </w:r>
            <w:proofErr w:type="spellStart"/>
            <w:r w:rsidRPr="00BE2394">
              <w:t>Mở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màn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hình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thanh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toán</w:t>
            </w:r>
            <w:proofErr w:type="spellEnd"/>
          </w:p>
        </w:tc>
        <w:tc>
          <w:tcPr>
            <w:tcW w:w="657" w:type="pct"/>
            <w:hideMark/>
          </w:tcPr>
          <w:p w14:paraId="5280D8D3" w14:textId="77777777" w:rsidR="004928D8" w:rsidRPr="00BE2394" w:rsidRDefault="004928D8" w:rsidP="004928D8">
            <w:proofErr w:type="spellStart"/>
            <w:r w:rsidRPr="00BE2394">
              <w:t>Hệ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thống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hiển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thị</w:t>
            </w:r>
            <w:proofErr w:type="spellEnd"/>
            <w:r w:rsidRPr="00BE2394">
              <w:t xml:space="preserve"> form </w:t>
            </w:r>
            <w:proofErr w:type="spellStart"/>
            <w:r w:rsidRPr="00BE2394">
              <w:t>thông</w:t>
            </w:r>
            <w:proofErr w:type="spellEnd"/>
            <w:r w:rsidRPr="00BE2394">
              <w:t xml:space="preserve"> tin </w:t>
            </w:r>
            <w:proofErr w:type="spellStart"/>
            <w:r w:rsidRPr="00BE2394">
              <w:t>nhận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hàng</w:t>
            </w:r>
            <w:proofErr w:type="spellEnd"/>
            <w:r w:rsidRPr="00BE2394">
              <w:t xml:space="preserve">, </w:t>
            </w:r>
            <w:proofErr w:type="spellStart"/>
            <w:r w:rsidRPr="00BE2394">
              <w:t>phương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thức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thanh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toán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và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tóm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tắt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đơn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hàng</w:t>
            </w:r>
            <w:proofErr w:type="spellEnd"/>
          </w:p>
        </w:tc>
        <w:tc>
          <w:tcPr>
            <w:tcW w:w="672" w:type="pct"/>
            <w:hideMark/>
          </w:tcPr>
          <w:p w14:paraId="340AF211" w14:textId="77777777" w:rsidR="004928D8" w:rsidRPr="00BE2394" w:rsidRDefault="004928D8" w:rsidP="004928D8">
            <w:proofErr w:type="spellStart"/>
            <w:r w:rsidRPr="00BE2394">
              <w:t>Màn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hình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thanh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toán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hiển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thị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đầy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đủ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thông</w:t>
            </w:r>
            <w:proofErr w:type="spellEnd"/>
            <w:r w:rsidRPr="00BE2394">
              <w:t xml:space="preserve"> tin </w:t>
            </w:r>
            <w:proofErr w:type="spellStart"/>
            <w:r w:rsidRPr="00BE2394">
              <w:t>nhận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hàng</w:t>
            </w:r>
            <w:proofErr w:type="spellEnd"/>
            <w:r w:rsidRPr="00BE2394">
              <w:t xml:space="preserve">, </w:t>
            </w:r>
            <w:proofErr w:type="spellStart"/>
            <w:r w:rsidRPr="00BE2394">
              <w:t>sản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phẩm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và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tổng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tiền</w:t>
            </w:r>
            <w:proofErr w:type="spellEnd"/>
          </w:p>
        </w:tc>
        <w:tc>
          <w:tcPr>
            <w:tcW w:w="465" w:type="pct"/>
            <w:hideMark/>
          </w:tcPr>
          <w:p w14:paraId="22F540BB" w14:textId="77777777" w:rsidR="004928D8" w:rsidRPr="00BE2394" w:rsidRDefault="004928D8" w:rsidP="004928D8">
            <w:r w:rsidRPr="00BE2394">
              <w:t>Pass</w:t>
            </w:r>
          </w:p>
        </w:tc>
        <w:tc>
          <w:tcPr>
            <w:tcW w:w="410" w:type="pct"/>
            <w:hideMark/>
          </w:tcPr>
          <w:p w14:paraId="35C11582" w14:textId="77777777" w:rsidR="004928D8" w:rsidRPr="00BE2394" w:rsidRDefault="004928D8" w:rsidP="004928D8">
            <w:r w:rsidRPr="00BE2394">
              <w:t xml:space="preserve">Trường </w:t>
            </w:r>
            <w:proofErr w:type="spellStart"/>
            <w:r w:rsidRPr="00BE2394">
              <w:t>hợp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hợp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lệ</w:t>
            </w:r>
            <w:proofErr w:type="spellEnd"/>
          </w:p>
        </w:tc>
      </w:tr>
      <w:tr w:rsidR="004928D8" w:rsidRPr="00BE2394" w14:paraId="470678D0" w14:textId="77777777" w:rsidTr="004928D8">
        <w:tc>
          <w:tcPr>
            <w:tcW w:w="249" w:type="pct"/>
            <w:hideMark/>
          </w:tcPr>
          <w:p w14:paraId="2DF70251" w14:textId="77777777" w:rsidR="004928D8" w:rsidRPr="00BE2394" w:rsidRDefault="004928D8" w:rsidP="004928D8">
            <w:r w:rsidRPr="00BE2394">
              <w:t>10</w:t>
            </w:r>
          </w:p>
        </w:tc>
        <w:tc>
          <w:tcPr>
            <w:tcW w:w="466" w:type="pct"/>
            <w:hideMark/>
          </w:tcPr>
          <w:p w14:paraId="78209EAF" w14:textId="77777777" w:rsidR="004928D8" w:rsidRPr="00BE2394" w:rsidRDefault="004928D8" w:rsidP="004928D8">
            <w:r w:rsidRPr="00BE2394">
              <w:t>Checkout</w:t>
            </w:r>
          </w:p>
        </w:tc>
        <w:tc>
          <w:tcPr>
            <w:tcW w:w="548" w:type="pct"/>
            <w:hideMark/>
          </w:tcPr>
          <w:p w14:paraId="1674A7CC" w14:textId="77777777" w:rsidR="004928D8" w:rsidRPr="00BE2394" w:rsidRDefault="004928D8" w:rsidP="004928D8">
            <w:proofErr w:type="spellStart"/>
            <w:r w:rsidRPr="00BE2394">
              <w:t>Truy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cập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thanh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toán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khi</w:t>
            </w:r>
            <w:proofErr w:type="spellEnd"/>
            <w:r w:rsidRPr="00BE2394">
              <w:t xml:space="preserve"> </w:t>
            </w:r>
            <w:proofErr w:type="spellStart"/>
            <w:r w:rsidRPr="00BE2394">
              <w:lastRenderedPageBreak/>
              <w:t>chưa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đăng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nhập</w:t>
            </w:r>
            <w:proofErr w:type="spellEnd"/>
          </w:p>
        </w:tc>
        <w:tc>
          <w:tcPr>
            <w:tcW w:w="789" w:type="pct"/>
            <w:hideMark/>
          </w:tcPr>
          <w:p w14:paraId="1455F948" w14:textId="77777777" w:rsidR="004928D8" w:rsidRPr="00BE2394" w:rsidRDefault="004928D8" w:rsidP="004928D8">
            <w:proofErr w:type="spellStart"/>
            <w:r w:rsidRPr="00BE2394">
              <w:lastRenderedPageBreak/>
              <w:t>Người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dùng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chưa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đăng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nhập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tài</w:t>
            </w:r>
            <w:proofErr w:type="spellEnd"/>
            <w:r w:rsidRPr="00BE2394">
              <w:t xml:space="preserve"> </w:t>
            </w:r>
            <w:proofErr w:type="spellStart"/>
            <w:r w:rsidRPr="00BE2394">
              <w:lastRenderedPageBreak/>
              <w:t>khoản</w:t>
            </w:r>
            <w:proofErr w:type="spellEnd"/>
          </w:p>
        </w:tc>
        <w:tc>
          <w:tcPr>
            <w:tcW w:w="744" w:type="pct"/>
            <w:hideMark/>
          </w:tcPr>
          <w:p w14:paraId="4148ED2A" w14:textId="77777777" w:rsidR="004928D8" w:rsidRPr="00BE2394" w:rsidRDefault="004928D8" w:rsidP="004928D8">
            <w:r w:rsidRPr="00BE2394">
              <w:lastRenderedPageBreak/>
              <w:t xml:space="preserve">1. </w:t>
            </w:r>
            <w:proofErr w:type="spellStart"/>
            <w:r w:rsidRPr="00BE2394">
              <w:t>Chưa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đăng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nhập</w:t>
            </w:r>
            <w:proofErr w:type="spellEnd"/>
            <w:r w:rsidRPr="00BE2394">
              <w:t xml:space="preserve"> → 2. </w:t>
            </w:r>
            <w:proofErr w:type="spellStart"/>
            <w:r w:rsidRPr="00BE2394">
              <w:t>Mở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màn</w:t>
            </w:r>
            <w:proofErr w:type="spellEnd"/>
            <w:r w:rsidRPr="00BE2394">
              <w:t xml:space="preserve"> </w:t>
            </w:r>
            <w:proofErr w:type="spellStart"/>
            <w:r w:rsidRPr="00BE2394">
              <w:lastRenderedPageBreak/>
              <w:t>hình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thanh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toán</w:t>
            </w:r>
            <w:proofErr w:type="spellEnd"/>
          </w:p>
        </w:tc>
        <w:tc>
          <w:tcPr>
            <w:tcW w:w="657" w:type="pct"/>
            <w:hideMark/>
          </w:tcPr>
          <w:p w14:paraId="25BF2BF7" w14:textId="77777777" w:rsidR="004928D8" w:rsidRPr="00BE2394" w:rsidRDefault="004928D8" w:rsidP="004928D8">
            <w:proofErr w:type="spellStart"/>
            <w:r w:rsidRPr="00BE2394">
              <w:lastRenderedPageBreak/>
              <w:t>Hệ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thống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yêu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cầu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người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dùng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lastRenderedPageBreak/>
              <w:t>đăng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nhập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trước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khi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thanh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toán</w:t>
            </w:r>
            <w:proofErr w:type="spellEnd"/>
          </w:p>
        </w:tc>
        <w:tc>
          <w:tcPr>
            <w:tcW w:w="672" w:type="pct"/>
            <w:hideMark/>
          </w:tcPr>
          <w:p w14:paraId="3206760D" w14:textId="77777777" w:rsidR="004928D8" w:rsidRPr="00BE2394" w:rsidRDefault="004928D8" w:rsidP="004928D8">
            <w:proofErr w:type="spellStart"/>
            <w:r w:rsidRPr="00BE2394">
              <w:lastRenderedPageBreak/>
              <w:t>Hệ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thống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chuyển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người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dùng</w:t>
            </w:r>
            <w:proofErr w:type="spellEnd"/>
            <w:r w:rsidRPr="00BE2394">
              <w:t xml:space="preserve"> sang </w:t>
            </w:r>
            <w:proofErr w:type="spellStart"/>
            <w:r w:rsidRPr="00BE2394">
              <w:t>màn</w:t>
            </w:r>
            <w:proofErr w:type="spellEnd"/>
            <w:r w:rsidRPr="00BE2394">
              <w:t xml:space="preserve"> </w:t>
            </w:r>
            <w:proofErr w:type="spellStart"/>
            <w:r w:rsidRPr="00BE2394">
              <w:lastRenderedPageBreak/>
              <w:t>hình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đăng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nhập</w:t>
            </w:r>
            <w:proofErr w:type="spellEnd"/>
          </w:p>
        </w:tc>
        <w:tc>
          <w:tcPr>
            <w:tcW w:w="465" w:type="pct"/>
            <w:hideMark/>
          </w:tcPr>
          <w:p w14:paraId="3CEBA9F6" w14:textId="77777777" w:rsidR="004928D8" w:rsidRPr="00BE2394" w:rsidRDefault="004928D8" w:rsidP="004928D8">
            <w:r w:rsidRPr="00BE2394">
              <w:lastRenderedPageBreak/>
              <w:t>Pass</w:t>
            </w:r>
          </w:p>
        </w:tc>
        <w:tc>
          <w:tcPr>
            <w:tcW w:w="410" w:type="pct"/>
            <w:hideMark/>
          </w:tcPr>
          <w:p w14:paraId="37E42905" w14:textId="77777777" w:rsidR="004928D8" w:rsidRPr="00BE2394" w:rsidRDefault="004928D8" w:rsidP="004928D8">
            <w:r w:rsidRPr="00BE2394">
              <w:t xml:space="preserve">Trường </w:t>
            </w:r>
            <w:proofErr w:type="spellStart"/>
            <w:r w:rsidRPr="00BE2394">
              <w:t>hợp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không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hợp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lệ</w:t>
            </w:r>
            <w:proofErr w:type="spellEnd"/>
          </w:p>
        </w:tc>
      </w:tr>
      <w:tr w:rsidR="004928D8" w:rsidRPr="00BE2394" w14:paraId="02A19745" w14:textId="77777777" w:rsidTr="004928D8">
        <w:tc>
          <w:tcPr>
            <w:tcW w:w="249" w:type="pct"/>
            <w:hideMark/>
          </w:tcPr>
          <w:p w14:paraId="5E558ECA" w14:textId="77777777" w:rsidR="004928D8" w:rsidRPr="00BE2394" w:rsidRDefault="004928D8" w:rsidP="004928D8">
            <w:r w:rsidRPr="00BE2394">
              <w:t>11</w:t>
            </w:r>
          </w:p>
        </w:tc>
        <w:tc>
          <w:tcPr>
            <w:tcW w:w="466" w:type="pct"/>
            <w:hideMark/>
          </w:tcPr>
          <w:p w14:paraId="1353C350" w14:textId="77777777" w:rsidR="004928D8" w:rsidRPr="00BE2394" w:rsidRDefault="004928D8" w:rsidP="004928D8">
            <w:r w:rsidRPr="00BE2394">
              <w:t>Voucher</w:t>
            </w:r>
          </w:p>
        </w:tc>
        <w:tc>
          <w:tcPr>
            <w:tcW w:w="548" w:type="pct"/>
            <w:hideMark/>
          </w:tcPr>
          <w:p w14:paraId="0F788512" w14:textId="77777777" w:rsidR="004928D8" w:rsidRPr="00BE2394" w:rsidRDefault="004928D8" w:rsidP="004928D8">
            <w:proofErr w:type="spellStart"/>
            <w:r w:rsidRPr="00BE2394">
              <w:t>Áp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dụng</w:t>
            </w:r>
            <w:proofErr w:type="spellEnd"/>
            <w:r w:rsidRPr="00BE2394">
              <w:t xml:space="preserve"> voucher </w:t>
            </w:r>
            <w:proofErr w:type="spellStart"/>
            <w:r w:rsidRPr="00BE2394">
              <w:t>hợp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lệ</w:t>
            </w:r>
            <w:proofErr w:type="spellEnd"/>
          </w:p>
        </w:tc>
        <w:tc>
          <w:tcPr>
            <w:tcW w:w="789" w:type="pct"/>
            <w:hideMark/>
          </w:tcPr>
          <w:p w14:paraId="1D95AF13" w14:textId="77777777" w:rsidR="004928D8" w:rsidRPr="00BE2394" w:rsidRDefault="004928D8" w:rsidP="004928D8">
            <w:proofErr w:type="spellStart"/>
            <w:r w:rsidRPr="00BE2394">
              <w:t>Mã</w:t>
            </w:r>
            <w:proofErr w:type="spellEnd"/>
            <w:r w:rsidRPr="00BE2394">
              <w:t xml:space="preserve"> voucher </w:t>
            </w:r>
            <w:proofErr w:type="spellStart"/>
            <w:r w:rsidRPr="00BE2394">
              <w:t>còn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hiệu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lực</w:t>
            </w:r>
            <w:proofErr w:type="spellEnd"/>
            <w:r w:rsidRPr="00BE2394">
              <w:t xml:space="preserve">, </w:t>
            </w:r>
            <w:proofErr w:type="spellStart"/>
            <w:r w:rsidRPr="00BE2394">
              <w:t>còn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lượt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sử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dụng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và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thỏa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điều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kiện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đơn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hàng</w:t>
            </w:r>
            <w:proofErr w:type="spellEnd"/>
          </w:p>
        </w:tc>
        <w:tc>
          <w:tcPr>
            <w:tcW w:w="744" w:type="pct"/>
            <w:hideMark/>
          </w:tcPr>
          <w:p w14:paraId="126A33D6" w14:textId="77777777" w:rsidR="004928D8" w:rsidRPr="00BE2394" w:rsidRDefault="004928D8" w:rsidP="004928D8">
            <w:r w:rsidRPr="00BE2394">
              <w:t xml:space="preserve">1. </w:t>
            </w:r>
            <w:proofErr w:type="spellStart"/>
            <w:r w:rsidRPr="00BE2394">
              <w:t>Mở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màn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hình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thanh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toán</w:t>
            </w:r>
            <w:proofErr w:type="spellEnd"/>
            <w:r w:rsidRPr="00BE2394">
              <w:t xml:space="preserve"> → 2. </w:t>
            </w:r>
            <w:proofErr w:type="spellStart"/>
            <w:r w:rsidRPr="00BE2394">
              <w:t>Nhập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mã</w:t>
            </w:r>
            <w:proofErr w:type="spellEnd"/>
            <w:r w:rsidRPr="00BE2394">
              <w:t xml:space="preserve"> voucher </w:t>
            </w:r>
            <w:proofErr w:type="spellStart"/>
            <w:r w:rsidRPr="00BE2394">
              <w:t>hợp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lệ</w:t>
            </w:r>
            <w:proofErr w:type="spellEnd"/>
            <w:r w:rsidRPr="00BE2394">
              <w:t xml:space="preserve"> → 3. </w:t>
            </w:r>
            <w:proofErr w:type="spellStart"/>
            <w:r w:rsidRPr="00BE2394">
              <w:t>Nhấn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áp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dụng</w:t>
            </w:r>
            <w:proofErr w:type="spellEnd"/>
          </w:p>
        </w:tc>
        <w:tc>
          <w:tcPr>
            <w:tcW w:w="657" w:type="pct"/>
            <w:hideMark/>
          </w:tcPr>
          <w:p w14:paraId="0F535A9C" w14:textId="77777777" w:rsidR="004928D8" w:rsidRPr="00BE2394" w:rsidRDefault="004928D8" w:rsidP="004928D8">
            <w:proofErr w:type="spellStart"/>
            <w:r w:rsidRPr="00BE2394">
              <w:t>Hệ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thống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áp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dụng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mã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giảm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giá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và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cập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nhật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lại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tổng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tiền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đơn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hàng</w:t>
            </w:r>
            <w:proofErr w:type="spellEnd"/>
          </w:p>
        </w:tc>
        <w:tc>
          <w:tcPr>
            <w:tcW w:w="672" w:type="pct"/>
            <w:hideMark/>
          </w:tcPr>
          <w:p w14:paraId="0BC7B930" w14:textId="77777777" w:rsidR="004928D8" w:rsidRPr="00BE2394" w:rsidRDefault="004928D8" w:rsidP="004928D8">
            <w:r w:rsidRPr="00BE2394">
              <w:t xml:space="preserve">Voucher </w:t>
            </w:r>
            <w:proofErr w:type="spellStart"/>
            <w:r w:rsidRPr="00BE2394">
              <w:t>được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áp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dụng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thành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công</w:t>
            </w:r>
            <w:proofErr w:type="spellEnd"/>
            <w:r w:rsidRPr="00BE2394">
              <w:t xml:space="preserve">, </w:t>
            </w:r>
            <w:proofErr w:type="spellStart"/>
            <w:r w:rsidRPr="00BE2394">
              <w:t>tổng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tiền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đơn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hàng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được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giảm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đúng</w:t>
            </w:r>
            <w:proofErr w:type="spellEnd"/>
          </w:p>
        </w:tc>
        <w:tc>
          <w:tcPr>
            <w:tcW w:w="465" w:type="pct"/>
            <w:hideMark/>
          </w:tcPr>
          <w:p w14:paraId="081827DB" w14:textId="77777777" w:rsidR="004928D8" w:rsidRPr="00BE2394" w:rsidRDefault="004928D8" w:rsidP="004928D8">
            <w:r w:rsidRPr="00BE2394">
              <w:t>Pass</w:t>
            </w:r>
          </w:p>
        </w:tc>
        <w:tc>
          <w:tcPr>
            <w:tcW w:w="410" w:type="pct"/>
            <w:hideMark/>
          </w:tcPr>
          <w:p w14:paraId="21BD9FA1" w14:textId="77777777" w:rsidR="004928D8" w:rsidRPr="00BE2394" w:rsidRDefault="004928D8" w:rsidP="004928D8">
            <w:r w:rsidRPr="00BE2394">
              <w:t xml:space="preserve">Trường </w:t>
            </w:r>
            <w:proofErr w:type="spellStart"/>
            <w:r w:rsidRPr="00BE2394">
              <w:t>hợp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hợp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lệ</w:t>
            </w:r>
            <w:proofErr w:type="spellEnd"/>
          </w:p>
        </w:tc>
      </w:tr>
      <w:tr w:rsidR="004928D8" w:rsidRPr="00BE2394" w14:paraId="3FEEB0E4" w14:textId="77777777" w:rsidTr="004928D8">
        <w:tc>
          <w:tcPr>
            <w:tcW w:w="249" w:type="pct"/>
            <w:hideMark/>
          </w:tcPr>
          <w:p w14:paraId="0C34D2E3" w14:textId="77777777" w:rsidR="004928D8" w:rsidRPr="00BE2394" w:rsidRDefault="004928D8" w:rsidP="004928D8">
            <w:r w:rsidRPr="00BE2394">
              <w:t>12</w:t>
            </w:r>
          </w:p>
        </w:tc>
        <w:tc>
          <w:tcPr>
            <w:tcW w:w="466" w:type="pct"/>
            <w:hideMark/>
          </w:tcPr>
          <w:p w14:paraId="618B175F" w14:textId="77777777" w:rsidR="004928D8" w:rsidRPr="00BE2394" w:rsidRDefault="004928D8" w:rsidP="004928D8">
            <w:r w:rsidRPr="00BE2394">
              <w:t>Voucher</w:t>
            </w:r>
          </w:p>
        </w:tc>
        <w:tc>
          <w:tcPr>
            <w:tcW w:w="548" w:type="pct"/>
            <w:hideMark/>
          </w:tcPr>
          <w:p w14:paraId="300C7E3B" w14:textId="77777777" w:rsidR="004928D8" w:rsidRPr="00BE2394" w:rsidRDefault="004928D8" w:rsidP="004928D8">
            <w:proofErr w:type="spellStart"/>
            <w:r w:rsidRPr="00BE2394">
              <w:t>Áp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dụng</w:t>
            </w:r>
            <w:proofErr w:type="spellEnd"/>
            <w:r w:rsidRPr="00BE2394">
              <w:t xml:space="preserve"> voucher </w:t>
            </w:r>
            <w:proofErr w:type="spellStart"/>
            <w:r w:rsidRPr="00BE2394">
              <w:t>không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tồn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tại</w:t>
            </w:r>
            <w:proofErr w:type="spellEnd"/>
          </w:p>
        </w:tc>
        <w:tc>
          <w:tcPr>
            <w:tcW w:w="789" w:type="pct"/>
            <w:hideMark/>
          </w:tcPr>
          <w:p w14:paraId="6A53691C" w14:textId="77777777" w:rsidR="004928D8" w:rsidRPr="00BE2394" w:rsidRDefault="004928D8" w:rsidP="004928D8">
            <w:proofErr w:type="spellStart"/>
            <w:r w:rsidRPr="00BE2394">
              <w:t>Mã</w:t>
            </w:r>
            <w:proofErr w:type="spellEnd"/>
            <w:r w:rsidRPr="00BE2394">
              <w:t xml:space="preserve"> voucher </w:t>
            </w:r>
            <w:proofErr w:type="spellStart"/>
            <w:r w:rsidRPr="00BE2394">
              <w:t>không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có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trong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hệ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thống</w:t>
            </w:r>
            <w:proofErr w:type="spellEnd"/>
          </w:p>
        </w:tc>
        <w:tc>
          <w:tcPr>
            <w:tcW w:w="744" w:type="pct"/>
            <w:hideMark/>
          </w:tcPr>
          <w:p w14:paraId="1CF4428C" w14:textId="77777777" w:rsidR="004928D8" w:rsidRPr="00BE2394" w:rsidRDefault="004928D8" w:rsidP="004928D8">
            <w:r w:rsidRPr="00BE2394">
              <w:t xml:space="preserve">1. </w:t>
            </w:r>
            <w:proofErr w:type="spellStart"/>
            <w:r w:rsidRPr="00BE2394">
              <w:t>Mở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màn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hình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thanh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toán</w:t>
            </w:r>
            <w:proofErr w:type="spellEnd"/>
            <w:r w:rsidRPr="00BE2394">
              <w:t xml:space="preserve"> → 2. </w:t>
            </w:r>
            <w:proofErr w:type="spellStart"/>
            <w:r w:rsidRPr="00BE2394">
              <w:t>Nhập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mã</w:t>
            </w:r>
            <w:proofErr w:type="spellEnd"/>
            <w:r w:rsidRPr="00BE2394">
              <w:t xml:space="preserve"> voucher </w:t>
            </w:r>
            <w:proofErr w:type="spellStart"/>
            <w:r w:rsidRPr="00BE2394">
              <w:t>không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tồn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tại</w:t>
            </w:r>
            <w:proofErr w:type="spellEnd"/>
            <w:r w:rsidRPr="00BE2394">
              <w:t xml:space="preserve"> → 3. </w:t>
            </w:r>
            <w:proofErr w:type="spellStart"/>
            <w:r w:rsidRPr="00BE2394">
              <w:t>Nhấn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áp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dụng</w:t>
            </w:r>
            <w:proofErr w:type="spellEnd"/>
          </w:p>
        </w:tc>
        <w:tc>
          <w:tcPr>
            <w:tcW w:w="657" w:type="pct"/>
            <w:hideMark/>
          </w:tcPr>
          <w:p w14:paraId="61A9B37F" w14:textId="77777777" w:rsidR="004928D8" w:rsidRPr="00BE2394" w:rsidRDefault="004928D8" w:rsidP="004928D8">
            <w:proofErr w:type="spellStart"/>
            <w:r w:rsidRPr="00BE2394">
              <w:t>Hệ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thống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hiển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thị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thông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báo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mã</w:t>
            </w:r>
            <w:proofErr w:type="spellEnd"/>
            <w:r w:rsidRPr="00BE2394">
              <w:t xml:space="preserve"> voucher </w:t>
            </w:r>
            <w:proofErr w:type="spellStart"/>
            <w:r w:rsidRPr="00BE2394">
              <w:t>không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hợp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lệ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hoặc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không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tồn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tại</w:t>
            </w:r>
            <w:proofErr w:type="spellEnd"/>
          </w:p>
        </w:tc>
        <w:tc>
          <w:tcPr>
            <w:tcW w:w="672" w:type="pct"/>
            <w:hideMark/>
          </w:tcPr>
          <w:p w14:paraId="465809A5" w14:textId="77777777" w:rsidR="004928D8" w:rsidRPr="00BE2394" w:rsidRDefault="004928D8" w:rsidP="004928D8">
            <w:proofErr w:type="spellStart"/>
            <w:r w:rsidRPr="00BE2394">
              <w:t>Hệ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thống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hiển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thị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cảnh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báo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mã</w:t>
            </w:r>
            <w:proofErr w:type="spellEnd"/>
            <w:r w:rsidRPr="00BE2394">
              <w:t xml:space="preserve"> voucher </w:t>
            </w:r>
            <w:proofErr w:type="spellStart"/>
            <w:r w:rsidRPr="00BE2394">
              <w:t>không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tồn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tại</w:t>
            </w:r>
            <w:proofErr w:type="spellEnd"/>
            <w:r w:rsidRPr="00BE2394">
              <w:t xml:space="preserve">, </w:t>
            </w:r>
            <w:proofErr w:type="spellStart"/>
            <w:r w:rsidRPr="00BE2394">
              <w:t>tổng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tiền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không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thay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đổi</w:t>
            </w:r>
            <w:proofErr w:type="spellEnd"/>
          </w:p>
        </w:tc>
        <w:tc>
          <w:tcPr>
            <w:tcW w:w="465" w:type="pct"/>
            <w:hideMark/>
          </w:tcPr>
          <w:p w14:paraId="3A76D81B" w14:textId="77777777" w:rsidR="004928D8" w:rsidRPr="00BE2394" w:rsidRDefault="004928D8" w:rsidP="004928D8">
            <w:r w:rsidRPr="00BE2394">
              <w:t>Pass</w:t>
            </w:r>
          </w:p>
        </w:tc>
        <w:tc>
          <w:tcPr>
            <w:tcW w:w="410" w:type="pct"/>
            <w:hideMark/>
          </w:tcPr>
          <w:p w14:paraId="7C4D637D" w14:textId="77777777" w:rsidR="004928D8" w:rsidRPr="00BE2394" w:rsidRDefault="004928D8" w:rsidP="004928D8">
            <w:r w:rsidRPr="00BE2394">
              <w:t xml:space="preserve">Trường </w:t>
            </w:r>
            <w:proofErr w:type="spellStart"/>
            <w:r w:rsidRPr="00BE2394">
              <w:t>hợp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không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hợp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lệ</w:t>
            </w:r>
            <w:proofErr w:type="spellEnd"/>
          </w:p>
        </w:tc>
      </w:tr>
      <w:tr w:rsidR="004928D8" w:rsidRPr="00BE2394" w14:paraId="6BB0952A" w14:textId="77777777" w:rsidTr="004928D8">
        <w:tc>
          <w:tcPr>
            <w:tcW w:w="249" w:type="pct"/>
            <w:hideMark/>
          </w:tcPr>
          <w:p w14:paraId="4304E5AE" w14:textId="77777777" w:rsidR="004928D8" w:rsidRPr="00BE2394" w:rsidRDefault="004928D8" w:rsidP="004928D8">
            <w:r w:rsidRPr="00BE2394">
              <w:t>13</w:t>
            </w:r>
          </w:p>
        </w:tc>
        <w:tc>
          <w:tcPr>
            <w:tcW w:w="466" w:type="pct"/>
            <w:hideMark/>
          </w:tcPr>
          <w:p w14:paraId="2DEC2FA9" w14:textId="77777777" w:rsidR="004928D8" w:rsidRPr="00BE2394" w:rsidRDefault="004928D8" w:rsidP="004928D8">
            <w:proofErr w:type="spellStart"/>
            <w:r w:rsidRPr="00BE2394">
              <w:t>Đặt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hàng</w:t>
            </w:r>
            <w:proofErr w:type="spellEnd"/>
          </w:p>
        </w:tc>
        <w:tc>
          <w:tcPr>
            <w:tcW w:w="548" w:type="pct"/>
            <w:hideMark/>
          </w:tcPr>
          <w:p w14:paraId="58ED2C00" w14:textId="77777777" w:rsidR="004928D8" w:rsidRPr="00BE2394" w:rsidRDefault="004928D8" w:rsidP="004928D8">
            <w:proofErr w:type="spellStart"/>
            <w:r w:rsidRPr="00BE2394">
              <w:t>Đặt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hàng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thanh</w:t>
            </w:r>
            <w:proofErr w:type="spellEnd"/>
            <w:r w:rsidRPr="00BE2394">
              <w:t xml:space="preserve"> </w:t>
            </w:r>
            <w:proofErr w:type="spellStart"/>
            <w:r w:rsidRPr="00BE2394">
              <w:lastRenderedPageBreak/>
              <w:t>toán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khi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nhận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hàng</w:t>
            </w:r>
            <w:proofErr w:type="spellEnd"/>
          </w:p>
        </w:tc>
        <w:tc>
          <w:tcPr>
            <w:tcW w:w="789" w:type="pct"/>
            <w:hideMark/>
          </w:tcPr>
          <w:p w14:paraId="1DBDF264" w14:textId="77777777" w:rsidR="004928D8" w:rsidRPr="00BE2394" w:rsidRDefault="004928D8" w:rsidP="004928D8">
            <w:proofErr w:type="spellStart"/>
            <w:r w:rsidRPr="00BE2394">
              <w:lastRenderedPageBreak/>
              <w:t>Giỏ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hàng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có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sản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phẩm</w:t>
            </w:r>
            <w:proofErr w:type="spellEnd"/>
            <w:r w:rsidRPr="00BE2394">
              <w:t xml:space="preserve">, </w:t>
            </w:r>
            <w:proofErr w:type="spellStart"/>
            <w:r w:rsidRPr="00BE2394">
              <w:lastRenderedPageBreak/>
              <w:t>thông</w:t>
            </w:r>
            <w:proofErr w:type="spellEnd"/>
            <w:r w:rsidRPr="00BE2394">
              <w:t xml:space="preserve"> tin </w:t>
            </w:r>
            <w:proofErr w:type="spellStart"/>
            <w:r w:rsidRPr="00BE2394">
              <w:t>người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nhận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đầy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đủ</w:t>
            </w:r>
            <w:proofErr w:type="spellEnd"/>
            <w:r w:rsidRPr="00BE2394">
              <w:t xml:space="preserve">, </w:t>
            </w:r>
            <w:proofErr w:type="spellStart"/>
            <w:r w:rsidRPr="00BE2394">
              <w:t>chọn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thanh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toán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khi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nhận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hàng</w:t>
            </w:r>
            <w:proofErr w:type="spellEnd"/>
          </w:p>
        </w:tc>
        <w:tc>
          <w:tcPr>
            <w:tcW w:w="744" w:type="pct"/>
            <w:hideMark/>
          </w:tcPr>
          <w:p w14:paraId="1B089982" w14:textId="77777777" w:rsidR="004928D8" w:rsidRPr="00BE2394" w:rsidRDefault="004928D8" w:rsidP="004928D8">
            <w:r w:rsidRPr="00BE2394">
              <w:lastRenderedPageBreak/>
              <w:t xml:space="preserve">1. </w:t>
            </w:r>
            <w:proofErr w:type="spellStart"/>
            <w:r w:rsidRPr="00BE2394">
              <w:t>Mở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màn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hình</w:t>
            </w:r>
            <w:proofErr w:type="spellEnd"/>
            <w:r w:rsidRPr="00BE2394">
              <w:t xml:space="preserve"> </w:t>
            </w:r>
            <w:proofErr w:type="spellStart"/>
            <w:r w:rsidRPr="00BE2394">
              <w:lastRenderedPageBreak/>
              <w:t>thanh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toán</w:t>
            </w:r>
            <w:proofErr w:type="spellEnd"/>
            <w:r w:rsidRPr="00BE2394">
              <w:t xml:space="preserve"> → 2. </w:t>
            </w:r>
            <w:proofErr w:type="spellStart"/>
            <w:r w:rsidRPr="00BE2394">
              <w:t>Nhập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đầy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đủ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thông</w:t>
            </w:r>
            <w:proofErr w:type="spellEnd"/>
            <w:r w:rsidRPr="00BE2394">
              <w:t xml:space="preserve"> tin </w:t>
            </w:r>
            <w:proofErr w:type="spellStart"/>
            <w:r w:rsidRPr="00BE2394">
              <w:t>nhận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hàng</w:t>
            </w:r>
            <w:proofErr w:type="spellEnd"/>
            <w:r w:rsidRPr="00BE2394">
              <w:t xml:space="preserve"> → 3. </w:t>
            </w:r>
            <w:proofErr w:type="spellStart"/>
            <w:r w:rsidRPr="00BE2394">
              <w:t>Chọn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thanh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toán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khi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nhận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hàng</w:t>
            </w:r>
            <w:proofErr w:type="spellEnd"/>
            <w:r w:rsidRPr="00BE2394">
              <w:t xml:space="preserve"> → 4. </w:t>
            </w:r>
            <w:proofErr w:type="spellStart"/>
            <w:r w:rsidRPr="00BE2394">
              <w:t>Nhấn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đặt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hàng</w:t>
            </w:r>
            <w:proofErr w:type="spellEnd"/>
          </w:p>
        </w:tc>
        <w:tc>
          <w:tcPr>
            <w:tcW w:w="657" w:type="pct"/>
            <w:hideMark/>
          </w:tcPr>
          <w:p w14:paraId="33F5C607" w14:textId="77777777" w:rsidR="004928D8" w:rsidRPr="00BE2394" w:rsidRDefault="004928D8" w:rsidP="004928D8">
            <w:proofErr w:type="spellStart"/>
            <w:r w:rsidRPr="00BE2394">
              <w:lastRenderedPageBreak/>
              <w:t>Đơn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hàng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được</w:t>
            </w:r>
            <w:proofErr w:type="spellEnd"/>
            <w:r w:rsidRPr="00BE2394">
              <w:t xml:space="preserve"> </w:t>
            </w:r>
            <w:proofErr w:type="spellStart"/>
            <w:r w:rsidRPr="00BE2394">
              <w:lastRenderedPageBreak/>
              <w:t>tạo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thành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công</w:t>
            </w:r>
            <w:proofErr w:type="spellEnd"/>
            <w:r w:rsidRPr="00BE2394">
              <w:t xml:space="preserve">, </w:t>
            </w:r>
            <w:proofErr w:type="spellStart"/>
            <w:r w:rsidRPr="00BE2394">
              <w:t>giỏ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hàng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được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xóa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và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hệ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thống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hiển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thị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trang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đặt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hàng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thành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công</w:t>
            </w:r>
            <w:proofErr w:type="spellEnd"/>
          </w:p>
        </w:tc>
        <w:tc>
          <w:tcPr>
            <w:tcW w:w="672" w:type="pct"/>
            <w:hideMark/>
          </w:tcPr>
          <w:p w14:paraId="76BABE0D" w14:textId="77777777" w:rsidR="004928D8" w:rsidRPr="00BE2394" w:rsidRDefault="004928D8" w:rsidP="004928D8">
            <w:proofErr w:type="spellStart"/>
            <w:r w:rsidRPr="00BE2394">
              <w:lastRenderedPageBreak/>
              <w:t>Hệ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thống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tạo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đơn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hàng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lastRenderedPageBreak/>
              <w:t>thành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công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và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ghi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nhận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phương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thức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thanh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toán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khi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nhận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hàng</w:t>
            </w:r>
            <w:proofErr w:type="spellEnd"/>
          </w:p>
        </w:tc>
        <w:tc>
          <w:tcPr>
            <w:tcW w:w="465" w:type="pct"/>
            <w:hideMark/>
          </w:tcPr>
          <w:p w14:paraId="7519EBCF" w14:textId="77777777" w:rsidR="004928D8" w:rsidRPr="00BE2394" w:rsidRDefault="004928D8" w:rsidP="004928D8">
            <w:r w:rsidRPr="00BE2394">
              <w:lastRenderedPageBreak/>
              <w:t>Pass</w:t>
            </w:r>
          </w:p>
        </w:tc>
        <w:tc>
          <w:tcPr>
            <w:tcW w:w="410" w:type="pct"/>
            <w:hideMark/>
          </w:tcPr>
          <w:p w14:paraId="7E786466" w14:textId="77777777" w:rsidR="004928D8" w:rsidRPr="00BE2394" w:rsidRDefault="004928D8" w:rsidP="004928D8">
            <w:r w:rsidRPr="00BE2394">
              <w:t xml:space="preserve">Trường </w:t>
            </w:r>
            <w:proofErr w:type="spellStart"/>
            <w:r w:rsidRPr="00BE2394">
              <w:t>hợp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hợp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lệ</w:t>
            </w:r>
            <w:proofErr w:type="spellEnd"/>
          </w:p>
        </w:tc>
      </w:tr>
      <w:tr w:rsidR="004928D8" w:rsidRPr="00BE2394" w14:paraId="38285A72" w14:textId="77777777" w:rsidTr="004928D8">
        <w:tc>
          <w:tcPr>
            <w:tcW w:w="249" w:type="pct"/>
            <w:hideMark/>
          </w:tcPr>
          <w:p w14:paraId="70574CB0" w14:textId="77777777" w:rsidR="004928D8" w:rsidRPr="00BE2394" w:rsidRDefault="004928D8" w:rsidP="004928D8">
            <w:r w:rsidRPr="00BE2394">
              <w:lastRenderedPageBreak/>
              <w:t>14</w:t>
            </w:r>
          </w:p>
        </w:tc>
        <w:tc>
          <w:tcPr>
            <w:tcW w:w="466" w:type="pct"/>
            <w:hideMark/>
          </w:tcPr>
          <w:p w14:paraId="6025F372" w14:textId="77777777" w:rsidR="004928D8" w:rsidRPr="00BE2394" w:rsidRDefault="004928D8" w:rsidP="004928D8">
            <w:proofErr w:type="spellStart"/>
            <w:r w:rsidRPr="00BE2394">
              <w:t>Đặt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hàng</w:t>
            </w:r>
            <w:proofErr w:type="spellEnd"/>
          </w:p>
        </w:tc>
        <w:tc>
          <w:tcPr>
            <w:tcW w:w="548" w:type="pct"/>
            <w:hideMark/>
          </w:tcPr>
          <w:p w14:paraId="2AF951D4" w14:textId="77777777" w:rsidR="004928D8" w:rsidRPr="00BE2394" w:rsidRDefault="004928D8" w:rsidP="004928D8">
            <w:proofErr w:type="spellStart"/>
            <w:r w:rsidRPr="00BE2394">
              <w:t>Đặt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hàng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khi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thiếu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thông</w:t>
            </w:r>
            <w:proofErr w:type="spellEnd"/>
            <w:r w:rsidRPr="00BE2394">
              <w:t xml:space="preserve"> tin </w:t>
            </w:r>
            <w:proofErr w:type="spellStart"/>
            <w:r w:rsidRPr="00BE2394">
              <w:t>người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nhận</w:t>
            </w:r>
            <w:proofErr w:type="spellEnd"/>
          </w:p>
        </w:tc>
        <w:tc>
          <w:tcPr>
            <w:tcW w:w="789" w:type="pct"/>
            <w:hideMark/>
          </w:tcPr>
          <w:p w14:paraId="39C4FDB2" w14:textId="77777777" w:rsidR="004928D8" w:rsidRPr="00BE2394" w:rsidRDefault="004928D8" w:rsidP="004928D8">
            <w:proofErr w:type="spellStart"/>
            <w:r w:rsidRPr="00BE2394">
              <w:t>Bỏ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trống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tên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người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nhận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hoặc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số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điện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thoại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nhận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hàng</w:t>
            </w:r>
            <w:proofErr w:type="spellEnd"/>
          </w:p>
        </w:tc>
        <w:tc>
          <w:tcPr>
            <w:tcW w:w="744" w:type="pct"/>
            <w:hideMark/>
          </w:tcPr>
          <w:p w14:paraId="55455AAC" w14:textId="77777777" w:rsidR="004928D8" w:rsidRPr="00BE2394" w:rsidRDefault="004928D8" w:rsidP="004928D8">
            <w:r w:rsidRPr="00BE2394">
              <w:t xml:space="preserve">1. </w:t>
            </w:r>
            <w:proofErr w:type="spellStart"/>
            <w:r w:rsidRPr="00BE2394">
              <w:t>Mở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màn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hình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thanh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toán</w:t>
            </w:r>
            <w:proofErr w:type="spellEnd"/>
            <w:r w:rsidRPr="00BE2394">
              <w:t xml:space="preserve"> → 2. </w:t>
            </w:r>
            <w:proofErr w:type="spellStart"/>
            <w:r w:rsidRPr="00BE2394">
              <w:t>Không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nhập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đầy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đủ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thông</w:t>
            </w:r>
            <w:proofErr w:type="spellEnd"/>
            <w:r w:rsidRPr="00BE2394">
              <w:t xml:space="preserve"> tin </w:t>
            </w:r>
            <w:proofErr w:type="spellStart"/>
            <w:r w:rsidRPr="00BE2394">
              <w:t>nhận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hàng</w:t>
            </w:r>
            <w:proofErr w:type="spellEnd"/>
            <w:r w:rsidRPr="00BE2394">
              <w:t xml:space="preserve"> → 3. </w:t>
            </w:r>
            <w:proofErr w:type="spellStart"/>
            <w:r w:rsidRPr="00BE2394">
              <w:t>Nhấn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đặt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hàng</w:t>
            </w:r>
            <w:proofErr w:type="spellEnd"/>
          </w:p>
        </w:tc>
        <w:tc>
          <w:tcPr>
            <w:tcW w:w="657" w:type="pct"/>
            <w:hideMark/>
          </w:tcPr>
          <w:p w14:paraId="60B45D7C" w14:textId="77777777" w:rsidR="004928D8" w:rsidRPr="00BE2394" w:rsidRDefault="004928D8" w:rsidP="004928D8">
            <w:proofErr w:type="spellStart"/>
            <w:r w:rsidRPr="00BE2394">
              <w:t>Hệ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thống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không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tạo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đơn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hàng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và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yêu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cầu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nhập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đầy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đủ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thông</w:t>
            </w:r>
            <w:proofErr w:type="spellEnd"/>
            <w:r w:rsidRPr="00BE2394">
              <w:t xml:space="preserve"> tin </w:t>
            </w:r>
            <w:proofErr w:type="spellStart"/>
            <w:r w:rsidRPr="00BE2394">
              <w:t>nhận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hàng</w:t>
            </w:r>
            <w:proofErr w:type="spellEnd"/>
          </w:p>
        </w:tc>
        <w:tc>
          <w:tcPr>
            <w:tcW w:w="672" w:type="pct"/>
            <w:hideMark/>
          </w:tcPr>
          <w:p w14:paraId="0273588F" w14:textId="77777777" w:rsidR="004928D8" w:rsidRPr="00BE2394" w:rsidRDefault="004928D8" w:rsidP="004928D8">
            <w:proofErr w:type="spellStart"/>
            <w:r w:rsidRPr="00BE2394">
              <w:t>Hệ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thống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hiển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thị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thông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báo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lỗi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và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yêu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cầu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bổ</w:t>
            </w:r>
            <w:proofErr w:type="spellEnd"/>
            <w:r w:rsidRPr="00BE2394">
              <w:t xml:space="preserve"> sung </w:t>
            </w:r>
            <w:proofErr w:type="spellStart"/>
            <w:r w:rsidRPr="00BE2394">
              <w:t>thông</w:t>
            </w:r>
            <w:proofErr w:type="spellEnd"/>
            <w:r w:rsidRPr="00BE2394">
              <w:t xml:space="preserve"> tin </w:t>
            </w:r>
            <w:proofErr w:type="spellStart"/>
            <w:r w:rsidRPr="00BE2394">
              <w:t>còn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thiếu</w:t>
            </w:r>
            <w:proofErr w:type="spellEnd"/>
          </w:p>
        </w:tc>
        <w:tc>
          <w:tcPr>
            <w:tcW w:w="465" w:type="pct"/>
            <w:hideMark/>
          </w:tcPr>
          <w:p w14:paraId="1E1918C1" w14:textId="77777777" w:rsidR="004928D8" w:rsidRPr="00BE2394" w:rsidRDefault="004928D8" w:rsidP="004928D8">
            <w:r w:rsidRPr="00BE2394">
              <w:t>Pass</w:t>
            </w:r>
          </w:p>
        </w:tc>
        <w:tc>
          <w:tcPr>
            <w:tcW w:w="410" w:type="pct"/>
            <w:hideMark/>
          </w:tcPr>
          <w:p w14:paraId="43D75D70" w14:textId="77777777" w:rsidR="004928D8" w:rsidRPr="00BE2394" w:rsidRDefault="004928D8" w:rsidP="004928D8">
            <w:r w:rsidRPr="00BE2394">
              <w:t xml:space="preserve">Trường </w:t>
            </w:r>
            <w:proofErr w:type="spellStart"/>
            <w:r w:rsidRPr="00BE2394">
              <w:t>hợp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không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hợp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lệ</w:t>
            </w:r>
            <w:proofErr w:type="spellEnd"/>
          </w:p>
        </w:tc>
      </w:tr>
      <w:tr w:rsidR="004928D8" w:rsidRPr="00BE2394" w14:paraId="78D9BD62" w14:textId="77777777" w:rsidTr="004928D8">
        <w:tc>
          <w:tcPr>
            <w:tcW w:w="249" w:type="pct"/>
            <w:hideMark/>
          </w:tcPr>
          <w:p w14:paraId="7F228933" w14:textId="77777777" w:rsidR="004928D8" w:rsidRPr="00BE2394" w:rsidRDefault="004928D8" w:rsidP="004928D8">
            <w:r w:rsidRPr="00BE2394">
              <w:t>15</w:t>
            </w:r>
          </w:p>
        </w:tc>
        <w:tc>
          <w:tcPr>
            <w:tcW w:w="466" w:type="pct"/>
            <w:hideMark/>
          </w:tcPr>
          <w:p w14:paraId="6AF655CC" w14:textId="77777777" w:rsidR="004928D8" w:rsidRPr="00BE2394" w:rsidRDefault="004928D8" w:rsidP="004928D8">
            <w:r w:rsidRPr="00BE2394">
              <w:t xml:space="preserve">Thanh </w:t>
            </w:r>
            <w:proofErr w:type="spellStart"/>
            <w:r w:rsidRPr="00BE2394">
              <w:t>toán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VietQR</w:t>
            </w:r>
            <w:proofErr w:type="spellEnd"/>
          </w:p>
        </w:tc>
        <w:tc>
          <w:tcPr>
            <w:tcW w:w="548" w:type="pct"/>
            <w:hideMark/>
          </w:tcPr>
          <w:p w14:paraId="07465F16" w14:textId="77777777" w:rsidR="004928D8" w:rsidRPr="00BE2394" w:rsidRDefault="004928D8" w:rsidP="004928D8">
            <w:proofErr w:type="spellStart"/>
            <w:r w:rsidRPr="00BE2394">
              <w:t>Đặt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hàng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bằng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phương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thức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chuyển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khoản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ngân</w:t>
            </w:r>
            <w:proofErr w:type="spellEnd"/>
            <w:r w:rsidRPr="00BE2394">
              <w:t xml:space="preserve"> </w:t>
            </w:r>
            <w:proofErr w:type="spellStart"/>
            <w:r w:rsidRPr="00BE2394">
              <w:lastRenderedPageBreak/>
              <w:t>hàng</w:t>
            </w:r>
            <w:proofErr w:type="spellEnd"/>
          </w:p>
        </w:tc>
        <w:tc>
          <w:tcPr>
            <w:tcW w:w="789" w:type="pct"/>
            <w:hideMark/>
          </w:tcPr>
          <w:p w14:paraId="31BA78BA" w14:textId="77777777" w:rsidR="004928D8" w:rsidRPr="00BE2394" w:rsidRDefault="004928D8" w:rsidP="004928D8">
            <w:proofErr w:type="spellStart"/>
            <w:r w:rsidRPr="00BE2394">
              <w:lastRenderedPageBreak/>
              <w:t>Giỏ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hàng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có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sản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phẩm</w:t>
            </w:r>
            <w:proofErr w:type="spellEnd"/>
            <w:r w:rsidRPr="00BE2394">
              <w:t xml:space="preserve">, </w:t>
            </w:r>
            <w:proofErr w:type="spellStart"/>
            <w:r w:rsidRPr="00BE2394">
              <w:t>thông</w:t>
            </w:r>
            <w:proofErr w:type="spellEnd"/>
            <w:r w:rsidRPr="00BE2394">
              <w:t xml:space="preserve"> tin </w:t>
            </w:r>
            <w:proofErr w:type="spellStart"/>
            <w:r w:rsidRPr="00BE2394">
              <w:t>nhận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hàng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đầy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đủ</w:t>
            </w:r>
            <w:proofErr w:type="spellEnd"/>
            <w:r w:rsidRPr="00BE2394">
              <w:t xml:space="preserve">, </w:t>
            </w:r>
            <w:proofErr w:type="spellStart"/>
            <w:r w:rsidRPr="00BE2394">
              <w:t>chọn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chuyển</w:t>
            </w:r>
            <w:proofErr w:type="spellEnd"/>
            <w:r w:rsidRPr="00BE2394">
              <w:t xml:space="preserve"> </w:t>
            </w:r>
            <w:proofErr w:type="spellStart"/>
            <w:r w:rsidRPr="00BE2394">
              <w:lastRenderedPageBreak/>
              <w:t>khoản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ngân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hàng</w:t>
            </w:r>
            <w:proofErr w:type="spellEnd"/>
          </w:p>
        </w:tc>
        <w:tc>
          <w:tcPr>
            <w:tcW w:w="744" w:type="pct"/>
            <w:hideMark/>
          </w:tcPr>
          <w:p w14:paraId="59B65814" w14:textId="77777777" w:rsidR="004928D8" w:rsidRPr="00BE2394" w:rsidRDefault="004928D8" w:rsidP="004928D8">
            <w:r w:rsidRPr="00BE2394">
              <w:lastRenderedPageBreak/>
              <w:t xml:space="preserve">1. </w:t>
            </w:r>
            <w:proofErr w:type="spellStart"/>
            <w:r w:rsidRPr="00BE2394">
              <w:t>Mở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màn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hình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thanh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toán</w:t>
            </w:r>
            <w:proofErr w:type="spellEnd"/>
            <w:r w:rsidRPr="00BE2394">
              <w:t xml:space="preserve"> → 2. </w:t>
            </w:r>
            <w:proofErr w:type="spellStart"/>
            <w:r w:rsidRPr="00BE2394">
              <w:t>Nhập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thông</w:t>
            </w:r>
            <w:proofErr w:type="spellEnd"/>
            <w:r w:rsidRPr="00BE2394">
              <w:t xml:space="preserve"> tin </w:t>
            </w:r>
            <w:proofErr w:type="spellStart"/>
            <w:r w:rsidRPr="00BE2394">
              <w:t>nhận</w:t>
            </w:r>
            <w:proofErr w:type="spellEnd"/>
            <w:r w:rsidRPr="00BE2394">
              <w:t xml:space="preserve"> </w:t>
            </w:r>
            <w:proofErr w:type="spellStart"/>
            <w:r w:rsidRPr="00BE2394">
              <w:lastRenderedPageBreak/>
              <w:t>hàng</w:t>
            </w:r>
            <w:proofErr w:type="spellEnd"/>
            <w:r w:rsidRPr="00BE2394">
              <w:t xml:space="preserve"> → 3. </w:t>
            </w:r>
            <w:proofErr w:type="spellStart"/>
            <w:r w:rsidRPr="00BE2394">
              <w:t>Chọn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chuyển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khoản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ngân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hàng</w:t>
            </w:r>
            <w:proofErr w:type="spellEnd"/>
            <w:r w:rsidRPr="00BE2394">
              <w:t xml:space="preserve"> → 4. </w:t>
            </w:r>
            <w:proofErr w:type="spellStart"/>
            <w:r w:rsidRPr="00BE2394">
              <w:t>Nhấn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đặt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hàng</w:t>
            </w:r>
            <w:proofErr w:type="spellEnd"/>
          </w:p>
        </w:tc>
        <w:tc>
          <w:tcPr>
            <w:tcW w:w="657" w:type="pct"/>
            <w:hideMark/>
          </w:tcPr>
          <w:p w14:paraId="435DCF4E" w14:textId="77777777" w:rsidR="004928D8" w:rsidRPr="00BE2394" w:rsidRDefault="004928D8" w:rsidP="004928D8">
            <w:proofErr w:type="spellStart"/>
            <w:r w:rsidRPr="00BE2394">
              <w:lastRenderedPageBreak/>
              <w:t>Hệ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thống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tạo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đơn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hàng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và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hiển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thị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mã</w:t>
            </w:r>
            <w:proofErr w:type="spellEnd"/>
            <w:r w:rsidRPr="00BE2394">
              <w:t xml:space="preserve"> QR, </w:t>
            </w:r>
            <w:proofErr w:type="spellStart"/>
            <w:r w:rsidRPr="00BE2394">
              <w:t>số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tiền</w:t>
            </w:r>
            <w:proofErr w:type="spellEnd"/>
            <w:r w:rsidRPr="00BE2394">
              <w:t xml:space="preserve">, </w:t>
            </w:r>
            <w:proofErr w:type="spellStart"/>
            <w:r w:rsidRPr="00BE2394">
              <w:t>tài</w:t>
            </w:r>
            <w:proofErr w:type="spellEnd"/>
            <w:r w:rsidRPr="00BE2394">
              <w:t xml:space="preserve"> </w:t>
            </w:r>
            <w:proofErr w:type="spellStart"/>
            <w:r w:rsidRPr="00BE2394">
              <w:lastRenderedPageBreak/>
              <w:t>khoản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nhận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và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nội</w:t>
            </w:r>
            <w:proofErr w:type="spellEnd"/>
            <w:r w:rsidRPr="00BE2394">
              <w:t xml:space="preserve"> dung </w:t>
            </w:r>
            <w:proofErr w:type="spellStart"/>
            <w:r w:rsidRPr="00BE2394">
              <w:t>chuyển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khoản</w:t>
            </w:r>
            <w:proofErr w:type="spellEnd"/>
          </w:p>
        </w:tc>
        <w:tc>
          <w:tcPr>
            <w:tcW w:w="672" w:type="pct"/>
            <w:hideMark/>
          </w:tcPr>
          <w:p w14:paraId="00E6CD97" w14:textId="77777777" w:rsidR="004928D8" w:rsidRPr="00BE2394" w:rsidRDefault="004928D8" w:rsidP="004928D8">
            <w:proofErr w:type="spellStart"/>
            <w:r w:rsidRPr="00BE2394">
              <w:lastRenderedPageBreak/>
              <w:t>Hệ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thống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hiển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thị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mã</w:t>
            </w:r>
            <w:proofErr w:type="spellEnd"/>
            <w:r w:rsidRPr="00BE2394">
              <w:t xml:space="preserve"> QR </w:t>
            </w:r>
            <w:proofErr w:type="spellStart"/>
            <w:r w:rsidRPr="00BE2394">
              <w:t>chuyển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khoản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cùng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thông</w:t>
            </w:r>
            <w:proofErr w:type="spellEnd"/>
            <w:r w:rsidRPr="00BE2394">
              <w:t xml:space="preserve"> tin </w:t>
            </w:r>
            <w:proofErr w:type="spellStart"/>
            <w:r w:rsidRPr="00BE2394">
              <w:t>thanh</w:t>
            </w:r>
            <w:proofErr w:type="spellEnd"/>
            <w:r w:rsidRPr="00BE2394">
              <w:t xml:space="preserve"> </w:t>
            </w:r>
            <w:proofErr w:type="spellStart"/>
            <w:r w:rsidRPr="00BE2394">
              <w:lastRenderedPageBreak/>
              <w:t>toán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đúng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theo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đơn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hàng</w:t>
            </w:r>
            <w:proofErr w:type="spellEnd"/>
          </w:p>
        </w:tc>
        <w:tc>
          <w:tcPr>
            <w:tcW w:w="465" w:type="pct"/>
            <w:hideMark/>
          </w:tcPr>
          <w:p w14:paraId="3169BCB3" w14:textId="77777777" w:rsidR="004928D8" w:rsidRPr="00BE2394" w:rsidRDefault="004928D8" w:rsidP="004928D8">
            <w:r w:rsidRPr="00BE2394">
              <w:lastRenderedPageBreak/>
              <w:t>Pass</w:t>
            </w:r>
          </w:p>
        </w:tc>
        <w:tc>
          <w:tcPr>
            <w:tcW w:w="410" w:type="pct"/>
            <w:hideMark/>
          </w:tcPr>
          <w:p w14:paraId="4078E443" w14:textId="77777777" w:rsidR="004928D8" w:rsidRPr="00BE2394" w:rsidRDefault="004928D8" w:rsidP="004928D8">
            <w:r w:rsidRPr="00BE2394">
              <w:t xml:space="preserve">Trường </w:t>
            </w:r>
            <w:proofErr w:type="spellStart"/>
            <w:r w:rsidRPr="00BE2394">
              <w:t>hợp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hợp</w:t>
            </w:r>
            <w:proofErr w:type="spellEnd"/>
            <w:r w:rsidRPr="00BE2394">
              <w:t xml:space="preserve"> </w:t>
            </w:r>
            <w:proofErr w:type="spellStart"/>
            <w:r w:rsidRPr="00BE2394">
              <w:t>lệ</w:t>
            </w:r>
            <w:proofErr w:type="spellEnd"/>
          </w:p>
        </w:tc>
      </w:tr>
    </w:tbl>
    <w:p w14:paraId="5443556E" w14:textId="77777777" w:rsidR="004928D8" w:rsidRPr="00BE2394" w:rsidRDefault="004928D8" w:rsidP="004928D8">
      <w:pPr>
        <w:rPr>
          <w:lang w:val="vi-VN"/>
        </w:rPr>
        <w:sectPr w:rsidR="004928D8" w:rsidRPr="00BE2394" w:rsidSect="004928D8">
          <w:headerReference w:type="default" r:id="rId24"/>
          <w:footerReference w:type="default" r:id="rId25"/>
          <w:pgSz w:w="11906" w:h="16838"/>
          <w:pgMar w:top="1134" w:right="1134" w:bottom="1701" w:left="1134" w:header="680" w:footer="680" w:gutter="0"/>
          <w:cols w:space="720"/>
          <w:docGrid w:linePitch="360"/>
        </w:sectPr>
      </w:pPr>
    </w:p>
    <w:p w14:paraId="36314E7A" w14:textId="77777777" w:rsidR="004928D8" w:rsidRPr="00F063EC" w:rsidRDefault="004928D8" w:rsidP="004928D8">
      <w:pPr>
        <w:pStyle w:val="Heading1"/>
        <w:rPr>
          <w:rFonts w:ascii="Times New Roman" w:hAnsi="Times New Roman" w:cs="Times New Roman"/>
        </w:rPr>
      </w:pPr>
      <w:bookmarkStart w:id="58" w:name="_Toc232562535"/>
      <w:r w:rsidRPr="00F063EC">
        <w:rPr>
          <w:rFonts w:ascii="Times New Roman" w:eastAsia="Times New Roman" w:hAnsi="Times New Roman" w:cs="Times New Roman"/>
        </w:rPr>
        <w:lastRenderedPageBreak/>
        <w:t>CHƯƠNG 6: KẾT LUẬN</w:t>
      </w:r>
      <w:bookmarkEnd w:id="58"/>
    </w:p>
    <w:p w14:paraId="1C9C7F48" w14:textId="77777777" w:rsidR="004928D8" w:rsidRPr="00F063EC" w:rsidRDefault="004928D8" w:rsidP="004928D8">
      <w:pPr>
        <w:pStyle w:val="Heading2"/>
        <w:rPr>
          <w:rFonts w:ascii="Times New Roman" w:hAnsi="Times New Roman" w:cs="Times New Roman"/>
        </w:rPr>
      </w:pPr>
      <w:bookmarkStart w:id="59" w:name="_Toc232562536"/>
      <w:r w:rsidRPr="00F063EC">
        <w:rPr>
          <w:rFonts w:ascii="Times New Roman" w:eastAsia="Times New Roman" w:hAnsi="Times New Roman" w:cs="Times New Roman"/>
        </w:rPr>
        <w:t xml:space="preserve">6.1. </w:t>
      </w:r>
      <w:proofErr w:type="spellStart"/>
      <w:r w:rsidRPr="00F063EC">
        <w:rPr>
          <w:rFonts w:ascii="Times New Roman" w:eastAsia="Times New Roman" w:hAnsi="Times New Roman" w:cs="Times New Roman"/>
        </w:rPr>
        <w:t>Kết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quả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đạt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được</w:t>
      </w:r>
      <w:bookmarkEnd w:id="59"/>
      <w:proofErr w:type="spellEnd"/>
    </w:p>
    <w:p w14:paraId="3ACBA248" w14:textId="77777777" w:rsidR="004928D8" w:rsidRPr="00F063EC" w:rsidRDefault="004928D8" w:rsidP="004928D8">
      <w:proofErr w:type="spellStart"/>
      <w:r w:rsidRPr="00F063EC">
        <w:t>Dự</w:t>
      </w:r>
      <w:proofErr w:type="spellEnd"/>
      <w:r w:rsidRPr="00F063EC">
        <w:t xml:space="preserve"> </w:t>
      </w:r>
      <w:proofErr w:type="spellStart"/>
      <w:r w:rsidRPr="00F063EC">
        <w:t>án</w:t>
      </w:r>
      <w:proofErr w:type="spellEnd"/>
      <w:r w:rsidRPr="00F063EC">
        <w:t xml:space="preserve"> </w:t>
      </w:r>
      <w:proofErr w:type="spellStart"/>
      <w:r w:rsidRPr="00F063EC">
        <w:t>đã</w:t>
      </w:r>
      <w:proofErr w:type="spellEnd"/>
      <w:r w:rsidRPr="00F063EC">
        <w:t xml:space="preserve"> </w:t>
      </w:r>
      <w:proofErr w:type="spellStart"/>
      <w:r w:rsidRPr="00F063EC">
        <w:t>xây</w:t>
      </w:r>
      <w:proofErr w:type="spellEnd"/>
      <w:r w:rsidRPr="00F063EC">
        <w:t xml:space="preserve"> </w:t>
      </w:r>
      <w:proofErr w:type="spellStart"/>
      <w:r w:rsidRPr="00F063EC">
        <w:t>dựng</w:t>
      </w:r>
      <w:proofErr w:type="spellEnd"/>
      <w:r w:rsidRPr="00F063EC">
        <w:t xml:space="preserve"> </w:t>
      </w:r>
      <w:proofErr w:type="spellStart"/>
      <w:r w:rsidRPr="00F063EC">
        <w:t>được</w:t>
      </w:r>
      <w:proofErr w:type="spellEnd"/>
      <w:r w:rsidRPr="00F063EC">
        <w:t xml:space="preserve"> website </w:t>
      </w:r>
      <w:proofErr w:type="spellStart"/>
      <w:r w:rsidRPr="00F063EC">
        <w:t>SweetPay</w:t>
      </w:r>
      <w:proofErr w:type="spellEnd"/>
      <w:r w:rsidRPr="00F063EC">
        <w:t xml:space="preserve"> Bakery </w:t>
      </w:r>
      <w:proofErr w:type="spellStart"/>
      <w:r w:rsidRPr="00F063EC">
        <w:t>với</w:t>
      </w:r>
      <w:proofErr w:type="spellEnd"/>
      <w:r w:rsidRPr="00F063EC">
        <w:t xml:space="preserve"> </w:t>
      </w:r>
      <w:proofErr w:type="spellStart"/>
      <w:r w:rsidRPr="00F063EC">
        <w:t>các</w:t>
      </w:r>
      <w:proofErr w:type="spellEnd"/>
      <w:r w:rsidRPr="00F063EC">
        <w:t xml:space="preserve"> </w:t>
      </w:r>
      <w:proofErr w:type="spellStart"/>
      <w:r w:rsidRPr="00F063EC">
        <w:t>chức</w:t>
      </w:r>
      <w:proofErr w:type="spellEnd"/>
      <w:r w:rsidRPr="00F063EC">
        <w:t xml:space="preserve"> </w:t>
      </w:r>
      <w:proofErr w:type="spellStart"/>
      <w:r w:rsidRPr="00F063EC">
        <w:t>năng</w:t>
      </w:r>
      <w:proofErr w:type="spellEnd"/>
      <w:r w:rsidRPr="00F063EC">
        <w:t xml:space="preserve"> </w:t>
      </w:r>
      <w:proofErr w:type="spellStart"/>
      <w:r w:rsidRPr="00F063EC">
        <w:t>chính</w:t>
      </w:r>
      <w:proofErr w:type="spellEnd"/>
      <w:r w:rsidRPr="00F063EC">
        <w:t>:</w:t>
      </w:r>
    </w:p>
    <w:p w14:paraId="311D75AE" w14:textId="77777777" w:rsidR="004928D8" w:rsidRPr="00F063EC" w:rsidRDefault="004928D8" w:rsidP="004928D8">
      <w:pPr>
        <w:pStyle w:val="ListBullet"/>
        <w:numPr>
          <w:ilvl w:val="0"/>
          <w:numId w:val="29"/>
        </w:numPr>
      </w:pPr>
      <w:r w:rsidRPr="00F063EC">
        <w:t xml:space="preserve">Giao </w:t>
      </w:r>
      <w:proofErr w:type="spellStart"/>
      <w:r w:rsidRPr="00F063EC">
        <w:t>diện</w:t>
      </w:r>
      <w:proofErr w:type="spellEnd"/>
      <w:r w:rsidRPr="00F063EC">
        <w:t xml:space="preserve"> </w:t>
      </w:r>
      <w:proofErr w:type="spellStart"/>
      <w:r w:rsidRPr="00F063EC">
        <w:t>người</w:t>
      </w:r>
      <w:proofErr w:type="spellEnd"/>
      <w:r w:rsidRPr="00F063EC">
        <w:t xml:space="preserve"> </w:t>
      </w:r>
      <w:proofErr w:type="spellStart"/>
      <w:r w:rsidRPr="00F063EC">
        <w:t>dùng</w:t>
      </w:r>
      <w:proofErr w:type="spellEnd"/>
      <w:r w:rsidRPr="00F063EC">
        <w:t xml:space="preserve"> </w:t>
      </w:r>
      <w:proofErr w:type="spellStart"/>
      <w:r w:rsidRPr="00F063EC">
        <w:t>cho</w:t>
      </w:r>
      <w:proofErr w:type="spellEnd"/>
      <w:r w:rsidRPr="00F063EC">
        <w:t xml:space="preserve"> </w:t>
      </w:r>
      <w:proofErr w:type="spellStart"/>
      <w:r w:rsidRPr="00F063EC">
        <w:t>trang</w:t>
      </w:r>
      <w:proofErr w:type="spellEnd"/>
      <w:r w:rsidRPr="00F063EC">
        <w:t xml:space="preserve"> </w:t>
      </w:r>
      <w:proofErr w:type="spellStart"/>
      <w:r w:rsidRPr="00F063EC">
        <w:t>chủ</w:t>
      </w:r>
      <w:proofErr w:type="spellEnd"/>
      <w:r w:rsidRPr="00F063EC">
        <w:t xml:space="preserve">, </w:t>
      </w:r>
      <w:proofErr w:type="spellStart"/>
      <w:r w:rsidRPr="00F063EC">
        <w:t>giới</w:t>
      </w:r>
      <w:proofErr w:type="spellEnd"/>
      <w:r w:rsidRPr="00F063EC">
        <w:t xml:space="preserve"> </w:t>
      </w:r>
      <w:proofErr w:type="spellStart"/>
      <w:r w:rsidRPr="00F063EC">
        <w:t>thiệu</w:t>
      </w:r>
      <w:proofErr w:type="spellEnd"/>
      <w:r w:rsidRPr="00F063EC">
        <w:t xml:space="preserve">, </w:t>
      </w:r>
      <w:proofErr w:type="spellStart"/>
      <w:r w:rsidRPr="00F063EC">
        <w:t>danh</w:t>
      </w:r>
      <w:proofErr w:type="spellEnd"/>
      <w:r w:rsidRPr="00F063EC">
        <w:t xml:space="preserve"> </w:t>
      </w:r>
      <w:proofErr w:type="spellStart"/>
      <w:r w:rsidRPr="00F063EC">
        <w:t>sách</w:t>
      </w:r>
      <w:proofErr w:type="spellEnd"/>
      <w:r w:rsidRPr="00F063EC">
        <w:t xml:space="preserve"> </w:t>
      </w:r>
      <w:proofErr w:type="spellStart"/>
      <w:r w:rsidRPr="00F063EC">
        <w:t>sản</w:t>
      </w:r>
      <w:proofErr w:type="spellEnd"/>
      <w:r w:rsidRPr="00F063EC">
        <w:t xml:space="preserve"> </w:t>
      </w:r>
      <w:proofErr w:type="spellStart"/>
      <w:r w:rsidRPr="00F063EC">
        <w:t>phẩm</w:t>
      </w:r>
      <w:proofErr w:type="spellEnd"/>
      <w:r w:rsidRPr="00F063EC">
        <w:t xml:space="preserve">, chi </w:t>
      </w:r>
      <w:proofErr w:type="spellStart"/>
      <w:r w:rsidRPr="00F063EC">
        <w:t>tiết</w:t>
      </w:r>
      <w:proofErr w:type="spellEnd"/>
      <w:r w:rsidRPr="00F063EC">
        <w:t xml:space="preserve"> </w:t>
      </w:r>
      <w:proofErr w:type="spellStart"/>
      <w:r w:rsidRPr="00F063EC">
        <w:t>sản</w:t>
      </w:r>
      <w:proofErr w:type="spellEnd"/>
      <w:r w:rsidRPr="00F063EC">
        <w:t xml:space="preserve"> </w:t>
      </w:r>
      <w:proofErr w:type="spellStart"/>
      <w:r w:rsidRPr="00F063EC">
        <w:t>phẩm</w:t>
      </w:r>
      <w:proofErr w:type="spellEnd"/>
      <w:r w:rsidRPr="00F063EC">
        <w:t xml:space="preserve">, </w:t>
      </w:r>
      <w:proofErr w:type="spellStart"/>
      <w:r w:rsidRPr="00F063EC">
        <w:t>giỏ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 xml:space="preserve">, checkout, </w:t>
      </w:r>
      <w:proofErr w:type="spellStart"/>
      <w:r w:rsidRPr="00F063EC">
        <w:t>thanh</w:t>
      </w:r>
      <w:proofErr w:type="spellEnd"/>
      <w:r w:rsidRPr="00F063EC">
        <w:t xml:space="preserve"> </w:t>
      </w:r>
      <w:proofErr w:type="spellStart"/>
      <w:r w:rsidRPr="00F063EC">
        <w:t>toán</w:t>
      </w:r>
      <w:proofErr w:type="spellEnd"/>
      <w:r w:rsidRPr="00F063EC">
        <w:t xml:space="preserve">, </w:t>
      </w:r>
      <w:proofErr w:type="spellStart"/>
      <w:r w:rsidRPr="00F063EC">
        <w:t>lịch</w:t>
      </w:r>
      <w:proofErr w:type="spellEnd"/>
      <w:r w:rsidRPr="00F063EC">
        <w:t xml:space="preserve"> </w:t>
      </w:r>
      <w:proofErr w:type="spellStart"/>
      <w:r w:rsidRPr="00F063EC">
        <w:t>sử</w:t>
      </w:r>
      <w:proofErr w:type="spellEnd"/>
      <w:r w:rsidRPr="00F063EC">
        <w:t xml:space="preserve"> </w:t>
      </w:r>
      <w:proofErr w:type="spellStart"/>
      <w:r w:rsidRPr="00F063EC">
        <w:t>đơn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chi </w:t>
      </w:r>
      <w:proofErr w:type="spellStart"/>
      <w:r w:rsidRPr="00F063EC">
        <w:t>tiết</w:t>
      </w:r>
      <w:proofErr w:type="spellEnd"/>
      <w:r w:rsidRPr="00F063EC">
        <w:t xml:space="preserve"> </w:t>
      </w:r>
      <w:proofErr w:type="spellStart"/>
      <w:r w:rsidRPr="00F063EC">
        <w:t>đơn</w:t>
      </w:r>
      <w:proofErr w:type="spellEnd"/>
      <w:r w:rsidRPr="00F063EC">
        <w:t>.</w:t>
      </w:r>
    </w:p>
    <w:p w14:paraId="52385FAA" w14:textId="77777777" w:rsidR="004928D8" w:rsidRPr="00F063EC" w:rsidRDefault="004928D8" w:rsidP="004928D8">
      <w:pPr>
        <w:pStyle w:val="ListBullet"/>
        <w:numPr>
          <w:ilvl w:val="0"/>
          <w:numId w:val="29"/>
        </w:numPr>
      </w:pPr>
      <w:proofErr w:type="spellStart"/>
      <w:r w:rsidRPr="00F063EC">
        <w:t>Chức</w:t>
      </w:r>
      <w:proofErr w:type="spellEnd"/>
      <w:r w:rsidRPr="00F063EC">
        <w:t xml:space="preserve"> </w:t>
      </w:r>
      <w:proofErr w:type="spellStart"/>
      <w:r w:rsidRPr="00F063EC">
        <w:t>năng</w:t>
      </w:r>
      <w:proofErr w:type="spellEnd"/>
      <w:r w:rsidRPr="00F063EC">
        <w:t xml:space="preserve"> </w:t>
      </w:r>
      <w:proofErr w:type="spellStart"/>
      <w:r w:rsidRPr="00F063EC">
        <w:t>đăng</w:t>
      </w:r>
      <w:proofErr w:type="spellEnd"/>
      <w:r w:rsidRPr="00F063EC">
        <w:t xml:space="preserve"> </w:t>
      </w:r>
      <w:proofErr w:type="spellStart"/>
      <w:r w:rsidRPr="00F063EC">
        <w:t>ký</w:t>
      </w:r>
      <w:proofErr w:type="spellEnd"/>
      <w:r w:rsidRPr="00F063EC">
        <w:t xml:space="preserve">, </w:t>
      </w:r>
      <w:proofErr w:type="spellStart"/>
      <w:r w:rsidRPr="00F063EC">
        <w:t>đăng</w:t>
      </w:r>
      <w:proofErr w:type="spellEnd"/>
      <w:r w:rsidRPr="00F063EC">
        <w:t xml:space="preserve"> </w:t>
      </w:r>
      <w:proofErr w:type="spellStart"/>
      <w:r w:rsidRPr="00F063EC">
        <w:t>nhập</w:t>
      </w:r>
      <w:proofErr w:type="spellEnd"/>
      <w:r w:rsidRPr="00F063EC">
        <w:t xml:space="preserve"> </w:t>
      </w:r>
      <w:proofErr w:type="spellStart"/>
      <w:r w:rsidRPr="00F063EC">
        <w:t>bằng</w:t>
      </w:r>
      <w:proofErr w:type="spellEnd"/>
      <w:r w:rsidRPr="00F063EC">
        <w:t xml:space="preserve"> email/</w:t>
      </w:r>
      <w:proofErr w:type="spellStart"/>
      <w:r w:rsidRPr="00F063EC">
        <w:t>mật</w:t>
      </w:r>
      <w:proofErr w:type="spellEnd"/>
      <w:r w:rsidRPr="00F063EC">
        <w:t xml:space="preserve"> </w:t>
      </w:r>
      <w:proofErr w:type="spellStart"/>
      <w:r w:rsidRPr="00F063EC">
        <w:t>khẩu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đăng</w:t>
      </w:r>
      <w:proofErr w:type="spellEnd"/>
      <w:r w:rsidRPr="00F063EC">
        <w:t xml:space="preserve"> </w:t>
      </w:r>
      <w:proofErr w:type="spellStart"/>
      <w:r w:rsidRPr="00F063EC">
        <w:t>xuất</w:t>
      </w:r>
      <w:proofErr w:type="spellEnd"/>
      <w:r w:rsidRPr="00F063EC">
        <w:t>.</w:t>
      </w:r>
    </w:p>
    <w:p w14:paraId="57BAD339" w14:textId="77777777" w:rsidR="004928D8" w:rsidRPr="00F063EC" w:rsidRDefault="004928D8" w:rsidP="004928D8">
      <w:pPr>
        <w:pStyle w:val="ListBullet"/>
        <w:numPr>
          <w:ilvl w:val="0"/>
          <w:numId w:val="29"/>
        </w:numPr>
      </w:pPr>
      <w:proofErr w:type="spellStart"/>
      <w:r w:rsidRPr="00F063EC">
        <w:t>Chức</w:t>
      </w:r>
      <w:proofErr w:type="spellEnd"/>
      <w:r w:rsidRPr="00F063EC">
        <w:t xml:space="preserve"> </w:t>
      </w:r>
      <w:proofErr w:type="spellStart"/>
      <w:r w:rsidRPr="00F063EC">
        <w:t>năng</w:t>
      </w:r>
      <w:proofErr w:type="spellEnd"/>
      <w:r w:rsidRPr="00F063EC">
        <w:t xml:space="preserve"> </w:t>
      </w:r>
      <w:proofErr w:type="spellStart"/>
      <w:r w:rsidRPr="00F063EC">
        <w:t>giỏ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 xml:space="preserve"> </w:t>
      </w:r>
      <w:proofErr w:type="spellStart"/>
      <w:r w:rsidRPr="00F063EC">
        <w:t>lưu</w:t>
      </w:r>
      <w:proofErr w:type="spellEnd"/>
      <w:r w:rsidRPr="00F063EC">
        <w:t xml:space="preserve"> </w:t>
      </w:r>
      <w:proofErr w:type="spellStart"/>
      <w:r w:rsidRPr="00F063EC">
        <w:t>bằng</w:t>
      </w:r>
      <w:proofErr w:type="spellEnd"/>
      <w:r w:rsidRPr="00F063EC">
        <w:t xml:space="preserve"> session, </w:t>
      </w:r>
      <w:proofErr w:type="spellStart"/>
      <w:r w:rsidRPr="00F063EC">
        <w:t>có</w:t>
      </w:r>
      <w:proofErr w:type="spellEnd"/>
      <w:r w:rsidRPr="00F063EC">
        <w:t xml:space="preserve"> CSRF token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kiểm</w:t>
      </w:r>
      <w:proofErr w:type="spellEnd"/>
      <w:r w:rsidRPr="00F063EC">
        <w:t xml:space="preserve"> </w:t>
      </w:r>
      <w:proofErr w:type="spellStart"/>
      <w:r w:rsidRPr="00F063EC">
        <w:t>tra</w:t>
      </w:r>
      <w:proofErr w:type="spellEnd"/>
      <w:r w:rsidRPr="00F063EC">
        <w:t xml:space="preserve"> </w:t>
      </w:r>
      <w:proofErr w:type="spellStart"/>
      <w:r w:rsidRPr="00F063EC">
        <w:t>tồn</w:t>
      </w:r>
      <w:proofErr w:type="spellEnd"/>
      <w:r w:rsidRPr="00F063EC">
        <w:t xml:space="preserve"> </w:t>
      </w:r>
      <w:proofErr w:type="spellStart"/>
      <w:r w:rsidRPr="00F063EC">
        <w:t>kho</w:t>
      </w:r>
      <w:proofErr w:type="spellEnd"/>
      <w:r w:rsidRPr="00F063EC">
        <w:t>.</w:t>
      </w:r>
    </w:p>
    <w:p w14:paraId="35462313" w14:textId="77777777" w:rsidR="004928D8" w:rsidRPr="00F063EC" w:rsidRDefault="004928D8" w:rsidP="004928D8">
      <w:pPr>
        <w:pStyle w:val="ListBullet"/>
        <w:numPr>
          <w:ilvl w:val="0"/>
          <w:numId w:val="29"/>
        </w:numPr>
      </w:pPr>
      <w:proofErr w:type="spellStart"/>
      <w:r w:rsidRPr="00F063EC">
        <w:t>Chức</w:t>
      </w:r>
      <w:proofErr w:type="spellEnd"/>
      <w:r w:rsidRPr="00F063EC">
        <w:t xml:space="preserve"> </w:t>
      </w:r>
      <w:proofErr w:type="spellStart"/>
      <w:r w:rsidRPr="00F063EC">
        <w:t>năng</w:t>
      </w:r>
      <w:proofErr w:type="spellEnd"/>
      <w:r w:rsidRPr="00F063EC">
        <w:t xml:space="preserve"> </w:t>
      </w:r>
      <w:proofErr w:type="spellStart"/>
      <w:r w:rsidRPr="00F063EC">
        <w:t>đặt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 xml:space="preserve"> </w:t>
      </w:r>
      <w:proofErr w:type="spellStart"/>
      <w:r w:rsidRPr="00F063EC">
        <w:t>có</w:t>
      </w:r>
      <w:proofErr w:type="spellEnd"/>
      <w:r w:rsidRPr="00F063EC">
        <w:t xml:space="preserve"> transaction </w:t>
      </w:r>
      <w:proofErr w:type="spellStart"/>
      <w:r w:rsidRPr="00F063EC">
        <w:t>tạo</w:t>
      </w:r>
      <w:proofErr w:type="spellEnd"/>
      <w:r w:rsidRPr="00F063EC">
        <w:t xml:space="preserve"> </w:t>
      </w:r>
      <w:proofErr w:type="spellStart"/>
      <w:r w:rsidRPr="00F063EC">
        <w:t>đơn</w:t>
      </w:r>
      <w:proofErr w:type="spellEnd"/>
      <w:r w:rsidRPr="00F063EC">
        <w:t xml:space="preserve">, chi </w:t>
      </w:r>
      <w:proofErr w:type="spellStart"/>
      <w:r w:rsidRPr="00F063EC">
        <w:t>tiết</w:t>
      </w:r>
      <w:proofErr w:type="spellEnd"/>
      <w:r w:rsidRPr="00F063EC">
        <w:t xml:space="preserve"> </w:t>
      </w:r>
      <w:proofErr w:type="spellStart"/>
      <w:r w:rsidRPr="00F063EC">
        <w:t>đơn</w:t>
      </w:r>
      <w:proofErr w:type="spellEnd"/>
      <w:r w:rsidRPr="00F063EC">
        <w:t xml:space="preserve">, </w:t>
      </w:r>
      <w:proofErr w:type="spellStart"/>
      <w:r w:rsidRPr="00F063EC">
        <w:t>thanh</w:t>
      </w:r>
      <w:proofErr w:type="spellEnd"/>
      <w:r w:rsidRPr="00F063EC">
        <w:t xml:space="preserve"> </w:t>
      </w:r>
      <w:proofErr w:type="spellStart"/>
      <w:r w:rsidRPr="00F063EC">
        <w:t>toán</w:t>
      </w:r>
      <w:proofErr w:type="spellEnd"/>
      <w:r w:rsidRPr="00F063EC">
        <w:t xml:space="preserve">, </w:t>
      </w:r>
      <w:proofErr w:type="spellStart"/>
      <w:r w:rsidRPr="00F063EC">
        <w:t>trừ</w:t>
      </w:r>
      <w:proofErr w:type="spellEnd"/>
      <w:r w:rsidRPr="00F063EC">
        <w:t xml:space="preserve"> </w:t>
      </w:r>
      <w:proofErr w:type="spellStart"/>
      <w:r w:rsidRPr="00F063EC">
        <w:t>tồn</w:t>
      </w:r>
      <w:proofErr w:type="spellEnd"/>
      <w:r w:rsidRPr="00F063EC">
        <w:t xml:space="preserve"> </w:t>
      </w:r>
      <w:proofErr w:type="spellStart"/>
      <w:r w:rsidRPr="00F063EC">
        <w:t>kho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trừ</w:t>
      </w:r>
      <w:proofErr w:type="spellEnd"/>
      <w:r w:rsidRPr="00F063EC">
        <w:t xml:space="preserve"> </w:t>
      </w:r>
      <w:proofErr w:type="spellStart"/>
      <w:r w:rsidRPr="00F063EC">
        <w:t>lượt</w:t>
      </w:r>
      <w:proofErr w:type="spellEnd"/>
      <w:r w:rsidRPr="00F063EC">
        <w:t xml:space="preserve"> voucher.</w:t>
      </w:r>
    </w:p>
    <w:p w14:paraId="5EBC62EC" w14:textId="77777777" w:rsidR="004928D8" w:rsidRPr="00F063EC" w:rsidRDefault="004928D8" w:rsidP="004928D8">
      <w:pPr>
        <w:pStyle w:val="ListBullet"/>
        <w:numPr>
          <w:ilvl w:val="0"/>
          <w:numId w:val="29"/>
        </w:numPr>
      </w:pPr>
      <w:proofErr w:type="spellStart"/>
      <w:r w:rsidRPr="00F063EC">
        <w:t>Chức</w:t>
      </w:r>
      <w:proofErr w:type="spellEnd"/>
      <w:r w:rsidRPr="00F063EC">
        <w:t xml:space="preserve"> </w:t>
      </w:r>
      <w:proofErr w:type="spellStart"/>
      <w:r w:rsidRPr="00F063EC">
        <w:t>năng</w:t>
      </w:r>
      <w:proofErr w:type="spellEnd"/>
      <w:r w:rsidRPr="00F063EC">
        <w:t xml:space="preserve"> </w:t>
      </w:r>
      <w:proofErr w:type="spellStart"/>
      <w:r w:rsidRPr="00F063EC">
        <w:t>thanh</w:t>
      </w:r>
      <w:proofErr w:type="spellEnd"/>
      <w:r w:rsidRPr="00F063EC">
        <w:t xml:space="preserve"> </w:t>
      </w:r>
      <w:proofErr w:type="spellStart"/>
      <w:r w:rsidRPr="00F063EC">
        <w:t>toán</w:t>
      </w:r>
      <w:proofErr w:type="spellEnd"/>
      <w:r w:rsidRPr="00F063EC">
        <w:t xml:space="preserve"> </w:t>
      </w:r>
      <w:proofErr w:type="spellStart"/>
      <w:r w:rsidRPr="00F063EC">
        <w:t>chuyển</w:t>
      </w:r>
      <w:proofErr w:type="spellEnd"/>
      <w:r w:rsidRPr="00F063EC">
        <w:t xml:space="preserve"> </w:t>
      </w:r>
      <w:proofErr w:type="spellStart"/>
      <w:r w:rsidRPr="00F063EC">
        <w:t>khoản</w:t>
      </w:r>
      <w:proofErr w:type="spellEnd"/>
      <w:r w:rsidRPr="00F063EC">
        <w:t xml:space="preserve"> </w:t>
      </w:r>
      <w:proofErr w:type="spellStart"/>
      <w:r w:rsidRPr="00F063EC">
        <w:t>bằng</w:t>
      </w:r>
      <w:proofErr w:type="spellEnd"/>
      <w:r w:rsidRPr="00F063EC">
        <w:t xml:space="preserve"> </w:t>
      </w:r>
      <w:proofErr w:type="spellStart"/>
      <w:r w:rsidRPr="00F063EC">
        <w:t>VietQR</w:t>
      </w:r>
      <w:proofErr w:type="spellEnd"/>
      <w:r w:rsidRPr="00F063EC">
        <w:t xml:space="preserve">, </w:t>
      </w:r>
      <w:proofErr w:type="spellStart"/>
      <w:r w:rsidRPr="00F063EC">
        <w:t>sinh</w:t>
      </w:r>
      <w:proofErr w:type="spellEnd"/>
      <w:r w:rsidRPr="00F063EC">
        <w:t xml:space="preserve"> payload EMVCo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ảnh</w:t>
      </w:r>
      <w:proofErr w:type="spellEnd"/>
      <w:r w:rsidRPr="00F063EC">
        <w:t xml:space="preserve"> QR </w:t>
      </w:r>
      <w:proofErr w:type="spellStart"/>
      <w:r w:rsidRPr="00F063EC">
        <w:t>bằng</w:t>
      </w:r>
      <w:proofErr w:type="spellEnd"/>
      <w:r w:rsidRPr="00F063EC">
        <w:t xml:space="preserve"> </w:t>
      </w:r>
      <w:proofErr w:type="spellStart"/>
      <w:r w:rsidRPr="00F063EC">
        <w:t>ZXing</w:t>
      </w:r>
      <w:proofErr w:type="spellEnd"/>
      <w:r w:rsidRPr="00F063EC">
        <w:t>.</w:t>
      </w:r>
    </w:p>
    <w:p w14:paraId="7C2BDB76" w14:textId="77777777" w:rsidR="004928D8" w:rsidRPr="00F063EC" w:rsidRDefault="004928D8" w:rsidP="004928D8">
      <w:pPr>
        <w:pStyle w:val="ListBullet"/>
        <w:numPr>
          <w:ilvl w:val="0"/>
          <w:numId w:val="29"/>
        </w:numPr>
      </w:pPr>
      <w:proofErr w:type="spellStart"/>
      <w:r w:rsidRPr="00F063EC">
        <w:t>Chức</w:t>
      </w:r>
      <w:proofErr w:type="spellEnd"/>
      <w:r w:rsidRPr="00F063EC">
        <w:t xml:space="preserve"> </w:t>
      </w:r>
      <w:proofErr w:type="spellStart"/>
      <w:r w:rsidRPr="00F063EC">
        <w:t>năng</w:t>
      </w:r>
      <w:proofErr w:type="spellEnd"/>
      <w:r w:rsidRPr="00F063EC">
        <w:t xml:space="preserve"> </w:t>
      </w:r>
      <w:proofErr w:type="spellStart"/>
      <w:r w:rsidRPr="00F063EC">
        <w:t>quản</w:t>
      </w:r>
      <w:proofErr w:type="spellEnd"/>
      <w:r w:rsidRPr="00F063EC">
        <w:t xml:space="preserve"> </w:t>
      </w:r>
      <w:proofErr w:type="spellStart"/>
      <w:r w:rsidRPr="00F063EC">
        <w:t>trị</w:t>
      </w:r>
      <w:proofErr w:type="spellEnd"/>
      <w:r w:rsidRPr="00F063EC">
        <w:t xml:space="preserve"> </w:t>
      </w:r>
      <w:proofErr w:type="spellStart"/>
      <w:r w:rsidRPr="00F063EC">
        <w:t>gồm</w:t>
      </w:r>
      <w:proofErr w:type="spellEnd"/>
      <w:r w:rsidRPr="00F063EC">
        <w:t xml:space="preserve"> dashboard, </w:t>
      </w:r>
      <w:proofErr w:type="spellStart"/>
      <w:r w:rsidRPr="00F063EC">
        <w:t>quản</w:t>
      </w:r>
      <w:proofErr w:type="spellEnd"/>
      <w:r w:rsidRPr="00F063EC">
        <w:t xml:space="preserve"> </w:t>
      </w:r>
      <w:proofErr w:type="spellStart"/>
      <w:r w:rsidRPr="00F063EC">
        <w:t>lý</w:t>
      </w:r>
      <w:proofErr w:type="spellEnd"/>
      <w:r w:rsidRPr="00F063EC">
        <w:t xml:space="preserve"> </w:t>
      </w:r>
      <w:proofErr w:type="spellStart"/>
      <w:r w:rsidRPr="00F063EC">
        <w:t>sản</w:t>
      </w:r>
      <w:proofErr w:type="spellEnd"/>
      <w:r w:rsidRPr="00F063EC">
        <w:t xml:space="preserve"> </w:t>
      </w:r>
      <w:proofErr w:type="spellStart"/>
      <w:r w:rsidRPr="00F063EC">
        <w:t>phẩm</w:t>
      </w:r>
      <w:proofErr w:type="spellEnd"/>
      <w:r w:rsidRPr="00F063EC">
        <w:t xml:space="preserve">, </w:t>
      </w:r>
      <w:proofErr w:type="spellStart"/>
      <w:r w:rsidRPr="00F063EC">
        <w:t>quản</w:t>
      </w:r>
      <w:proofErr w:type="spellEnd"/>
      <w:r w:rsidRPr="00F063EC">
        <w:t xml:space="preserve"> </w:t>
      </w:r>
      <w:proofErr w:type="spellStart"/>
      <w:r w:rsidRPr="00F063EC">
        <w:t>lý</w:t>
      </w:r>
      <w:proofErr w:type="spellEnd"/>
      <w:r w:rsidRPr="00F063EC">
        <w:t xml:space="preserve"> </w:t>
      </w:r>
      <w:proofErr w:type="spellStart"/>
      <w:r w:rsidRPr="00F063EC">
        <w:t>đơn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>/</w:t>
      </w:r>
      <w:proofErr w:type="spellStart"/>
      <w:r w:rsidRPr="00F063EC">
        <w:t>thanh</w:t>
      </w:r>
      <w:proofErr w:type="spellEnd"/>
      <w:r w:rsidRPr="00F063EC">
        <w:t xml:space="preserve"> </w:t>
      </w:r>
      <w:proofErr w:type="spellStart"/>
      <w:r w:rsidRPr="00F063EC">
        <w:t>toán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quản</w:t>
      </w:r>
      <w:proofErr w:type="spellEnd"/>
      <w:r w:rsidRPr="00F063EC">
        <w:t xml:space="preserve"> </w:t>
      </w:r>
      <w:proofErr w:type="spellStart"/>
      <w:r w:rsidRPr="00F063EC">
        <w:t>lý</w:t>
      </w:r>
      <w:proofErr w:type="spellEnd"/>
      <w:r w:rsidRPr="00F063EC">
        <w:t xml:space="preserve"> </w:t>
      </w:r>
      <w:proofErr w:type="spellStart"/>
      <w:r w:rsidRPr="00F063EC">
        <w:t>khách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>.</w:t>
      </w:r>
    </w:p>
    <w:p w14:paraId="398F3501" w14:textId="77777777" w:rsidR="004928D8" w:rsidRPr="004928D8" w:rsidRDefault="004928D8" w:rsidP="004928D8">
      <w:pPr>
        <w:pStyle w:val="ListBullet"/>
        <w:numPr>
          <w:ilvl w:val="0"/>
          <w:numId w:val="29"/>
        </w:numPr>
      </w:pPr>
      <w:r w:rsidRPr="00F063EC">
        <w:t xml:space="preserve">CSDL SQL Server </w:t>
      </w:r>
      <w:proofErr w:type="spellStart"/>
      <w:r w:rsidRPr="00F063EC">
        <w:t>có</w:t>
      </w:r>
      <w:proofErr w:type="spellEnd"/>
      <w:r w:rsidRPr="00F063EC">
        <w:t xml:space="preserve"> </w:t>
      </w:r>
      <w:proofErr w:type="spellStart"/>
      <w:r w:rsidRPr="00F063EC">
        <w:t>đủ</w:t>
      </w:r>
      <w:proofErr w:type="spellEnd"/>
      <w:r w:rsidRPr="00F063EC">
        <w:t xml:space="preserve"> </w:t>
      </w:r>
      <w:proofErr w:type="spellStart"/>
      <w:r w:rsidRPr="00F063EC">
        <w:t>bảng</w:t>
      </w:r>
      <w:proofErr w:type="spellEnd"/>
      <w:r w:rsidRPr="00F063EC">
        <w:t xml:space="preserve"> </w:t>
      </w:r>
      <w:proofErr w:type="spellStart"/>
      <w:r w:rsidRPr="00F063EC">
        <w:t>cho</w:t>
      </w:r>
      <w:proofErr w:type="spellEnd"/>
      <w:r w:rsidRPr="00F063EC">
        <w:t xml:space="preserve"> </w:t>
      </w:r>
      <w:proofErr w:type="spellStart"/>
      <w:r w:rsidRPr="00F063EC">
        <w:t>người</w:t>
      </w:r>
      <w:proofErr w:type="spellEnd"/>
      <w:r w:rsidRPr="00F063EC">
        <w:t xml:space="preserve"> </w:t>
      </w:r>
      <w:proofErr w:type="spellStart"/>
      <w:r w:rsidRPr="00F063EC">
        <w:t>dùng</w:t>
      </w:r>
      <w:proofErr w:type="spellEnd"/>
      <w:r w:rsidRPr="00F063EC">
        <w:t xml:space="preserve">, </w:t>
      </w:r>
      <w:proofErr w:type="spellStart"/>
      <w:r w:rsidRPr="00F063EC">
        <w:t>sản</w:t>
      </w:r>
      <w:proofErr w:type="spellEnd"/>
      <w:r w:rsidRPr="00F063EC">
        <w:t xml:space="preserve"> </w:t>
      </w:r>
      <w:proofErr w:type="spellStart"/>
      <w:r w:rsidRPr="00F063EC">
        <w:t>phẩm</w:t>
      </w:r>
      <w:proofErr w:type="spellEnd"/>
      <w:r w:rsidRPr="00F063EC">
        <w:t xml:space="preserve">, </w:t>
      </w:r>
      <w:proofErr w:type="spellStart"/>
      <w:r w:rsidRPr="00F063EC">
        <w:t>đơn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 xml:space="preserve">, chi </w:t>
      </w:r>
      <w:proofErr w:type="spellStart"/>
      <w:r w:rsidRPr="00F063EC">
        <w:t>tiết</w:t>
      </w:r>
      <w:proofErr w:type="spellEnd"/>
      <w:r w:rsidRPr="00F063EC">
        <w:t xml:space="preserve"> </w:t>
      </w:r>
      <w:proofErr w:type="spellStart"/>
      <w:r w:rsidRPr="00F063EC">
        <w:t>đơn</w:t>
      </w:r>
      <w:proofErr w:type="spellEnd"/>
      <w:r w:rsidRPr="00F063EC">
        <w:t xml:space="preserve">, </w:t>
      </w:r>
      <w:proofErr w:type="spellStart"/>
      <w:r w:rsidRPr="00F063EC">
        <w:t>thanh</w:t>
      </w:r>
      <w:proofErr w:type="spellEnd"/>
      <w:r w:rsidRPr="00F063EC">
        <w:t xml:space="preserve"> </w:t>
      </w:r>
      <w:proofErr w:type="spellStart"/>
      <w:r w:rsidRPr="00F063EC">
        <w:t>toán</w:t>
      </w:r>
      <w:proofErr w:type="spellEnd"/>
      <w:r w:rsidRPr="00F063EC">
        <w:t xml:space="preserve">, voucher, </w:t>
      </w:r>
      <w:proofErr w:type="spellStart"/>
      <w:r w:rsidRPr="00F063EC">
        <w:t>tồn</w:t>
      </w:r>
      <w:proofErr w:type="spellEnd"/>
      <w:r w:rsidRPr="00F063EC">
        <w:t xml:space="preserve"> </w:t>
      </w:r>
      <w:proofErr w:type="spellStart"/>
      <w:r w:rsidRPr="00F063EC">
        <w:t>kho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tài</w:t>
      </w:r>
      <w:proofErr w:type="spellEnd"/>
      <w:r w:rsidRPr="00F063EC">
        <w:t xml:space="preserve"> </w:t>
      </w:r>
      <w:proofErr w:type="spellStart"/>
      <w:r w:rsidRPr="00F063EC">
        <w:t>khoản</w:t>
      </w:r>
      <w:proofErr w:type="spellEnd"/>
      <w:r w:rsidRPr="00F063EC">
        <w:t xml:space="preserve"> </w:t>
      </w:r>
      <w:proofErr w:type="spellStart"/>
      <w:r w:rsidRPr="00F063EC">
        <w:t>ngân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>.</w:t>
      </w:r>
    </w:p>
    <w:p w14:paraId="40330062" w14:textId="77777777" w:rsidR="004928D8" w:rsidRPr="00F063EC" w:rsidRDefault="004928D8" w:rsidP="004928D8">
      <w:pPr>
        <w:pStyle w:val="ListBullet"/>
        <w:ind w:left="720"/>
      </w:pPr>
    </w:p>
    <w:p w14:paraId="45F13A02" w14:textId="77777777" w:rsidR="004928D8" w:rsidRPr="00F063EC" w:rsidRDefault="004928D8" w:rsidP="004928D8">
      <w:pPr>
        <w:pStyle w:val="Heading2"/>
        <w:rPr>
          <w:rFonts w:ascii="Times New Roman" w:hAnsi="Times New Roman" w:cs="Times New Roman"/>
        </w:rPr>
      </w:pPr>
      <w:bookmarkStart w:id="60" w:name="_Toc232562537"/>
      <w:r w:rsidRPr="00F063EC">
        <w:rPr>
          <w:rFonts w:ascii="Times New Roman" w:eastAsia="Times New Roman" w:hAnsi="Times New Roman" w:cs="Times New Roman"/>
        </w:rPr>
        <w:t xml:space="preserve">6.2. </w:t>
      </w:r>
      <w:proofErr w:type="spellStart"/>
      <w:r w:rsidRPr="00F063EC">
        <w:rPr>
          <w:rFonts w:ascii="Times New Roman" w:eastAsia="Times New Roman" w:hAnsi="Times New Roman" w:cs="Times New Roman"/>
        </w:rPr>
        <w:t>Hạn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chế</w:t>
      </w:r>
      <w:bookmarkEnd w:id="60"/>
      <w:proofErr w:type="spellEnd"/>
    </w:p>
    <w:p w14:paraId="524B45FA" w14:textId="77777777" w:rsidR="004928D8" w:rsidRPr="00F063EC" w:rsidRDefault="004928D8" w:rsidP="004928D8">
      <w:pPr>
        <w:pStyle w:val="ListBullet"/>
        <w:numPr>
          <w:ilvl w:val="0"/>
          <w:numId w:val="30"/>
        </w:numPr>
      </w:pPr>
      <w:proofErr w:type="spellStart"/>
      <w:r w:rsidRPr="00F063EC">
        <w:t>Chưa</w:t>
      </w:r>
      <w:proofErr w:type="spellEnd"/>
      <w:r w:rsidRPr="00F063EC">
        <w:t xml:space="preserve"> </w:t>
      </w:r>
      <w:proofErr w:type="spellStart"/>
      <w:r w:rsidRPr="00F063EC">
        <w:t>có</w:t>
      </w:r>
      <w:proofErr w:type="spellEnd"/>
      <w:r w:rsidRPr="00F063EC">
        <w:t xml:space="preserve"> </w:t>
      </w:r>
      <w:proofErr w:type="spellStart"/>
      <w:r w:rsidRPr="00F063EC">
        <w:t>màn</w:t>
      </w:r>
      <w:proofErr w:type="spellEnd"/>
      <w:r w:rsidRPr="00F063EC">
        <w:t xml:space="preserve"> </w:t>
      </w:r>
      <w:proofErr w:type="spellStart"/>
      <w:r w:rsidRPr="00F063EC">
        <w:t>hình</w:t>
      </w:r>
      <w:proofErr w:type="spellEnd"/>
      <w:r w:rsidRPr="00F063EC">
        <w:t xml:space="preserve"> </w:t>
      </w:r>
      <w:proofErr w:type="spellStart"/>
      <w:r w:rsidRPr="00F063EC">
        <w:t>quản</w:t>
      </w:r>
      <w:proofErr w:type="spellEnd"/>
      <w:r w:rsidRPr="00F063EC">
        <w:t xml:space="preserve"> </w:t>
      </w:r>
      <w:proofErr w:type="spellStart"/>
      <w:r w:rsidRPr="00F063EC">
        <w:t>trị</w:t>
      </w:r>
      <w:proofErr w:type="spellEnd"/>
      <w:r w:rsidRPr="00F063EC">
        <w:t xml:space="preserve"> </w:t>
      </w:r>
      <w:proofErr w:type="spellStart"/>
      <w:r w:rsidRPr="00F063EC">
        <w:t>riêng</w:t>
      </w:r>
      <w:proofErr w:type="spellEnd"/>
      <w:r w:rsidRPr="00F063EC">
        <w:t xml:space="preserve"> </w:t>
      </w:r>
      <w:proofErr w:type="spellStart"/>
      <w:r w:rsidRPr="00F063EC">
        <w:t>cho</w:t>
      </w:r>
      <w:proofErr w:type="spellEnd"/>
      <w:r w:rsidRPr="00F063EC">
        <w:t xml:space="preserve"> </w:t>
      </w:r>
      <w:proofErr w:type="spellStart"/>
      <w:r w:rsidRPr="00F063EC">
        <w:t>danh</w:t>
      </w:r>
      <w:proofErr w:type="spellEnd"/>
      <w:r w:rsidRPr="00F063EC">
        <w:t xml:space="preserve"> </w:t>
      </w:r>
      <w:proofErr w:type="spellStart"/>
      <w:r w:rsidRPr="00F063EC">
        <w:t>mục</w:t>
      </w:r>
      <w:proofErr w:type="spellEnd"/>
      <w:r w:rsidRPr="00F063EC">
        <w:t xml:space="preserve">, voucher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tài</w:t>
      </w:r>
      <w:proofErr w:type="spellEnd"/>
      <w:r w:rsidRPr="00F063EC">
        <w:t xml:space="preserve"> </w:t>
      </w:r>
      <w:proofErr w:type="spellStart"/>
      <w:r w:rsidRPr="00F063EC">
        <w:t>khoản</w:t>
      </w:r>
      <w:proofErr w:type="spellEnd"/>
      <w:r w:rsidRPr="00F063EC">
        <w:t xml:space="preserve"> </w:t>
      </w:r>
      <w:proofErr w:type="spellStart"/>
      <w:r w:rsidRPr="00F063EC">
        <w:t>ngân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 xml:space="preserve">; </w:t>
      </w:r>
      <w:proofErr w:type="spellStart"/>
      <w:r w:rsidRPr="00F063EC">
        <w:t>các</w:t>
      </w:r>
      <w:proofErr w:type="spellEnd"/>
      <w:r w:rsidRPr="00F063EC">
        <w:t xml:space="preserve"> </w:t>
      </w:r>
      <w:proofErr w:type="spellStart"/>
      <w:r w:rsidRPr="00F063EC">
        <w:t>dữ</w:t>
      </w:r>
      <w:proofErr w:type="spellEnd"/>
      <w:r w:rsidRPr="00F063EC">
        <w:t xml:space="preserve"> </w:t>
      </w:r>
      <w:proofErr w:type="spellStart"/>
      <w:r w:rsidRPr="00F063EC">
        <w:t>liệu</w:t>
      </w:r>
      <w:proofErr w:type="spellEnd"/>
      <w:r w:rsidRPr="00F063EC">
        <w:t xml:space="preserve"> </w:t>
      </w:r>
      <w:proofErr w:type="spellStart"/>
      <w:r w:rsidRPr="00F063EC">
        <w:t>này</w:t>
      </w:r>
      <w:proofErr w:type="spellEnd"/>
      <w:r w:rsidRPr="00F063EC">
        <w:t xml:space="preserve"> </w:t>
      </w:r>
      <w:proofErr w:type="spellStart"/>
      <w:r w:rsidRPr="00F063EC">
        <w:t>hiện</w:t>
      </w:r>
      <w:proofErr w:type="spellEnd"/>
      <w:r w:rsidRPr="00F063EC">
        <w:t xml:space="preserve"> </w:t>
      </w:r>
      <w:proofErr w:type="spellStart"/>
      <w:r w:rsidRPr="00F063EC">
        <w:t>chủ</w:t>
      </w:r>
      <w:proofErr w:type="spellEnd"/>
      <w:r w:rsidRPr="00F063EC">
        <w:t xml:space="preserve"> </w:t>
      </w:r>
      <w:proofErr w:type="spellStart"/>
      <w:r w:rsidRPr="00F063EC">
        <w:t>yếu</w:t>
      </w:r>
      <w:proofErr w:type="spellEnd"/>
      <w:r w:rsidRPr="00F063EC">
        <w:t xml:space="preserve"> </w:t>
      </w:r>
      <w:proofErr w:type="spellStart"/>
      <w:r w:rsidRPr="00F063EC">
        <w:t>tạo</w:t>
      </w:r>
      <w:proofErr w:type="spellEnd"/>
      <w:r w:rsidRPr="00F063EC">
        <w:t xml:space="preserve"> </w:t>
      </w:r>
      <w:proofErr w:type="spellStart"/>
      <w:r w:rsidRPr="00F063EC">
        <w:t>bằng</w:t>
      </w:r>
      <w:proofErr w:type="spellEnd"/>
      <w:r w:rsidRPr="00F063EC">
        <w:t xml:space="preserve"> SQL script.</w:t>
      </w:r>
    </w:p>
    <w:p w14:paraId="2CC86D33" w14:textId="77777777" w:rsidR="004928D8" w:rsidRPr="00F063EC" w:rsidRDefault="004928D8" w:rsidP="004928D8">
      <w:pPr>
        <w:pStyle w:val="ListBullet"/>
        <w:numPr>
          <w:ilvl w:val="0"/>
          <w:numId w:val="30"/>
        </w:numPr>
      </w:pPr>
      <w:proofErr w:type="spellStart"/>
      <w:r w:rsidRPr="00F063EC">
        <w:t>Chưa</w:t>
      </w:r>
      <w:proofErr w:type="spellEnd"/>
      <w:r w:rsidRPr="00F063EC">
        <w:t xml:space="preserve"> </w:t>
      </w:r>
      <w:proofErr w:type="spellStart"/>
      <w:r w:rsidRPr="00F063EC">
        <w:t>tích</w:t>
      </w:r>
      <w:proofErr w:type="spellEnd"/>
      <w:r w:rsidRPr="00F063EC">
        <w:t xml:space="preserve"> </w:t>
      </w:r>
      <w:proofErr w:type="spellStart"/>
      <w:r w:rsidRPr="00F063EC">
        <w:t>hợp</w:t>
      </w:r>
      <w:proofErr w:type="spellEnd"/>
      <w:r w:rsidRPr="00F063EC">
        <w:t xml:space="preserve"> </w:t>
      </w:r>
      <w:proofErr w:type="spellStart"/>
      <w:r w:rsidRPr="00F063EC">
        <w:t>cổng</w:t>
      </w:r>
      <w:proofErr w:type="spellEnd"/>
      <w:r w:rsidRPr="00F063EC">
        <w:t xml:space="preserve"> </w:t>
      </w:r>
      <w:proofErr w:type="spellStart"/>
      <w:r w:rsidRPr="00F063EC">
        <w:t>thanh</w:t>
      </w:r>
      <w:proofErr w:type="spellEnd"/>
      <w:r w:rsidRPr="00F063EC">
        <w:t xml:space="preserve"> </w:t>
      </w:r>
      <w:proofErr w:type="spellStart"/>
      <w:r w:rsidRPr="00F063EC">
        <w:t>toán</w:t>
      </w:r>
      <w:proofErr w:type="spellEnd"/>
      <w:r w:rsidRPr="00F063EC">
        <w:t xml:space="preserve"> </w:t>
      </w:r>
      <w:proofErr w:type="spellStart"/>
      <w:r w:rsidRPr="00F063EC">
        <w:t>tự</w:t>
      </w:r>
      <w:proofErr w:type="spellEnd"/>
      <w:r w:rsidRPr="00F063EC">
        <w:t xml:space="preserve"> </w:t>
      </w:r>
      <w:proofErr w:type="spellStart"/>
      <w:r w:rsidRPr="00F063EC">
        <w:t>động</w:t>
      </w:r>
      <w:proofErr w:type="spellEnd"/>
      <w:r w:rsidRPr="00F063EC">
        <w:t xml:space="preserve"> </w:t>
      </w:r>
      <w:proofErr w:type="spellStart"/>
      <w:r w:rsidRPr="00F063EC">
        <w:t>như</w:t>
      </w:r>
      <w:proofErr w:type="spellEnd"/>
      <w:r w:rsidRPr="00F063EC">
        <w:t xml:space="preserve"> </w:t>
      </w:r>
      <w:proofErr w:type="spellStart"/>
      <w:r w:rsidRPr="00F063EC">
        <w:t>MoMo</w:t>
      </w:r>
      <w:proofErr w:type="spellEnd"/>
      <w:r w:rsidRPr="00F063EC">
        <w:t xml:space="preserve"> </w:t>
      </w:r>
      <w:proofErr w:type="spellStart"/>
      <w:r w:rsidRPr="00F063EC">
        <w:t>hoặc</w:t>
      </w:r>
      <w:proofErr w:type="spellEnd"/>
      <w:r w:rsidRPr="00F063EC">
        <w:t xml:space="preserve"> VNPAY </w:t>
      </w:r>
      <w:proofErr w:type="spellStart"/>
      <w:r w:rsidRPr="00F063EC">
        <w:t>trong</w:t>
      </w:r>
      <w:proofErr w:type="spellEnd"/>
      <w:r w:rsidRPr="00F063EC">
        <w:t xml:space="preserve"> code, </w:t>
      </w:r>
      <w:proofErr w:type="spellStart"/>
      <w:r w:rsidRPr="00F063EC">
        <w:t>dù</w:t>
      </w:r>
      <w:proofErr w:type="spellEnd"/>
      <w:r w:rsidRPr="00F063EC">
        <w:t xml:space="preserve"> schema </w:t>
      </w:r>
      <w:proofErr w:type="spellStart"/>
      <w:r w:rsidRPr="00F063EC">
        <w:t>gốc</w:t>
      </w:r>
      <w:proofErr w:type="spellEnd"/>
      <w:r w:rsidRPr="00F063EC">
        <w:t xml:space="preserve"> </w:t>
      </w:r>
      <w:proofErr w:type="spellStart"/>
      <w:r w:rsidRPr="00F063EC">
        <w:t>có</w:t>
      </w:r>
      <w:proofErr w:type="spellEnd"/>
      <w:r w:rsidRPr="00F063EC">
        <w:t xml:space="preserve"> </w:t>
      </w:r>
      <w:proofErr w:type="spellStart"/>
      <w:r w:rsidRPr="00F063EC">
        <w:t>liệt</w:t>
      </w:r>
      <w:proofErr w:type="spellEnd"/>
      <w:r w:rsidRPr="00F063EC">
        <w:t xml:space="preserve"> </w:t>
      </w:r>
      <w:proofErr w:type="spellStart"/>
      <w:r w:rsidRPr="00F063EC">
        <w:t>kê</w:t>
      </w:r>
      <w:proofErr w:type="spellEnd"/>
      <w:r w:rsidRPr="00F063EC">
        <w:t xml:space="preserve"> </w:t>
      </w:r>
      <w:proofErr w:type="spellStart"/>
      <w:r w:rsidRPr="00F063EC">
        <w:t>giá</w:t>
      </w:r>
      <w:proofErr w:type="spellEnd"/>
      <w:r w:rsidRPr="00F063EC">
        <w:t xml:space="preserve"> </w:t>
      </w:r>
      <w:proofErr w:type="spellStart"/>
      <w:r w:rsidRPr="00F063EC">
        <w:t>trị</w:t>
      </w:r>
      <w:proofErr w:type="spellEnd"/>
      <w:r w:rsidRPr="00F063EC">
        <w:t xml:space="preserve"> </w:t>
      </w:r>
      <w:proofErr w:type="spellStart"/>
      <w:r w:rsidRPr="00F063EC">
        <w:t>này</w:t>
      </w:r>
      <w:proofErr w:type="spellEnd"/>
      <w:r w:rsidRPr="00F063EC">
        <w:t xml:space="preserve"> ở </w:t>
      </w:r>
      <w:proofErr w:type="spellStart"/>
      <w:proofErr w:type="gramStart"/>
      <w:r w:rsidRPr="00F063EC">
        <w:t>payments.payment</w:t>
      </w:r>
      <w:proofErr w:type="gramEnd"/>
      <w:r w:rsidRPr="00F063EC">
        <w:t>_method</w:t>
      </w:r>
      <w:proofErr w:type="spellEnd"/>
      <w:r w:rsidRPr="00F063EC">
        <w:t>.</w:t>
      </w:r>
    </w:p>
    <w:p w14:paraId="20120E27" w14:textId="77777777" w:rsidR="004928D8" w:rsidRPr="00F063EC" w:rsidRDefault="004928D8" w:rsidP="004928D8">
      <w:pPr>
        <w:pStyle w:val="ListBullet"/>
        <w:numPr>
          <w:ilvl w:val="0"/>
          <w:numId w:val="30"/>
        </w:numPr>
      </w:pPr>
      <w:proofErr w:type="spellStart"/>
      <w:r w:rsidRPr="00F063EC">
        <w:t>Mật</w:t>
      </w:r>
      <w:proofErr w:type="spellEnd"/>
      <w:r w:rsidRPr="00F063EC">
        <w:t xml:space="preserve"> </w:t>
      </w:r>
      <w:proofErr w:type="spellStart"/>
      <w:r w:rsidRPr="00F063EC">
        <w:t>khẩu</w:t>
      </w:r>
      <w:proofErr w:type="spellEnd"/>
      <w:r w:rsidRPr="00F063EC">
        <w:t xml:space="preserve"> </w:t>
      </w:r>
      <w:proofErr w:type="spellStart"/>
      <w:r w:rsidRPr="00F063EC">
        <w:t>đăng</w:t>
      </w:r>
      <w:proofErr w:type="spellEnd"/>
      <w:r w:rsidRPr="00F063EC">
        <w:t xml:space="preserve"> </w:t>
      </w:r>
      <w:proofErr w:type="spellStart"/>
      <w:r w:rsidRPr="00F063EC">
        <w:t>ký</w:t>
      </w:r>
      <w:proofErr w:type="spellEnd"/>
      <w:r w:rsidRPr="00F063EC">
        <w:t xml:space="preserve"> </w:t>
      </w:r>
      <w:proofErr w:type="spellStart"/>
      <w:r w:rsidRPr="00F063EC">
        <w:t>hiện</w:t>
      </w:r>
      <w:proofErr w:type="spellEnd"/>
      <w:r w:rsidRPr="00F063EC">
        <w:t xml:space="preserve"> </w:t>
      </w:r>
      <w:proofErr w:type="spellStart"/>
      <w:r w:rsidRPr="00F063EC">
        <w:t>được</w:t>
      </w:r>
      <w:proofErr w:type="spellEnd"/>
      <w:r w:rsidRPr="00F063EC">
        <w:t xml:space="preserve"> </w:t>
      </w:r>
      <w:proofErr w:type="spellStart"/>
      <w:r w:rsidRPr="00F063EC">
        <w:t>lưu</w:t>
      </w:r>
      <w:proofErr w:type="spellEnd"/>
      <w:r w:rsidRPr="00F063EC">
        <w:t xml:space="preserve"> </w:t>
      </w:r>
      <w:proofErr w:type="spellStart"/>
      <w:r w:rsidRPr="00F063EC">
        <w:t>theo</w:t>
      </w:r>
      <w:proofErr w:type="spellEnd"/>
      <w:r w:rsidRPr="00F063EC">
        <w:t xml:space="preserve"> </w:t>
      </w:r>
      <w:proofErr w:type="spellStart"/>
      <w:r w:rsidRPr="00F063EC">
        <w:t>chuỗi</w:t>
      </w:r>
      <w:proofErr w:type="spellEnd"/>
      <w:r w:rsidRPr="00F063EC">
        <w:t xml:space="preserve"> </w:t>
      </w:r>
      <w:proofErr w:type="spellStart"/>
      <w:r w:rsidRPr="00F063EC">
        <w:t>nhập</w:t>
      </w:r>
      <w:proofErr w:type="spellEnd"/>
      <w:r w:rsidRPr="00F063EC">
        <w:t xml:space="preserve"> </w:t>
      </w:r>
      <w:proofErr w:type="spellStart"/>
      <w:r w:rsidRPr="00F063EC">
        <w:t>vào</w:t>
      </w:r>
      <w:proofErr w:type="spellEnd"/>
      <w:r w:rsidRPr="00F063EC">
        <w:t xml:space="preserve">; </w:t>
      </w:r>
      <w:proofErr w:type="spellStart"/>
      <w:r w:rsidRPr="00F063EC">
        <w:t>UserDAO</w:t>
      </w:r>
      <w:proofErr w:type="spellEnd"/>
      <w:r w:rsidRPr="00F063EC">
        <w:t xml:space="preserve"> </w:t>
      </w:r>
      <w:proofErr w:type="spellStart"/>
      <w:r w:rsidRPr="00F063EC">
        <w:t>có</w:t>
      </w:r>
      <w:proofErr w:type="spellEnd"/>
      <w:r w:rsidRPr="00F063EC">
        <w:t xml:space="preserve"> </w:t>
      </w:r>
      <w:proofErr w:type="spellStart"/>
      <w:r w:rsidRPr="00F063EC">
        <w:t>hỗ</w:t>
      </w:r>
      <w:proofErr w:type="spellEnd"/>
      <w:r w:rsidRPr="00F063EC">
        <w:t xml:space="preserve"> </w:t>
      </w:r>
      <w:proofErr w:type="spellStart"/>
      <w:r w:rsidRPr="00F063EC">
        <w:t>trợ</w:t>
      </w:r>
      <w:proofErr w:type="spellEnd"/>
      <w:r w:rsidRPr="00F063EC">
        <w:t xml:space="preserve"> </w:t>
      </w:r>
      <w:proofErr w:type="spellStart"/>
      <w:r w:rsidRPr="00F063EC">
        <w:t>kiểm</w:t>
      </w:r>
      <w:proofErr w:type="spellEnd"/>
      <w:r w:rsidRPr="00F063EC">
        <w:t xml:space="preserve"> </w:t>
      </w:r>
      <w:proofErr w:type="spellStart"/>
      <w:r w:rsidRPr="00F063EC">
        <w:t>tra</w:t>
      </w:r>
      <w:proofErr w:type="spellEnd"/>
      <w:r w:rsidRPr="00F063EC">
        <w:t xml:space="preserve"> </w:t>
      </w:r>
      <w:proofErr w:type="spellStart"/>
      <w:r w:rsidRPr="00F063EC">
        <w:t>một</w:t>
      </w:r>
      <w:proofErr w:type="spellEnd"/>
      <w:r w:rsidRPr="00F063EC">
        <w:t xml:space="preserve"> </w:t>
      </w:r>
      <w:proofErr w:type="spellStart"/>
      <w:r w:rsidRPr="00F063EC">
        <w:t>số</w:t>
      </w:r>
      <w:proofErr w:type="spellEnd"/>
      <w:r w:rsidRPr="00F063EC">
        <w:t xml:space="preserve"> </w:t>
      </w:r>
      <w:proofErr w:type="spellStart"/>
      <w:r w:rsidRPr="00F063EC">
        <w:t>dạng</w:t>
      </w:r>
      <w:proofErr w:type="spellEnd"/>
      <w:r w:rsidRPr="00F063EC">
        <w:t xml:space="preserve"> hash </w:t>
      </w:r>
      <w:proofErr w:type="spellStart"/>
      <w:r w:rsidRPr="00F063EC">
        <w:t>nhưng</w:t>
      </w:r>
      <w:proofErr w:type="spellEnd"/>
      <w:r w:rsidRPr="00F063EC">
        <w:t xml:space="preserve"> </w:t>
      </w:r>
      <w:proofErr w:type="spellStart"/>
      <w:r w:rsidRPr="00F063EC">
        <w:t>chưa</w:t>
      </w:r>
      <w:proofErr w:type="spellEnd"/>
      <w:r w:rsidRPr="00F063EC">
        <w:t xml:space="preserve"> </w:t>
      </w:r>
      <w:proofErr w:type="spellStart"/>
      <w:r w:rsidRPr="00F063EC">
        <w:t>có</w:t>
      </w:r>
      <w:proofErr w:type="spellEnd"/>
      <w:r w:rsidRPr="00F063EC">
        <w:t xml:space="preserve"> </w:t>
      </w:r>
      <w:proofErr w:type="spellStart"/>
      <w:r w:rsidRPr="00F063EC">
        <w:t>bước</w:t>
      </w:r>
      <w:proofErr w:type="spellEnd"/>
      <w:r w:rsidRPr="00F063EC">
        <w:t xml:space="preserve"> hash </w:t>
      </w:r>
      <w:proofErr w:type="spellStart"/>
      <w:r w:rsidRPr="00F063EC">
        <w:t>mật</w:t>
      </w:r>
      <w:proofErr w:type="spellEnd"/>
      <w:r w:rsidRPr="00F063EC">
        <w:t xml:space="preserve"> </w:t>
      </w:r>
      <w:proofErr w:type="spellStart"/>
      <w:r w:rsidRPr="00F063EC">
        <w:t>khẩu</w:t>
      </w:r>
      <w:proofErr w:type="spellEnd"/>
      <w:r w:rsidRPr="00F063EC">
        <w:t xml:space="preserve"> </w:t>
      </w:r>
      <w:proofErr w:type="spellStart"/>
      <w:r w:rsidRPr="00F063EC">
        <w:t>bắt</w:t>
      </w:r>
      <w:proofErr w:type="spellEnd"/>
      <w:r w:rsidRPr="00F063EC">
        <w:t xml:space="preserve"> </w:t>
      </w:r>
      <w:proofErr w:type="spellStart"/>
      <w:r w:rsidRPr="00F063EC">
        <w:t>buộc</w:t>
      </w:r>
      <w:proofErr w:type="spellEnd"/>
      <w:r w:rsidRPr="00F063EC">
        <w:t xml:space="preserve"> </w:t>
      </w:r>
      <w:proofErr w:type="spellStart"/>
      <w:r w:rsidRPr="00F063EC">
        <w:t>khi</w:t>
      </w:r>
      <w:proofErr w:type="spellEnd"/>
      <w:r w:rsidRPr="00F063EC">
        <w:t xml:space="preserve"> </w:t>
      </w:r>
      <w:proofErr w:type="spellStart"/>
      <w:r w:rsidRPr="00F063EC">
        <w:t>đăng</w:t>
      </w:r>
      <w:proofErr w:type="spellEnd"/>
      <w:r w:rsidRPr="00F063EC">
        <w:t xml:space="preserve"> </w:t>
      </w:r>
      <w:proofErr w:type="spellStart"/>
      <w:r w:rsidRPr="00F063EC">
        <w:t>ký</w:t>
      </w:r>
      <w:proofErr w:type="spellEnd"/>
      <w:r w:rsidRPr="00F063EC">
        <w:t>.</w:t>
      </w:r>
    </w:p>
    <w:p w14:paraId="6FB5B2BA" w14:textId="77777777" w:rsidR="004928D8" w:rsidRPr="00F063EC" w:rsidRDefault="004928D8" w:rsidP="004928D8">
      <w:pPr>
        <w:pStyle w:val="ListBullet"/>
        <w:numPr>
          <w:ilvl w:val="0"/>
          <w:numId w:val="30"/>
        </w:numPr>
      </w:pPr>
      <w:proofErr w:type="spellStart"/>
      <w:r w:rsidRPr="00F063EC">
        <w:t>Chưa</w:t>
      </w:r>
      <w:proofErr w:type="spellEnd"/>
      <w:r w:rsidRPr="00F063EC">
        <w:t xml:space="preserve"> </w:t>
      </w:r>
      <w:proofErr w:type="spellStart"/>
      <w:r w:rsidRPr="00F063EC">
        <w:t>có</w:t>
      </w:r>
      <w:proofErr w:type="spellEnd"/>
      <w:r w:rsidRPr="00F063EC">
        <w:t xml:space="preserve"> </w:t>
      </w:r>
      <w:proofErr w:type="spellStart"/>
      <w:r w:rsidRPr="00F063EC">
        <w:t>bộ</w:t>
      </w:r>
      <w:proofErr w:type="spellEnd"/>
      <w:r w:rsidRPr="00F063EC">
        <w:t xml:space="preserve"> test </w:t>
      </w:r>
      <w:proofErr w:type="spellStart"/>
      <w:r w:rsidRPr="00F063EC">
        <w:t>tự</w:t>
      </w:r>
      <w:proofErr w:type="spellEnd"/>
      <w:r w:rsidRPr="00F063EC">
        <w:t xml:space="preserve"> </w:t>
      </w:r>
      <w:proofErr w:type="spellStart"/>
      <w:r w:rsidRPr="00F063EC">
        <w:t>động</w:t>
      </w:r>
      <w:proofErr w:type="spellEnd"/>
      <w:r w:rsidRPr="00F063EC">
        <w:t xml:space="preserve"> </w:t>
      </w:r>
      <w:proofErr w:type="spellStart"/>
      <w:r w:rsidRPr="00F063EC">
        <w:t>trong</w:t>
      </w:r>
      <w:proofErr w:type="spellEnd"/>
      <w:r w:rsidRPr="00F063EC">
        <w:t xml:space="preserve"> </w:t>
      </w:r>
      <w:proofErr w:type="spellStart"/>
      <w:r w:rsidRPr="00F063EC">
        <w:t>thư</w:t>
      </w:r>
      <w:proofErr w:type="spellEnd"/>
      <w:r w:rsidRPr="00F063EC">
        <w:t xml:space="preserve"> </w:t>
      </w:r>
      <w:proofErr w:type="spellStart"/>
      <w:r w:rsidRPr="00F063EC">
        <w:t>mục</w:t>
      </w:r>
      <w:proofErr w:type="spellEnd"/>
      <w:r w:rsidRPr="00F063EC">
        <w:t xml:space="preserve"> test.</w:t>
      </w:r>
    </w:p>
    <w:p w14:paraId="28966B21" w14:textId="77777777" w:rsidR="004928D8" w:rsidRPr="004928D8" w:rsidRDefault="004928D8" w:rsidP="004928D8">
      <w:pPr>
        <w:pStyle w:val="ListBullet"/>
        <w:numPr>
          <w:ilvl w:val="0"/>
          <w:numId w:val="30"/>
        </w:numPr>
      </w:pPr>
      <w:proofErr w:type="spellStart"/>
      <w:r w:rsidRPr="00F063EC">
        <w:t>Chưa</w:t>
      </w:r>
      <w:proofErr w:type="spellEnd"/>
      <w:r w:rsidRPr="00F063EC">
        <w:t xml:space="preserve"> </w:t>
      </w:r>
      <w:proofErr w:type="spellStart"/>
      <w:r w:rsidRPr="00F063EC">
        <w:t>có</w:t>
      </w:r>
      <w:proofErr w:type="spellEnd"/>
      <w:r w:rsidRPr="00F063EC">
        <w:t xml:space="preserve"> </w:t>
      </w:r>
      <w:proofErr w:type="spellStart"/>
      <w:r w:rsidRPr="00F063EC">
        <w:t>ảnh</w:t>
      </w:r>
      <w:proofErr w:type="spellEnd"/>
      <w:r w:rsidRPr="00F063EC">
        <w:t xml:space="preserve"> </w:t>
      </w:r>
      <w:proofErr w:type="spellStart"/>
      <w:r w:rsidRPr="00F063EC">
        <w:t>chụp</w:t>
      </w:r>
      <w:proofErr w:type="spellEnd"/>
      <w:r w:rsidRPr="00F063EC">
        <w:t xml:space="preserve"> </w:t>
      </w:r>
      <w:proofErr w:type="spellStart"/>
      <w:r w:rsidRPr="00F063EC">
        <w:t>màn</w:t>
      </w:r>
      <w:proofErr w:type="spellEnd"/>
      <w:r w:rsidRPr="00F063EC">
        <w:t xml:space="preserve"> </w:t>
      </w:r>
      <w:proofErr w:type="spellStart"/>
      <w:r w:rsidRPr="00F063EC">
        <w:t>hình</w:t>
      </w:r>
      <w:proofErr w:type="spellEnd"/>
      <w:r w:rsidRPr="00F063EC">
        <w:t xml:space="preserve"> </w:t>
      </w:r>
      <w:proofErr w:type="spellStart"/>
      <w:r w:rsidRPr="00F063EC">
        <w:t>thật</w:t>
      </w:r>
      <w:proofErr w:type="spellEnd"/>
      <w:r w:rsidRPr="00F063EC">
        <w:t xml:space="preserve"> </w:t>
      </w:r>
      <w:proofErr w:type="spellStart"/>
      <w:r w:rsidRPr="00F063EC">
        <w:t>trong</w:t>
      </w:r>
      <w:proofErr w:type="spellEnd"/>
      <w:r w:rsidRPr="00F063EC">
        <w:t xml:space="preserve"> </w:t>
      </w:r>
      <w:proofErr w:type="spellStart"/>
      <w:r w:rsidRPr="00F063EC">
        <w:t>báo</w:t>
      </w:r>
      <w:proofErr w:type="spellEnd"/>
      <w:r w:rsidRPr="00F063EC">
        <w:t xml:space="preserve"> </w:t>
      </w:r>
      <w:proofErr w:type="spellStart"/>
      <w:r w:rsidRPr="00F063EC">
        <w:t>cáo</w:t>
      </w:r>
      <w:proofErr w:type="spellEnd"/>
      <w:r w:rsidRPr="00F063EC">
        <w:t xml:space="preserve"> do </w:t>
      </w:r>
      <w:proofErr w:type="spellStart"/>
      <w:r w:rsidRPr="00F063EC">
        <w:t>cần</w:t>
      </w:r>
      <w:proofErr w:type="spellEnd"/>
      <w:r w:rsidRPr="00F063EC">
        <w:t xml:space="preserve"> </w:t>
      </w:r>
      <w:proofErr w:type="spellStart"/>
      <w:r w:rsidRPr="00F063EC">
        <w:t>chạy</w:t>
      </w:r>
      <w:proofErr w:type="spellEnd"/>
      <w:r w:rsidRPr="00F063EC">
        <w:t xml:space="preserve"> Tomcat </w:t>
      </w:r>
      <w:proofErr w:type="spellStart"/>
      <w:r w:rsidRPr="00F063EC">
        <w:t>và</w:t>
      </w:r>
      <w:proofErr w:type="spellEnd"/>
      <w:r w:rsidRPr="00F063EC">
        <w:t xml:space="preserve"> SQL Server </w:t>
      </w:r>
      <w:proofErr w:type="spellStart"/>
      <w:r w:rsidRPr="00F063EC">
        <w:t>để</w:t>
      </w:r>
      <w:proofErr w:type="spellEnd"/>
      <w:r w:rsidRPr="00F063EC">
        <w:t xml:space="preserve"> </w:t>
      </w:r>
      <w:proofErr w:type="spellStart"/>
      <w:r w:rsidRPr="00F063EC">
        <w:t>chụp</w:t>
      </w:r>
      <w:proofErr w:type="spellEnd"/>
      <w:r w:rsidRPr="00F063EC">
        <w:t xml:space="preserve"> </w:t>
      </w:r>
      <w:proofErr w:type="spellStart"/>
      <w:r w:rsidRPr="00F063EC">
        <w:t>đúng</w:t>
      </w:r>
      <w:proofErr w:type="spellEnd"/>
      <w:r w:rsidRPr="00F063EC">
        <w:t xml:space="preserve"> </w:t>
      </w:r>
      <w:proofErr w:type="spellStart"/>
      <w:r w:rsidRPr="00F063EC">
        <w:t>giao</w:t>
      </w:r>
      <w:proofErr w:type="spellEnd"/>
      <w:r w:rsidRPr="00F063EC">
        <w:t xml:space="preserve"> </w:t>
      </w:r>
      <w:proofErr w:type="spellStart"/>
      <w:r w:rsidRPr="00F063EC">
        <w:t>diện</w:t>
      </w:r>
      <w:proofErr w:type="spellEnd"/>
      <w:r w:rsidRPr="00F063EC">
        <w:t>.</w:t>
      </w:r>
    </w:p>
    <w:p w14:paraId="587F5D43" w14:textId="77777777" w:rsidR="004928D8" w:rsidRPr="00F063EC" w:rsidRDefault="004928D8" w:rsidP="004928D8">
      <w:pPr>
        <w:pStyle w:val="ListBullet"/>
        <w:ind w:left="720"/>
      </w:pPr>
    </w:p>
    <w:p w14:paraId="2D9897A6" w14:textId="77777777" w:rsidR="004928D8" w:rsidRPr="00F063EC" w:rsidRDefault="004928D8" w:rsidP="004928D8">
      <w:pPr>
        <w:pStyle w:val="Heading2"/>
        <w:rPr>
          <w:rFonts w:ascii="Times New Roman" w:hAnsi="Times New Roman" w:cs="Times New Roman"/>
        </w:rPr>
      </w:pPr>
      <w:bookmarkStart w:id="61" w:name="_Toc232562538"/>
      <w:r w:rsidRPr="00F063EC">
        <w:rPr>
          <w:rFonts w:ascii="Times New Roman" w:eastAsia="Times New Roman" w:hAnsi="Times New Roman" w:cs="Times New Roman"/>
        </w:rPr>
        <w:t xml:space="preserve">6.3. </w:t>
      </w:r>
      <w:proofErr w:type="spellStart"/>
      <w:r w:rsidRPr="00F063EC">
        <w:rPr>
          <w:rFonts w:ascii="Times New Roman" w:eastAsia="Times New Roman" w:hAnsi="Times New Roman" w:cs="Times New Roman"/>
        </w:rPr>
        <w:t>Hướng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phát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triển</w:t>
      </w:r>
      <w:bookmarkEnd w:id="61"/>
      <w:proofErr w:type="spellEnd"/>
    </w:p>
    <w:p w14:paraId="51FE79CB" w14:textId="77777777" w:rsidR="004928D8" w:rsidRPr="00F063EC" w:rsidRDefault="004928D8" w:rsidP="004928D8">
      <w:pPr>
        <w:pStyle w:val="ListBullet"/>
        <w:numPr>
          <w:ilvl w:val="0"/>
          <w:numId w:val="31"/>
        </w:numPr>
      </w:pPr>
      <w:proofErr w:type="spellStart"/>
      <w:r w:rsidRPr="00F063EC">
        <w:t>Bổ</w:t>
      </w:r>
      <w:proofErr w:type="spellEnd"/>
      <w:r w:rsidRPr="00F063EC">
        <w:t xml:space="preserve"> sung </w:t>
      </w:r>
      <w:proofErr w:type="spellStart"/>
      <w:r w:rsidRPr="00F063EC">
        <w:t>quản</w:t>
      </w:r>
      <w:proofErr w:type="spellEnd"/>
      <w:r w:rsidRPr="00F063EC">
        <w:t xml:space="preserve"> </w:t>
      </w:r>
      <w:proofErr w:type="spellStart"/>
      <w:r w:rsidRPr="00F063EC">
        <w:t>trị</w:t>
      </w:r>
      <w:proofErr w:type="spellEnd"/>
      <w:r w:rsidRPr="00F063EC">
        <w:t xml:space="preserve"> </w:t>
      </w:r>
      <w:proofErr w:type="spellStart"/>
      <w:r w:rsidRPr="00F063EC">
        <w:t>danh</w:t>
      </w:r>
      <w:proofErr w:type="spellEnd"/>
      <w:r w:rsidRPr="00F063EC">
        <w:t xml:space="preserve"> </w:t>
      </w:r>
      <w:proofErr w:type="spellStart"/>
      <w:r w:rsidRPr="00F063EC">
        <w:t>mục</w:t>
      </w:r>
      <w:proofErr w:type="spellEnd"/>
      <w:r w:rsidRPr="00F063EC">
        <w:t xml:space="preserve">, voucher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tài</w:t>
      </w:r>
      <w:proofErr w:type="spellEnd"/>
      <w:r w:rsidRPr="00F063EC">
        <w:t xml:space="preserve"> </w:t>
      </w:r>
      <w:proofErr w:type="spellStart"/>
      <w:r w:rsidRPr="00F063EC">
        <w:t>khoản</w:t>
      </w:r>
      <w:proofErr w:type="spellEnd"/>
      <w:r w:rsidRPr="00F063EC">
        <w:t xml:space="preserve"> </w:t>
      </w:r>
      <w:proofErr w:type="spellStart"/>
      <w:r w:rsidRPr="00F063EC">
        <w:t>ngân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>.</w:t>
      </w:r>
    </w:p>
    <w:p w14:paraId="2A934D52" w14:textId="77777777" w:rsidR="004928D8" w:rsidRPr="00F063EC" w:rsidRDefault="004928D8" w:rsidP="004928D8">
      <w:pPr>
        <w:pStyle w:val="ListBullet"/>
        <w:numPr>
          <w:ilvl w:val="0"/>
          <w:numId w:val="31"/>
        </w:numPr>
      </w:pPr>
      <w:r w:rsidRPr="00F063EC">
        <w:t xml:space="preserve">Hash </w:t>
      </w:r>
      <w:proofErr w:type="spellStart"/>
      <w:r w:rsidRPr="00F063EC">
        <w:t>mật</w:t>
      </w:r>
      <w:proofErr w:type="spellEnd"/>
      <w:r w:rsidRPr="00F063EC">
        <w:t xml:space="preserve"> </w:t>
      </w:r>
      <w:proofErr w:type="spellStart"/>
      <w:r w:rsidRPr="00F063EC">
        <w:t>khẩu</w:t>
      </w:r>
      <w:proofErr w:type="spellEnd"/>
      <w:r w:rsidRPr="00F063EC">
        <w:t xml:space="preserve"> </w:t>
      </w:r>
      <w:proofErr w:type="spellStart"/>
      <w:r w:rsidRPr="00F063EC">
        <w:t>bằng</w:t>
      </w:r>
      <w:proofErr w:type="spellEnd"/>
      <w:r w:rsidRPr="00F063EC">
        <w:t xml:space="preserve"> </w:t>
      </w:r>
      <w:proofErr w:type="spellStart"/>
      <w:r w:rsidRPr="00F063EC">
        <w:t>thuật</w:t>
      </w:r>
      <w:proofErr w:type="spellEnd"/>
      <w:r w:rsidRPr="00F063EC">
        <w:t xml:space="preserve"> </w:t>
      </w:r>
      <w:proofErr w:type="spellStart"/>
      <w:r w:rsidRPr="00F063EC">
        <w:t>toán</w:t>
      </w:r>
      <w:proofErr w:type="spellEnd"/>
      <w:r w:rsidRPr="00F063EC">
        <w:t xml:space="preserve"> an </w:t>
      </w:r>
      <w:proofErr w:type="spellStart"/>
      <w:r w:rsidRPr="00F063EC">
        <w:t>toàn</w:t>
      </w:r>
      <w:proofErr w:type="spellEnd"/>
      <w:r w:rsidRPr="00F063EC">
        <w:t xml:space="preserve"> </w:t>
      </w:r>
      <w:proofErr w:type="spellStart"/>
      <w:r w:rsidRPr="00F063EC">
        <w:t>hơn</w:t>
      </w:r>
      <w:proofErr w:type="spellEnd"/>
      <w:r w:rsidRPr="00F063EC">
        <w:t xml:space="preserve"> </w:t>
      </w:r>
      <w:proofErr w:type="spellStart"/>
      <w:r w:rsidRPr="00F063EC">
        <w:t>như</w:t>
      </w:r>
      <w:proofErr w:type="spellEnd"/>
      <w:r w:rsidRPr="00F063EC">
        <w:t xml:space="preserve"> </w:t>
      </w:r>
      <w:proofErr w:type="spellStart"/>
      <w:r w:rsidRPr="00F063EC">
        <w:t>BCrypt</w:t>
      </w:r>
      <w:proofErr w:type="spellEnd"/>
      <w:r w:rsidRPr="00F063EC">
        <w:t xml:space="preserve"> </w:t>
      </w:r>
      <w:proofErr w:type="spellStart"/>
      <w:r w:rsidRPr="00F063EC">
        <w:t>trước</w:t>
      </w:r>
      <w:proofErr w:type="spellEnd"/>
      <w:r w:rsidRPr="00F063EC">
        <w:t xml:space="preserve"> </w:t>
      </w:r>
      <w:proofErr w:type="spellStart"/>
      <w:r w:rsidRPr="00F063EC">
        <w:t>khi</w:t>
      </w:r>
      <w:proofErr w:type="spellEnd"/>
      <w:r w:rsidRPr="00F063EC">
        <w:t xml:space="preserve"> </w:t>
      </w:r>
      <w:proofErr w:type="spellStart"/>
      <w:r w:rsidRPr="00F063EC">
        <w:t>lưu</w:t>
      </w:r>
      <w:proofErr w:type="spellEnd"/>
      <w:r w:rsidRPr="00F063EC">
        <w:t xml:space="preserve"> database.</w:t>
      </w:r>
    </w:p>
    <w:p w14:paraId="7009FDD4" w14:textId="77777777" w:rsidR="004928D8" w:rsidRPr="00F063EC" w:rsidRDefault="004928D8" w:rsidP="004928D8">
      <w:pPr>
        <w:pStyle w:val="ListBullet"/>
        <w:numPr>
          <w:ilvl w:val="0"/>
          <w:numId w:val="31"/>
        </w:numPr>
      </w:pPr>
      <w:proofErr w:type="spellStart"/>
      <w:r w:rsidRPr="00F063EC">
        <w:t>Tích</w:t>
      </w:r>
      <w:proofErr w:type="spellEnd"/>
      <w:r w:rsidRPr="00F063EC">
        <w:t xml:space="preserve"> </w:t>
      </w:r>
      <w:proofErr w:type="spellStart"/>
      <w:r w:rsidRPr="00F063EC">
        <w:t>hợp</w:t>
      </w:r>
      <w:proofErr w:type="spellEnd"/>
      <w:r w:rsidRPr="00F063EC">
        <w:t xml:space="preserve"> </w:t>
      </w:r>
      <w:proofErr w:type="spellStart"/>
      <w:r w:rsidRPr="00F063EC">
        <w:t>cổng</w:t>
      </w:r>
      <w:proofErr w:type="spellEnd"/>
      <w:r w:rsidRPr="00F063EC">
        <w:t xml:space="preserve"> </w:t>
      </w:r>
      <w:proofErr w:type="spellStart"/>
      <w:r w:rsidRPr="00F063EC">
        <w:t>thanh</w:t>
      </w:r>
      <w:proofErr w:type="spellEnd"/>
      <w:r w:rsidRPr="00F063EC">
        <w:t xml:space="preserve"> </w:t>
      </w:r>
      <w:proofErr w:type="spellStart"/>
      <w:r w:rsidRPr="00F063EC">
        <w:t>toán</w:t>
      </w:r>
      <w:proofErr w:type="spellEnd"/>
      <w:r w:rsidRPr="00F063EC">
        <w:t xml:space="preserve"> </w:t>
      </w:r>
      <w:proofErr w:type="spellStart"/>
      <w:r w:rsidRPr="00F063EC">
        <w:t>thật</w:t>
      </w:r>
      <w:proofErr w:type="spellEnd"/>
      <w:r w:rsidRPr="00F063EC">
        <w:t xml:space="preserve"> </w:t>
      </w:r>
      <w:proofErr w:type="spellStart"/>
      <w:r w:rsidRPr="00F063EC">
        <w:t>hoặc</w:t>
      </w:r>
      <w:proofErr w:type="spellEnd"/>
      <w:r w:rsidRPr="00F063EC">
        <w:t xml:space="preserve"> webhook </w:t>
      </w:r>
      <w:proofErr w:type="spellStart"/>
      <w:r w:rsidRPr="00F063EC">
        <w:t>xác</w:t>
      </w:r>
      <w:proofErr w:type="spellEnd"/>
      <w:r w:rsidRPr="00F063EC">
        <w:t xml:space="preserve"> </w:t>
      </w:r>
      <w:proofErr w:type="spellStart"/>
      <w:r w:rsidRPr="00F063EC">
        <w:t>nhận</w:t>
      </w:r>
      <w:proofErr w:type="spellEnd"/>
      <w:r w:rsidRPr="00F063EC">
        <w:t xml:space="preserve"> </w:t>
      </w:r>
      <w:proofErr w:type="spellStart"/>
      <w:r w:rsidRPr="00F063EC">
        <w:t>giao</w:t>
      </w:r>
      <w:proofErr w:type="spellEnd"/>
      <w:r w:rsidRPr="00F063EC">
        <w:t xml:space="preserve"> </w:t>
      </w:r>
      <w:proofErr w:type="spellStart"/>
      <w:r w:rsidRPr="00F063EC">
        <w:t>dịch</w:t>
      </w:r>
      <w:proofErr w:type="spellEnd"/>
      <w:r w:rsidRPr="00F063EC">
        <w:t xml:space="preserve"> </w:t>
      </w:r>
      <w:proofErr w:type="spellStart"/>
      <w:r w:rsidRPr="00F063EC">
        <w:t>để</w:t>
      </w:r>
      <w:proofErr w:type="spellEnd"/>
      <w:r w:rsidRPr="00F063EC">
        <w:t xml:space="preserve"> </w:t>
      </w:r>
      <w:proofErr w:type="spellStart"/>
      <w:r w:rsidRPr="00F063EC">
        <w:t>không</w:t>
      </w:r>
      <w:proofErr w:type="spellEnd"/>
      <w:r w:rsidRPr="00F063EC">
        <w:t xml:space="preserve"> </w:t>
      </w:r>
      <w:proofErr w:type="spellStart"/>
      <w:r w:rsidRPr="00F063EC">
        <w:t>cần</w:t>
      </w:r>
      <w:proofErr w:type="spellEnd"/>
      <w:r w:rsidRPr="00F063EC">
        <w:t xml:space="preserve"> </w:t>
      </w:r>
      <w:proofErr w:type="spellStart"/>
      <w:r w:rsidRPr="00F063EC">
        <w:t>khách</w:t>
      </w:r>
      <w:proofErr w:type="spellEnd"/>
      <w:r w:rsidRPr="00F063EC">
        <w:t xml:space="preserve"> </w:t>
      </w:r>
      <w:proofErr w:type="spellStart"/>
      <w:r w:rsidRPr="00F063EC">
        <w:t>bấm</w:t>
      </w:r>
      <w:proofErr w:type="spellEnd"/>
      <w:r w:rsidRPr="00F063EC">
        <w:t xml:space="preserve"> </w:t>
      </w:r>
      <w:proofErr w:type="spellStart"/>
      <w:r w:rsidRPr="00F063EC">
        <w:t>xác</w:t>
      </w:r>
      <w:proofErr w:type="spellEnd"/>
      <w:r w:rsidRPr="00F063EC">
        <w:t xml:space="preserve"> </w:t>
      </w:r>
      <w:proofErr w:type="spellStart"/>
      <w:r w:rsidRPr="00F063EC">
        <w:t>nhận</w:t>
      </w:r>
      <w:proofErr w:type="spellEnd"/>
      <w:r w:rsidRPr="00F063EC">
        <w:t xml:space="preserve"> </w:t>
      </w:r>
      <w:proofErr w:type="spellStart"/>
      <w:r w:rsidRPr="00F063EC">
        <w:t>thủ</w:t>
      </w:r>
      <w:proofErr w:type="spellEnd"/>
      <w:r w:rsidRPr="00F063EC">
        <w:t xml:space="preserve"> </w:t>
      </w:r>
      <w:proofErr w:type="spellStart"/>
      <w:r w:rsidRPr="00F063EC">
        <w:t>công</w:t>
      </w:r>
      <w:proofErr w:type="spellEnd"/>
      <w:r w:rsidRPr="00F063EC">
        <w:t>.</w:t>
      </w:r>
    </w:p>
    <w:p w14:paraId="4A5BB350" w14:textId="77777777" w:rsidR="004928D8" w:rsidRPr="00F063EC" w:rsidRDefault="004928D8" w:rsidP="004928D8">
      <w:pPr>
        <w:pStyle w:val="ListBullet"/>
        <w:numPr>
          <w:ilvl w:val="0"/>
          <w:numId w:val="31"/>
        </w:numPr>
      </w:pPr>
      <w:proofErr w:type="spellStart"/>
      <w:r w:rsidRPr="00F063EC">
        <w:t>Bổ</w:t>
      </w:r>
      <w:proofErr w:type="spellEnd"/>
      <w:r w:rsidRPr="00F063EC">
        <w:t xml:space="preserve"> sung </w:t>
      </w:r>
      <w:proofErr w:type="spellStart"/>
      <w:r w:rsidRPr="00F063EC">
        <w:t>gửi</w:t>
      </w:r>
      <w:proofErr w:type="spellEnd"/>
      <w:r w:rsidRPr="00F063EC">
        <w:t xml:space="preserve"> email </w:t>
      </w:r>
      <w:proofErr w:type="spellStart"/>
      <w:r w:rsidRPr="00F063EC">
        <w:t>xác</w:t>
      </w:r>
      <w:proofErr w:type="spellEnd"/>
      <w:r w:rsidRPr="00F063EC">
        <w:t xml:space="preserve"> </w:t>
      </w:r>
      <w:proofErr w:type="spellStart"/>
      <w:r w:rsidRPr="00F063EC">
        <w:t>nhận</w:t>
      </w:r>
      <w:proofErr w:type="spellEnd"/>
      <w:r w:rsidRPr="00F063EC">
        <w:t xml:space="preserve"> </w:t>
      </w:r>
      <w:proofErr w:type="spellStart"/>
      <w:r w:rsidRPr="00F063EC">
        <w:t>đơn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thông</w:t>
      </w:r>
      <w:proofErr w:type="spellEnd"/>
      <w:r w:rsidRPr="00F063EC">
        <w:t xml:space="preserve"> </w:t>
      </w:r>
      <w:proofErr w:type="spellStart"/>
      <w:r w:rsidRPr="00F063EC">
        <w:t>báo</w:t>
      </w:r>
      <w:proofErr w:type="spellEnd"/>
      <w:r w:rsidRPr="00F063EC">
        <w:t xml:space="preserve"> </w:t>
      </w:r>
      <w:proofErr w:type="spellStart"/>
      <w:r w:rsidRPr="00F063EC">
        <w:t>trạng</w:t>
      </w:r>
      <w:proofErr w:type="spellEnd"/>
      <w:r w:rsidRPr="00F063EC">
        <w:t xml:space="preserve"> </w:t>
      </w:r>
      <w:proofErr w:type="spellStart"/>
      <w:r w:rsidRPr="00F063EC">
        <w:t>thái</w:t>
      </w:r>
      <w:proofErr w:type="spellEnd"/>
      <w:r w:rsidRPr="00F063EC">
        <w:t xml:space="preserve"> </w:t>
      </w:r>
      <w:proofErr w:type="spellStart"/>
      <w:r w:rsidRPr="00F063EC">
        <w:t>đơn</w:t>
      </w:r>
      <w:proofErr w:type="spellEnd"/>
      <w:r w:rsidRPr="00F063EC">
        <w:t>.</w:t>
      </w:r>
    </w:p>
    <w:p w14:paraId="3AFAE34C" w14:textId="77777777" w:rsidR="004928D8" w:rsidRPr="00F063EC" w:rsidRDefault="004928D8" w:rsidP="004928D8">
      <w:pPr>
        <w:pStyle w:val="ListBullet"/>
        <w:numPr>
          <w:ilvl w:val="0"/>
          <w:numId w:val="31"/>
        </w:numPr>
      </w:pPr>
      <w:proofErr w:type="spellStart"/>
      <w:r w:rsidRPr="00F063EC">
        <w:t>Bổ</w:t>
      </w:r>
      <w:proofErr w:type="spellEnd"/>
      <w:r w:rsidRPr="00F063EC">
        <w:t xml:space="preserve"> sung </w:t>
      </w:r>
      <w:proofErr w:type="spellStart"/>
      <w:r w:rsidRPr="00F063EC">
        <w:t>kiểm</w:t>
      </w:r>
      <w:proofErr w:type="spellEnd"/>
      <w:r w:rsidRPr="00F063EC">
        <w:t xml:space="preserve"> </w:t>
      </w:r>
      <w:proofErr w:type="spellStart"/>
      <w:r w:rsidRPr="00F063EC">
        <w:t>thử</w:t>
      </w:r>
      <w:proofErr w:type="spellEnd"/>
      <w:r w:rsidRPr="00F063EC">
        <w:t xml:space="preserve"> </w:t>
      </w:r>
      <w:proofErr w:type="spellStart"/>
      <w:r w:rsidRPr="00F063EC">
        <w:t>tự</w:t>
      </w:r>
      <w:proofErr w:type="spellEnd"/>
      <w:r w:rsidRPr="00F063EC">
        <w:t xml:space="preserve"> </w:t>
      </w:r>
      <w:proofErr w:type="spellStart"/>
      <w:r w:rsidRPr="00F063EC">
        <w:t>động</w:t>
      </w:r>
      <w:proofErr w:type="spellEnd"/>
      <w:r w:rsidRPr="00F063EC">
        <w:t xml:space="preserve"> </w:t>
      </w:r>
      <w:proofErr w:type="spellStart"/>
      <w:r w:rsidRPr="00F063EC">
        <w:t>cho</w:t>
      </w:r>
      <w:proofErr w:type="spellEnd"/>
      <w:r w:rsidRPr="00F063EC">
        <w:t xml:space="preserve"> DAO, Servlet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các</w:t>
      </w:r>
      <w:proofErr w:type="spellEnd"/>
      <w:r w:rsidRPr="00F063EC">
        <w:t xml:space="preserve"> </w:t>
      </w:r>
      <w:proofErr w:type="spellStart"/>
      <w:r w:rsidRPr="00F063EC">
        <w:t>luồng</w:t>
      </w:r>
      <w:proofErr w:type="spellEnd"/>
      <w:r w:rsidRPr="00F063EC">
        <w:t xml:space="preserve"> </w:t>
      </w:r>
      <w:proofErr w:type="spellStart"/>
      <w:r w:rsidRPr="00F063EC">
        <w:t>nghiệp</w:t>
      </w:r>
      <w:proofErr w:type="spellEnd"/>
      <w:r w:rsidRPr="00F063EC">
        <w:t xml:space="preserve"> </w:t>
      </w:r>
      <w:proofErr w:type="spellStart"/>
      <w:r w:rsidRPr="00F063EC">
        <w:t>vụ</w:t>
      </w:r>
      <w:proofErr w:type="spellEnd"/>
      <w:r w:rsidRPr="00F063EC">
        <w:t xml:space="preserve"> </w:t>
      </w:r>
      <w:proofErr w:type="spellStart"/>
      <w:r w:rsidRPr="00F063EC">
        <w:t>chính</w:t>
      </w:r>
      <w:proofErr w:type="spellEnd"/>
      <w:r w:rsidRPr="00F063EC">
        <w:t>.</w:t>
      </w:r>
    </w:p>
    <w:p w14:paraId="45EEAF47" w14:textId="77777777" w:rsidR="004928D8" w:rsidRPr="00F063EC" w:rsidRDefault="004928D8" w:rsidP="004928D8">
      <w:pPr>
        <w:pStyle w:val="ListBullet"/>
        <w:numPr>
          <w:ilvl w:val="0"/>
          <w:numId w:val="31"/>
        </w:numPr>
      </w:pPr>
      <w:proofErr w:type="spellStart"/>
      <w:r w:rsidRPr="00F063EC">
        <w:t>Tối</w:t>
      </w:r>
      <w:proofErr w:type="spellEnd"/>
      <w:r w:rsidRPr="00F063EC">
        <w:t xml:space="preserve"> </w:t>
      </w:r>
      <w:proofErr w:type="spellStart"/>
      <w:r w:rsidRPr="00F063EC">
        <w:t>ưu</w:t>
      </w:r>
      <w:proofErr w:type="spellEnd"/>
      <w:r w:rsidRPr="00F063EC">
        <w:t xml:space="preserve"> </w:t>
      </w:r>
      <w:proofErr w:type="spellStart"/>
      <w:r w:rsidRPr="00F063EC">
        <w:t>phân</w:t>
      </w:r>
      <w:proofErr w:type="spellEnd"/>
      <w:r w:rsidRPr="00F063EC">
        <w:t xml:space="preserve"> </w:t>
      </w:r>
      <w:proofErr w:type="spellStart"/>
      <w:r w:rsidRPr="00F063EC">
        <w:t>trang</w:t>
      </w:r>
      <w:proofErr w:type="spellEnd"/>
      <w:r w:rsidRPr="00F063EC">
        <w:t xml:space="preserve">, </w:t>
      </w:r>
      <w:proofErr w:type="spellStart"/>
      <w:r w:rsidRPr="00F063EC">
        <w:t>lọc</w:t>
      </w:r>
      <w:proofErr w:type="spellEnd"/>
      <w:r w:rsidRPr="00F063EC">
        <w:t xml:space="preserve"> </w:t>
      </w:r>
      <w:proofErr w:type="spellStart"/>
      <w:r w:rsidRPr="00F063EC">
        <w:t>nâng</w:t>
      </w:r>
      <w:proofErr w:type="spellEnd"/>
      <w:r w:rsidRPr="00F063EC">
        <w:t xml:space="preserve"> </w:t>
      </w:r>
      <w:proofErr w:type="spellStart"/>
      <w:r w:rsidRPr="00F063EC">
        <w:t>cao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báo</w:t>
      </w:r>
      <w:proofErr w:type="spellEnd"/>
      <w:r w:rsidRPr="00F063EC">
        <w:t xml:space="preserve"> </w:t>
      </w:r>
      <w:proofErr w:type="spellStart"/>
      <w:r w:rsidRPr="00F063EC">
        <w:t>cáo</w:t>
      </w:r>
      <w:proofErr w:type="spellEnd"/>
      <w:r w:rsidRPr="00F063EC">
        <w:t xml:space="preserve"> </w:t>
      </w:r>
      <w:proofErr w:type="spellStart"/>
      <w:r w:rsidRPr="00F063EC">
        <w:t>doanh</w:t>
      </w:r>
      <w:proofErr w:type="spellEnd"/>
      <w:r w:rsidRPr="00F063EC">
        <w:t xml:space="preserve"> </w:t>
      </w:r>
      <w:proofErr w:type="spellStart"/>
      <w:r w:rsidRPr="00F063EC">
        <w:t>thu</w:t>
      </w:r>
      <w:proofErr w:type="spellEnd"/>
      <w:r w:rsidRPr="00F063EC">
        <w:t xml:space="preserve"> </w:t>
      </w:r>
      <w:proofErr w:type="spellStart"/>
      <w:r w:rsidRPr="00F063EC">
        <w:t>theo</w:t>
      </w:r>
      <w:proofErr w:type="spellEnd"/>
      <w:r w:rsidRPr="00F063EC">
        <w:t xml:space="preserve"> </w:t>
      </w:r>
      <w:proofErr w:type="spellStart"/>
      <w:r w:rsidRPr="00F063EC">
        <w:t>ngày</w:t>
      </w:r>
      <w:proofErr w:type="spellEnd"/>
      <w:r w:rsidRPr="00F063EC">
        <w:t>/</w:t>
      </w:r>
      <w:proofErr w:type="spellStart"/>
      <w:r w:rsidRPr="00F063EC">
        <w:t>tháng</w:t>
      </w:r>
      <w:proofErr w:type="spellEnd"/>
      <w:r w:rsidRPr="00F063EC">
        <w:t>.</w:t>
      </w:r>
    </w:p>
    <w:p w14:paraId="70C71A5F" w14:textId="77777777" w:rsidR="004928D8" w:rsidRPr="00F063EC" w:rsidRDefault="004928D8" w:rsidP="004928D8">
      <w:pPr>
        <w:pStyle w:val="Heading2"/>
        <w:rPr>
          <w:rFonts w:ascii="Times New Roman" w:hAnsi="Times New Roman" w:cs="Times New Roman"/>
        </w:rPr>
      </w:pPr>
      <w:bookmarkStart w:id="62" w:name="_Toc232562539"/>
      <w:r w:rsidRPr="00F063EC">
        <w:rPr>
          <w:rFonts w:ascii="Times New Roman" w:eastAsia="Times New Roman" w:hAnsi="Times New Roman" w:cs="Times New Roman"/>
        </w:rPr>
        <w:lastRenderedPageBreak/>
        <w:t xml:space="preserve">6.4. </w:t>
      </w:r>
      <w:proofErr w:type="spellStart"/>
      <w:r w:rsidRPr="00F063EC">
        <w:rPr>
          <w:rFonts w:ascii="Times New Roman" w:eastAsia="Times New Roman" w:hAnsi="Times New Roman" w:cs="Times New Roman"/>
        </w:rPr>
        <w:t>Bài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học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kinh</w:t>
      </w:r>
      <w:proofErr w:type="spellEnd"/>
      <w:r w:rsidRPr="00F063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63EC">
        <w:rPr>
          <w:rFonts w:ascii="Times New Roman" w:eastAsia="Times New Roman" w:hAnsi="Times New Roman" w:cs="Times New Roman"/>
        </w:rPr>
        <w:t>nghiệm</w:t>
      </w:r>
      <w:bookmarkEnd w:id="62"/>
      <w:proofErr w:type="spellEnd"/>
    </w:p>
    <w:p w14:paraId="214B97B7" w14:textId="77777777" w:rsidR="004928D8" w:rsidRPr="00F063EC" w:rsidRDefault="004928D8" w:rsidP="004928D8">
      <w:r w:rsidRPr="00F063EC">
        <w:t xml:space="preserve">Qua </w:t>
      </w:r>
      <w:proofErr w:type="spellStart"/>
      <w:r w:rsidRPr="00F063EC">
        <w:t>quá</w:t>
      </w:r>
      <w:proofErr w:type="spellEnd"/>
      <w:r w:rsidRPr="00F063EC">
        <w:t xml:space="preserve"> </w:t>
      </w:r>
      <w:proofErr w:type="spellStart"/>
      <w:r w:rsidRPr="00F063EC">
        <w:t>trình</w:t>
      </w:r>
      <w:proofErr w:type="spellEnd"/>
      <w:r w:rsidRPr="00F063EC">
        <w:t xml:space="preserve"> </w:t>
      </w:r>
      <w:proofErr w:type="spellStart"/>
      <w:r w:rsidRPr="00F063EC">
        <w:t>thực</w:t>
      </w:r>
      <w:proofErr w:type="spellEnd"/>
      <w:r w:rsidRPr="00F063EC">
        <w:t xml:space="preserve"> </w:t>
      </w:r>
      <w:proofErr w:type="spellStart"/>
      <w:r w:rsidRPr="00F063EC">
        <w:t>hiện</w:t>
      </w:r>
      <w:proofErr w:type="spellEnd"/>
      <w:r w:rsidRPr="00F063EC">
        <w:t xml:space="preserve"> </w:t>
      </w:r>
      <w:proofErr w:type="spellStart"/>
      <w:r w:rsidRPr="00F063EC">
        <w:t>đề</w:t>
      </w:r>
      <w:proofErr w:type="spellEnd"/>
      <w:r w:rsidRPr="00F063EC">
        <w:t xml:space="preserve"> </w:t>
      </w:r>
      <w:proofErr w:type="spellStart"/>
      <w:r w:rsidRPr="00F063EC">
        <w:t>tài</w:t>
      </w:r>
      <w:proofErr w:type="spellEnd"/>
      <w:r w:rsidRPr="00F063EC">
        <w:t xml:space="preserve">, </w:t>
      </w:r>
      <w:proofErr w:type="spellStart"/>
      <w:r>
        <w:t>nhóm</w:t>
      </w:r>
      <w:proofErr w:type="spellEnd"/>
      <w:r>
        <w:rPr>
          <w:lang w:val="vi-VN"/>
        </w:rPr>
        <w:t xml:space="preserve"> chúng em đã</w:t>
      </w:r>
      <w:r w:rsidRPr="00F063EC">
        <w:t xml:space="preserve"> </w:t>
      </w:r>
      <w:proofErr w:type="spellStart"/>
      <w:r w:rsidRPr="00F063EC">
        <w:t>rút</w:t>
      </w:r>
      <w:proofErr w:type="spellEnd"/>
      <w:r w:rsidRPr="00F063EC">
        <w:t xml:space="preserve"> </w:t>
      </w:r>
      <w:proofErr w:type="spellStart"/>
      <w:r w:rsidRPr="00F063EC">
        <w:t>ra</w:t>
      </w:r>
      <w:proofErr w:type="spellEnd"/>
      <w:r w:rsidRPr="00F063EC">
        <w:t xml:space="preserve"> </w:t>
      </w:r>
      <w:proofErr w:type="spellStart"/>
      <w:r w:rsidRPr="00F063EC">
        <w:t>một</w:t>
      </w:r>
      <w:proofErr w:type="spellEnd"/>
      <w:r w:rsidRPr="00F063EC">
        <w:t xml:space="preserve"> </w:t>
      </w:r>
      <w:proofErr w:type="spellStart"/>
      <w:r w:rsidRPr="00F063EC">
        <w:t>số</w:t>
      </w:r>
      <w:proofErr w:type="spellEnd"/>
      <w:r w:rsidRPr="00F063EC">
        <w:t xml:space="preserve"> </w:t>
      </w:r>
      <w:proofErr w:type="spellStart"/>
      <w:r w:rsidRPr="00F063EC">
        <w:t>kinh</w:t>
      </w:r>
      <w:proofErr w:type="spellEnd"/>
      <w:r w:rsidRPr="00F063EC">
        <w:t xml:space="preserve"> </w:t>
      </w:r>
      <w:proofErr w:type="spellStart"/>
      <w:r w:rsidRPr="00F063EC">
        <w:t>nghiệm</w:t>
      </w:r>
      <w:proofErr w:type="spellEnd"/>
      <w:r w:rsidRPr="00F063EC">
        <w:t>:</w:t>
      </w:r>
    </w:p>
    <w:p w14:paraId="6C07FBDA" w14:textId="77777777" w:rsidR="004928D8" w:rsidRPr="00F063EC" w:rsidRDefault="004928D8" w:rsidP="004928D8">
      <w:pPr>
        <w:pStyle w:val="ListBullet"/>
        <w:numPr>
          <w:ilvl w:val="0"/>
          <w:numId w:val="32"/>
        </w:numPr>
      </w:pPr>
      <w:proofErr w:type="spellStart"/>
      <w:r w:rsidRPr="00F063EC">
        <w:t>Cần</w:t>
      </w:r>
      <w:proofErr w:type="spellEnd"/>
      <w:r w:rsidRPr="00F063EC">
        <w:t xml:space="preserve"> </w:t>
      </w:r>
      <w:proofErr w:type="spellStart"/>
      <w:r w:rsidRPr="00F063EC">
        <w:t>thiết</w:t>
      </w:r>
      <w:proofErr w:type="spellEnd"/>
      <w:r w:rsidRPr="00F063EC">
        <w:t xml:space="preserve"> </w:t>
      </w:r>
      <w:proofErr w:type="spellStart"/>
      <w:r w:rsidRPr="00F063EC">
        <w:t>kế</w:t>
      </w:r>
      <w:proofErr w:type="spellEnd"/>
      <w:r w:rsidRPr="00F063EC">
        <w:t xml:space="preserve"> CSDL </w:t>
      </w:r>
      <w:proofErr w:type="spellStart"/>
      <w:r w:rsidRPr="00F063EC">
        <w:t>rõ</w:t>
      </w:r>
      <w:proofErr w:type="spellEnd"/>
      <w:r w:rsidRPr="00F063EC">
        <w:t xml:space="preserve"> </w:t>
      </w:r>
      <w:proofErr w:type="spellStart"/>
      <w:r w:rsidRPr="00F063EC">
        <w:t>ràng</w:t>
      </w:r>
      <w:proofErr w:type="spellEnd"/>
      <w:r w:rsidRPr="00F063EC">
        <w:t xml:space="preserve"> </w:t>
      </w:r>
      <w:proofErr w:type="spellStart"/>
      <w:r w:rsidRPr="00F063EC">
        <w:t>trước</w:t>
      </w:r>
      <w:proofErr w:type="spellEnd"/>
      <w:r w:rsidRPr="00F063EC">
        <w:t xml:space="preserve"> </w:t>
      </w:r>
      <w:proofErr w:type="spellStart"/>
      <w:r w:rsidRPr="00F063EC">
        <w:t>khi</w:t>
      </w:r>
      <w:proofErr w:type="spellEnd"/>
      <w:r w:rsidRPr="00F063EC">
        <w:t xml:space="preserve"> </w:t>
      </w:r>
      <w:proofErr w:type="spellStart"/>
      <w:r w:rsidRPr="00F063EC">
        <w:t>lập</w:t>
      </w:r>
      <w:proofErr w:type="spellEnd"/>
      <w:r w:rsidRPr="00F063EC">
        <w:t xml:space="preserve"> </w:t>
      </w:r>
      <w:proofErr w:type="spellStart"/>
      <w:r w:rsidRPr="00F063EC">
        <w:t>trình</w:t>
      </w:r>
      <w:proofErr w:type="spellEnd"/>
      <w:r w:rsidRPr="00F063EC">
        <w:t xml:space="preserve"> </w:t>
      </w:r>
      <w:proofErr w:type="spellStart"/>
      <w:r w:rsidRPr="00F063EC">
        <w:t>để</w:t>
      </w:r>
      <w:proofErr w:type="spellEnd"/>
      <w:r w:rsidRPr="00F063EC">
        <w:t xml:space="preserve"> </w:t>
      </w:r>
      <w:proofErr w:type="spellStart"/>
      <w:r w:rsidRPr="00F063EC">
        <w:t>các</w:t>
      </w:r>
      <w:proofErr w:type="spellEnd"/>
      <w:r w:rsidRPr="00F063EC">
        <w:t xml:space="preserve"> </w:t>
      </w:r>
      <w:proofErr w:type="spellStart"/>
      <w:r w:rsidRPr="00F063EC">
        <w:t>luồng</w:t>
      </w:r>
      <w:proofErr w:type="spellEnd"/>
      <w:r w:rsidRPr="00F063EC">
        <w:t xml:space="preserve"> </w:t>
      </w:r>
      <w:proofErr w:type="spellStart"/>
      <w:r w:rsidRPr="00F063EC">
        <w:t>đặt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 xml:space="preserve">, </w:t>
      </w:r>
      <w:proofErr w:type="spellStart"/>
      <w:r w:rsidRPr="00F063EC">
        <w:t>thanh</w:t>
      </w:r>
      <w:proofErr w:type="spellEnd"/>
      <w:r w:rsidRPr="00F063EC">
        <w:t xml:space="preserve"> </w:t>
      </w:r>
      <w:proofErr w:type="spellStart"/>
      <w:r w:rsidRPr="00F063EC">
        <w:t>toán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tồn</w:t>
      </w:r>
      <w:proofErr w:type="spellEnd"/>
      <w:r w:rsidRPr="00F063EC">
        <w:t xml:space="preserve"> </w:t>
      </w:r>
      <w:proofErr w:type="spellStart"/>
      <w:r w:rsidRPr="00F063EC">
        <w:t>kho</w:t>
      </w:r>
      <w:proofErr w:type="spellEnd"/>
      <w:r w:rsidRPr="00F063EC">
        <w:t xml:space="preserve"> </w:t>
      </w:r>
      <w:proofErr w:type="spellStart"/>
      <w:r w:rsidRPr="00F063EC">
        <w:t>không</w:t>
      </w:r>
      <w:proofErr w:type="spellEnd"/>
      <w:r w:rsidRPr="00F063EC">
        <w:t xml:space="preserve"> </w:t>
      </w:r>
      <w:proofErr w:type="spellStart"/>
      <w:r w:rsidRPr="00F063EC">
        <w:t>bị</w:t>
      </w:r>
      <w:proofErr w:type="spellEnd"/>
      <w:r w:rsidRPr="00F063EC">
        <w:t xml:space="preserve"> </w:t>
      </w:r>
      <w:proofErr w:type="spellStart"/>
      <w:r w:rsidRPr="00F063EC">
        <w:t>sai</w:t>
      </w:r>
      <w:proofErr w:type="spellEnd"/>
      <w:r w:rsidRPr="00F063EC">
        <w:t xml:space="preserve"> </w:t>
      </w:r>
      <w:proofErr w:type="spellStart"/>
      <w:r w:rsidRPr="00F063EC">
        <w:t>lệch</w:t>
      </w:r>
      <w:proofErr w:type="spellEnd"/>
      <w:r w:rsidRPr="00F063EC">
        <w:t xml:space="preserve"> </w:t>
      </w:r>
      <w:proofErr w:type="spellStart"/>
      <w:r w:rsidRPr="00F063EC">
        <w:t>dữ</w:t>
      </w:r>
      <w:proofErr w:type="spellEnd"/>
      <w:r w:rsidRPr="00F063EC">
        <w:t xml:space="preserve"> </w:t>
      </w:r>
      <w:proofErr w:type="spellStart"/>
      <w:r w:rsidRPr="00F063EC">
        <w:t>liệu</w:t>
      </w:r>
      <w:proofErr w:type="spellEnd"/>
      <w:r w:rsidRPr="00F063EC">
        <w:t>.</w:t>
      </w:r>
    </w:p>
    <w:p w14:paraId="0955D921" w14:textId="77777777" w:rsidR="004928D8" w:rsidRPr="00F063EC" w:rsidRDefault="004928D8" w:rsidP="004928D8">
      <w:pPr>
        <w:pStyle w:val="ListBullet"/>
        <w:numPr>
          <w:ilvl w:val="0"/>
          <w:numId w:val="32"/>
        </w:numPr>
      </w:pPr>
      <w:r w:rsidRPr="00F063EC">
        <w:t xml:space="preserve">Khi </w:t>
      </w:r>
      <w:proofErr w:type="spellStart"/>
      <w:r w:rsidRPr="00F063EC">
        <w:t>xử</w:t>
      </w:r>
      <w:proofErr w:type="spellEnd"/>
      <w:r w:rsidRPr="00F063EC">
        <w:t xml:space="preserve"> </w:t>
      </w:r>
      <w:proofErr w:type="spellStart"/>
      <w:r w:rsidRPr="00F063EC">
        <w:t>lý</w:t>
      </w:r>
      <w:proofErr w:type="spellEnd"/>
      <w:r w:rsidRPr="00F063EC">
        <w:t xml:space="preserve"> </w:t>
      </w:r>
      <w:proofErr w:type="spellStart"/>
      <w:r w:rsidRPr="00F063EC">
        <w:t>đơn</w:t>
      </w:r>
      <w:proofErr w:type="spellEnd"/>
      <w:r w:rsidRPr="00F063EC">
        <w:t xml:space="preserve"> </w:t>
      </w:r>
      <w:proofErr w:type="spellStart"/>
      <w:r w:rsidRPr="00F063EC">
        <w:t>hàng</w:t>
      </w:r>
      <w:proofErr w:type="spellEnd"/>
      <w:r w:rsidRPr="00F063EC">
        <w:t xml:space="preserve"> </w:t>
      </w:r>
      <w:proofErr w:type="spellStart"/>
      <w:r w:rsidRPr="00F063EC">
        <w:t>nên</w:t>
      </w:r>
      <w:proofErr w:type="spellEnd"/>
      <w:r w:rsidRPr="00F063EC">
        <w:t xml:space="preserve"> </w:t>
      </w:r>
      <w:proofErr w:type="spellStart"/>
      <w:r w:rsidRPr="00F063EC">
        <w:t>dùng</w:t>
      </w:r>
      <w:proofErr w:type="spellEnd"/>
      <w:r w:rsidRPr="00F063EC">
        <w:t xml:space="preserve"> transaction </w:t>
      </w:r>
      <w:proofErr w:type="spellStart"/>
      <w:r w:rsidRPr="00F063EC">
        <w:t>để</w:t>
      </w:r>
      <w:proofErr w:type="spellEnd"/>
      <w:r w:rsidRPr="00F063EC">
        <w:t xml:space="preserve"> </w:t>
      </w:r>
      <w:proofErr w:type="spellStart"/>
      <w:r w:rsidRPr="00F063EC">
        <w:t>đảm</w:t>
      </w:r>
      <w:proofErr w:type="spellEnd"/>
      <w:r w:rsidRPr="00F063EC">
        <w:t xml:space="preserve"> </w:t>
      </w:r>
      <w:proofErr w:type="spellStart"/>
      <w:r w:rsidRPr="00F063EC">
        <w:t>bảo</w:t>
      </w:r>
      <w:proofErr w:type="spellEnd"/>
      <w:r w:rsidRPr="00F063EC">
        <w:t xml:space="preserve"> </w:t>
      </w:r>
      <w:proofErr w:type="spellStart"/>
      <w:r w:rsidRPr="00F063EC">
        <w:t>tạo</w:t>
      </w:r>
      <w:proofErr w:type="spellEnd"/>
      <w:r w:rsidRPr="00F063EC">
        <w:t xml:space="preserve"> </w:t>
      </w:r>
      <w:proofErr w:type="spellStart"/>
      <w:r w:rsidRPr="00F063EC">
        <w:t>đơn</w:t>
      </w:r>
      <w:proofErr w:type="spellEnd"/>
      <w:r w:rsidRPr="00F063EC">
        <w:t xml:space="preserve">, chi </w:t>
      </w:r>
      <w:proofErr w:type="spellStart"/>
      <w:r w:rsidRPr="00F063EC">
        <w:t>tiết</w:t>
      </w:r>
      <w:proofErr w:type="spellEnd"/>
      <w:r w:rsidRPr="00F063EC">
        <w:t xml:space="preserve"> </w:t>
      </w:r>
      <w:proofErr w:type="spellStart"/>
      <w:r w:rsidRPr="00F063EC">
        <w:t>đơn</w:t>
      </w:r>
      <w:proofErr w:type="spellEnd"/>
      <w:r w:rsidRPr="00F063EC">
        <w:t xml:space="preserve">, payment, voucher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tồn</w:t>
      </w:r>
      <w:proofErr w:type="spellEnd"/>
      <w:r w:rsidRPr="00F063EC">
        <w:t xml:space="preserve"> </w:t>
      </w:r>
      <w:proofErr w:type="spellStart"/>
      <w:r w:rsidRPr="00F063EC">
        <w:t>kho</w:t>
      </w:r>
      <w:proofErr w:type="spellEnd"/>
      <w:r w:rsidRPr="00F063EC">
        <w:t xml:space="preserve"> </w:t>
      </w:r>
      <w:proofErr w:type="spellStart"/>
      <w:r w:rsidRPr="00F063EC">
        <w:t>cùng</w:t>
      </w:r>
      <w:proofErr w:type="spellEnd"/>
      <w:r w:rsidRPr="00F063EC">
        <w:t xml:space="preserve"> </w:t>
      </w:r>
      <w:proofErr w:type="spellStart"/>
      <w:r w:rsidRPr="00F063EC">
        <w:t>thành</w:t>
      </w:r>
      <w:proofErr w:type="spellEnd"/>
      <w:r w:rsidRPr="00F063EC">
        <w:t xml:space="preserve"> </w:t>
      </w:r>
      <w:proofErr w:type="spellStart"/>
      <w:r w:rsidRPr="00F063EC">
        <w:t>công</w:t>
      </w:r>
      <w:proofErr w:type="spellEnd"/>
      <w:r w:rsidRPr="00F063EC">
        <w:t xml:space="preserve"> </w:t>
      </w:r>
      <w:proofErr w:type="spellStart"/>
      <w:r w:rsidRPr="00F063EC">
        <w:t>hoặc</w:t>
      </w:r>
      <w:proofErr w:type="spellEnd"/>
      <w:r w:rsidRPr="00F063EC">
        <w:t xml:space="preserve"> </w:t>
      </w:r>
      <w:proofErr w:type="spellStart"/>
      <w:r w:rsidRPr="00F063EC">
        <w:t>cùng</w:t>
      </w:r>
      <w:proofErr w:type="spellEnd"/>
      <w:r w:rsidRPr="00F063EC">
        <w:t xml:space="preserve"> rollback.</w:t>
      </w:r>
    </w:p>
    <w:p w14:paraId="3D776F13" w14:textId="77777777" w:rsidR="004928D8" w:rsidRPr="00F063EC" w:rsidRDefault="004928D8" w:rsidP="004928D8">
      <w:pPr>
        <w:pStyle w:val="ListBullet"/>
        <w:numPr>
          <w:ilvl w:val="0"/>
          <w:numId w:val="32"/>
        </w:numPr>
      </w:pPr>
      <w:r w:rsidRPr="00F063EC">
        <w:t xml:space="preserve">Các </w:t>
      </w:r>
      <w:proofErr w:type="spellStart"/>
      <w:r w:rsidRPr="00F063EC">
        <w:t>chức</w:t>
      </w:r>
      <w:proofErr w:type="spellEnd"/>
      <w:r w:rsidRPr="00F063EC">
        <w:t xml:space="preserve"> </w:t>
      </w:r>
      <w:proofErr w:type="spellStart"/>
      <w:r w:rsidRPr="00F063EC">
        <w:t>năng</w:t>
      </w:r>
      <w:proofErr w:type="spellEnd"/>
      <w:r w:rsidRPr="00F063EC">
        <w:t xml:space="preserve"> </w:t>
      </w:r>
      <w:proofErr w:type="spellStart"/>
      <w:r w:rsidRPr="00F063EC">
        <w:t>thay</w:t>
      </w:r>
      <w:proofErr w:type="spellEnd"/>
      <w:r w:rsidRPr="00F063EC">
        <w:t xml:space="preserve"> </w:t>
      </w:r>
      <w:proofErr w:type="spellStart"/>
      <w:r w:rsidRPr="00F063EC">
        <w:t>đổi</w:t>
      </w:r>
      <w:proofErr w:type="spellEnd"/>
      <w:r w:rsidRPr="00F063EC">
        <w:t xml:space="preserve"> </w:t>
      </w:r>
      <w:proofErr w:type="spellStart"/>
      <w:r w:rsidRPr="00F063EC">
        <w:t>dữ</w:t>
      </w:r>
      <w:proofErr w:type="spellEnd"/>
      <w:r w:rsidRPr="00F063EC">
        <w:t xml:space="preserve"> </w:t>
      </w:r>
      <w:proofErr w:type="spellStart"/>
      <w:r w:rsidRPr="00F063EC">
        <w:t>liệu</w:t>
      </w:r>
      <w:proofErr w:type="spellEnd"/>
      <w:r w:rsidRPr="00F063EC">
        <w:t xml:space="preserve"> </w:t>
      </w:r>
      <w:proofErr w:type="spellStart"/>
      <w:r w:rsidRPr="00F063EC">
        <w:t>cần</w:t>
      </w:r>
      <w:proofErr w:type="spellEnd"/>
      <w:r w:rsidRPr="00F063EC">
        <w:t xml:space="preserve"> </w:t>
      </w:r>
      <w:proofErr w:type="spellStart"/>
      <w:r w:rsidRPr="00F063EC">
        <w:t>có</w:t>
      </w:r>
      <w:proofErr w:type="spellEnd"/>
      <w:r w:rsidRPr="00F063EC">
        <w:t xml:space="preserve"> </w:t>
      </w:r>
      <w:proofErr w:type="spellStart"/>
      <w:r w:rsidRPr="00F063EC">
        <w:t>kiểm</w:t>
      </w:r>
      <w:proofErr w:type="spellEnd"/>
      <w:r w:rsidRPr="00F063EC">
        <w:t xml:space="preserve"> </w:t>
      </w:r>
      <w:proofErr w:type="spellStart"/>
      <w:r w:rsidRPr="00F063EC">
        <w:t>tra</w:t>
      </w:r>
      <w:proofErr w:type="spellEnd"/>
      <w:r w:rsidRPr="00F063EC">
        <w:t xml:space="preserve"> CSRF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phân</w:t>
      </w:r>
      <w:proofErr w:type="spellEnd"/>
      <w:r w:rsidRPr="00F063EC">
        <w:t xml:space="preserve"> </w:t>
      </w:r>
      <w:proofErr w:type="spellStart"/>
      <w:r w:rsidRPr="00F063EC">
        <w:t>quyền</w:t>
      </w:r>
      <w:proofErr w:type="spellEnd"/>
      <w:r w:rsidRPr="00F063EC">
        <w:t xml:space="preserve"> </w:t>
      </w:r>
      <w:proofErr w:type="spellStart"/>
      <w:r w:rsidRPr="00F063EC">
        <w:t>rõ</w:t>
      </w:r>
      <w:proofErr w:type="spellEnd"/>
      <w:r w:rsidRPr="00F063EC">
        <w:t xml:space="preserve"> </w:t>
      </w:r>
      <w:proofErr w:type="spellStart"/>
      <w:r w:rsidRPr="00F063EC">
        <w:t>ràng</w:t>
      </w:r>
      <w:proofErr w:type="spellEnd"/>
      <w:r w:rsidRPr="00F063EC">
        <w:t>.</w:t>
      </w:r>
    </w:p>
    <w:p w14:paraId="29ED0C90" w14:textId="77777777" w:rsidR="004928D8" w:rsidRPr="007003C6" w:rsidRDefault="004928D8" w:rsidP="004928D8">
      <w:pPr>
        <w:pStyle w:val="ListBullet"/>
        <w:numPr>
          <w:ilvl w:val="0"/>
          <w:numId w:val="32"/>
        </w:numPr>
        <w:rPr>
          <w:lang w:val="vi-VN"/>
        </w:rPr>
      </w:pPr>
      <w:proofErr w:type="spellStart"/>
      <w:r w:rsidRPr="00F063EC">
        <w:t>Việc</w:t>
      </w:r>
      <w:proofErr w:type="spellEnd"/>
      <w:r w:rsidRPr="00F063EC">
        <w:t xml:space="preserve"> </w:t>
      </w:r>
      <w:proofErr w:type="spellStart"/>
      <w:r w:rsidRPr="00F063EC">
        <w:t>tách</w:t>
      </w:r>
      <w:proofErr w:type="spellEnd"/>
      <w:r w:rsidRPr="00F063EC">
        <w:t xml:space="preserve"> DAO, model, servlet </w:t>
      </w:r>
      <w:proofErr w:type="spellStart"/>
      <w:r w:rsidRPr="00F063EC">
        <w:t>và</w:t>
      </w:r>
      <w:proofErr w:type="spellEnd"/>
      <w:r w:rsidRPr="00F063EC">
        <w:t xml:space="preserve"> JSP </w:t>
      </w:r>
      <w:proofErr w:type="spellStart"/>
      <w:r w:rsidRPr="00F063EC">
        <w:t>giúp</w:t>
      </w:r>
      <w:proofErr w:type="spellEnd"/>
      <w:r w:rsidRPr="00F063EC">
        <w:t xml:space="preserve"> </w:t>
      </w:r>
      <w:proofErr w:type="spellStart"/>
      <w:r w:rsidRPr="00F063EC">
        <w:t>mã</w:t>
      </w:r>
      <w:proofErr w:type="spellEnd"/>
      <w:r w:rsidRPr="00F063EC">
        <w:t xml:space="preserve"> </w:t>
      </w:r>
      <w:proofErr w:type="spellStart"/>
      <w:r w:rsidRPr="00F063EC">
        <w:t>nguồn</w:t>
      </w:r>
      <w:proofErr w:type="spellEnd"/>
      <w:r w:rsidRPr="00F063EC">
        <w:t xml:space="preserve"> </w:t>
      </w:r>
      <w:proofErr w:type="spellStart"/>
      <w:r w:rsidRPr="00F063EC">
        <w:t>dễ</w:t>
      </w:r>
      <w:proofErr w:type="spellEnd"/>
      <w:r w:rsidRPr="00F063EC">
        <w:t xml:space="preserve"> </w:t>
      </w:r>
      <w:proofErr w:type="spellStart"/>
      <w:r w:rsidRPr="00F063EC">
        <w:t>đọc</w:t>
      </w:r>
      <w:proofErr w:type="spellEnd"/>
      <w:r w:rsidRPr="00F063EC">
        <w:t xml:space="preserve">, </w:t>
      </w:r>
      <w:proofErr w:type="spellStart"/>
      <w:r w:rsidRPr="00F063EC">
        <w:t>dễ</w:t>
      </w:r>
      <w:proofErr w:type="spellEnd"/>
      <w:r w:rsidRPr="00F063EC">
        <w:t xml:space="preserve"> </w:t>
      </w:r>
      <w:proofErr w:type="spellStart"/>
      <w:r w:rsidRPr="00F063EC">
        <w:t>sửa</w:t>
      </w:r>
      <w:proofErr w:type="spellEnd"/>
      <w:r w:rsidRPr="00F063EC">
        <w:t xml:space="preserve"> </w:t>
      </w:r>
      <w:proofErr w:type="spellStart"/>
      <w:r w:rsidRPr="00F063EC">
        <w:t>và</w:t>
      </w:r>
      <w:proofErr w:type="spellEnd"/>
      <w:r w:rsidRPr="00F063EC">
        <w:t xml:space="preserve"> </w:t>
      </w:r>
      <w:proofErr w:type="spellStart"/>
      <w:r w:rsidRPr="00F063EC">
        <w:t>dễ</w:t>
      </w:r>
      <w:proofErr w:type="spellEnd"/>
      <w:r w:rsidRPr="00F063EC">
        <w:t xml:space="preserve"> </w:t>
      </w:r>
      <w:proofErr w:type="spellStart"/>
      <w:r w:rsidRPr="00F063EC">
        <w:t>mô</w:t>
      </w:r>
      <w:proofErr w:type="spellEnd"/>
      <w:r w:rsidRPr="00F063EC">
        <w:t xml:space="preserve"> </w:t>
      </w:r>
      <w:proofErr w:type="spellStart"/>
      <w:r w:rsidRPr="00F063EC">
        <w:t>tả</w:t>
      </w:r>
      <w:proofErr w:type="spellEnd"/>
      <w:r w:rsidRPr="00F063EC">
        <w:t xml:space="preserve"> </w:t>
      </w:r>
      <w:proofErr w:type="spellStart"/>
      <w:r w:rsidRPr="00F063EC">
        <w:t>trong</w:t>
      </w:r>
      <w:proofErr w:type="spellEnd"/>
      <w:r w:rsidRPr="00F063EC">
        <w:t xml:space="preserve"> </w:t>
      </w:r>
      <w:proofErr w:type="spellStart"/>
      <w:r w:rsidRPr="00F063EC">
        <w:t>báo</w:t>
      </w:r>
      <w:proofErr w:type="spellEnd"/>
      <w:r w:rsidRPr="00F063EC">
        <w:t xml:space="preserve"> </w:t>
      </w:r>
      <w:proofErr w:type="spellStart"/>
      <w:r w:rsidRPr="00F063EC">
        <w:t>cáo</w:t>
      </w:r>
      <w:proofErr w:type="spellEnd"/>
      <w:r w:rsidRPr="00F063EC">
        <w:t>.</w:t>
      </w:r>
    </w:p>
    <w:p w14:paraId="77E7B068" w14:textId="221D801C" w:rsidR="00A85C38" w:rsidRPr="004928D8" w:rsidRDefault="00A85C38" w:rsidP="004928D8"/>
    <w:sectPr w:rsidR="00A85C38" w:rsidRPr="004928D8" w:rsidSect="00034616">
      <w:headerReference w:type="default" r:id="rId26"/>
      <w:footerReference w:type="default" r:id="rId27"/>
      <w:pgSz w:w="11906" w:h="16838"/>
      <w:pgMar w:top="1134" w:right="1134" w:bottom="1134" w:left="1701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68179" w14:textId="77777777" w:rsidR="00E772A2" w:rsidRDefault="00E772A2">
      <w:pPr>
        <w:spacing w:before="0" w:after="0" w:line="240" w:lineRule="auto"/>
      </w:pPr>
      <w:r>
        <w:separator/>
      </w:r>
    </w:p>
  </w:endnote>
  <w:endnote w:type="continuationSeparator" w:id="0">
    <w:p w14:paraId="0009D25C" w14:textId="77777777" w:rsidR="00E772A2" w:rsidRDefault="00E772A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B917F" w14:textId="77777777" w:rsidR="004928D8" w:rsidRDefault="004928D8">
    <w:pPr>
      <w:spacing w:before="0" w:after="0" w:line="240" w:lineRule="auto"/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17131" w14:textId="77777777" w:rsidR="004928D8" w:rsidRDefault="004928D8">
    <w:pPr>
      <w:spacing w:before="0" w:after="0" w:line="240" w:lineRule="auto"/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274BA" w14:textId="77777777" w:rsidR="00A85C38" w:rsidRDefault="00000000">
    <w:pPr>
      <w:spacing w:before="0" w:after="0" w:line="240" w:lineRule="auto"/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F39E5" w14:textId="77777777" w:rsidR="00E772A2" w:rsidRDefault="00E772A2">
      <w:pPr>
        <w:spacing w:before="0" w:after="0" w:line="240" w:lineRule="auto"/>
      </w:pPr>
      <w:r>
        <w:separator/>
      </w:r>
    </w:p>
  </w:footnote>
  <w:footnote w:type="continuationSeparator" w:id="0">
    <w:p w14:paraId="5E8F1DFF" w14:textId="77777777" w:rsidR="00E772A2" w:rsidRDefault="00E772A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B643F" w14:textId="77777777" w:rsidR="004928D8" w:rsidRPr="00B16F5B" w:rsidRDefault="004928D8">
    <w:pPr>
      <w:spacing w:before="0" w:after="0" w:line="240" w:lineRule="auto"/>
      <w:jc w:val="center"/>
      <w:rPr>
        <w:lang w:val="vi-VN"/>
      </w:rPr>
    </w:pPr>
    <w:proofErr w:type="spellStart"/>
    <w:r>
      <w:t>Hệ</w:t>
    </w:r>
    <w:proofErr w:type="spellEnd"/>
    <w:r>
      <w:rPr>
        <w:lang w:val="vi-VN"/>
      </w:rPr>
      <w:t xml:space="preserve"> thống bán bánh SweetPay Bakery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10C12" w14:textId="77777777" w:rsidR="004928D8" w:rsidRPr="003A23D6" w:rsidRDefault="004928D8" w:rsidP="003A23D6">
    <w:pPr>
      <w:spacing w:before="0" w:after="0" w:line="240" w:lineRule="auto"/>
      <w:rPr>
        <w:lang w:val="vi-V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6F949" w14:textId="302FBD97" w:rsidR="00A85C38" w:rsidRDefault="00A85C38">
    <w:pPr>
      <w:spacing w:before="0" w:after="0" w:line="240" w:lineRule="aut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B2619BA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E72E95"/>
    <w:multiLevelType w:val="hybridMultilevel"/>
    <w:tmpl w:val="8898AEDE"/>
    <w:lvl w:ilvl="0" w:tplc="41C0DF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99464D"/>
    <w:multiLevelType w:val="hybridMultilevel"/>
    <w:tmpl w:val="850E0924"/>
    <w:lvl w:ilvl="0" w:tplc="41C0DF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C635BB"/>
    <w:multiLevelType w:val="hybridMultilevel"/>
    <w:tmpl w:val="2A3A5B38"/>
    <w:lvl w:ilvl="0" w:tplc="41C0DF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752526"/>
    <w:multiLevelType w:val="hybridMultilevel"/>
    <w:tmpl w:val="C80CE952"/>
    <w:lvl w:ilvl="0" w:tplc="41C0DF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BC71EE"/>
    <w:multiLevelType w:val="hybridMultilevel"/>
    <w:tmpl w:val="F8B016B2"/>
    <w:lvl w:ilvl="0" w:tplc="41C0DF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6142945"/>
    <w:multiLevelType w:val="hybridMultilevel"/>
    <w:tmpl w:val="109226E4"/>
    <w:lvl w:ilvl="0" w:tplc="41C0DF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69A4ED8"/>
    <w:multiLevelType w:val="multilevel"/>
    <w:tmpl w:val="EAC05F3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6A6B3A"/>
    <w:multiLevelType w:val="hybridMultilevel"/>
    <w:tmpl w:val="B588B39C"/>
    <w:lvl w:ilvl="0" w:tplc="41C0DF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8912C80"/>
    <w:multiLevelType w:val="hybridMultilevel"/>
    <w:tmpl w:val="B35A238E"/>
    <w:lvl w:ilvl="0" w:tplc="27401C0E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19E9444F"/>
    <w:multiLevelType w:val="hybridMultilevel"/>
    <w:tmpl w:val="AE3CE5AE"/>
    <w:lvl w:ilvl="0" w:tplc="41C0DF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C7F7638"/>
    <w:multiLevelType w:val="hybridMultilevel"/>
    <w:tmpl w:val="2FF67974"/>
    <w:lvl w:ilvl="0" w:tplc="41C0DF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109144B"/>
    <w:multiLevelType w:val="hybridMultilevel"/>
    <w:tmpl w:val="57EECDC8"/>
    <w:lvl w:ilvl="0" w:tplc="41C0DF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1ED3830"/>
    <w:multiLevelType w:val="hybridMultilevel"/>
    <w:tmpl w:val="A9F23454"/>
    <w:lvl w:ilvl="0" w:tplc="41C0DF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58812DC"/>
    <w:multiLevelType w:val="hybridMultilevel"/>
    <w:tmpl w:val="62D271AC"/>
    <w:lvl w:ilvl="0" w:tplc="41C0DF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B812914"/>
    <w:multiLevelType w:val="hybridMultilevel"/>
    <w:tmpl w:val="34225E00"/>
    <w:lvl w:ilvl="0" w:tplc="41C0DF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585680C"/>
    <w:multiLevelType w:val="hybridMultilevel"/>
    <w:tmpl w:val="BE262F92"/>
    <w:lvl w:ilvl="0" w:tplc="41C0DF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6010F63"/>
    <w:multiLevelType w:val="hybridMultilevel"/>
    <w:tmpl w:val="E946CEC8"/>
    <w:lvl w:ilvl="0" w:tplc="41C0DF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1C34A2"/>
    <w:multiLevelType w:val="multilevel"/>
    <w:tmpl w:val="3E581B7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001C70"/>
    <w:multiLevelType w:val="hybridMultilevel"/>
    <w:tmpl w:val="42CE691E"/>
    <w:lvl w:ilvl="0" w:tplc="41C0DF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1E05E78"/>
    <w:multiLevelType w:val="hybridMultilevel"/>
    <w:tmpl w:val="D682F20C"/>
    <w:lvl w:ilvl="0" w:tplc="41C0DF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5784D1E"/>
    <w:multiLevelType w:val="multilevel"/>
    <w:tmpl w:val="EAC05F3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183012"/>
    <w:multiLevelType w:val="hybridMultilevel"/>
    <w:tmpl w:val="A2EA689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47AC658C"/>
    <w:multiLevelType w:val="hybridMultilevel"/>
    <w:tmpl w:val="D5AA6E74"/>
    <w:lvl w:ilvl="0" w:tplc="41C0DF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A3401C5"/>
    <w:multiLevelType w:val="hybridMultilevel"/>
    <w:tmpl w:val="3EACA5F6"/>
    <w:lvl w:ilvl="0" w:tplc="41C0DF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A14037"/>
    <w:multiLevelType w:val="hybridMultilevel"/>
    <w:tmpl w:val="830CCACC"/>
    <w:lvl w:ilvl="0" w:tplc="41C0DF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586624"/>
    <w:multiLevelType w:val="hybridMultilevel"/>
    <w:tmpl w:val="A51C9CD2"/>
    <w:lvl w:ilvl="0" w:tplc="41C0DF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3D4C40"/>
    <w:multiLevelType w:val="hybridMultilevel"/>
    <w:tmpl w:val="E2B0F9E8"/>
    <w:lvl w:ilvl="0" w:tplc="41C0DF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2E539E"/>
    <w:multiLevelType w:val="hybridMultilevel"/>
    <w:tmpl w:val="4F56F310"/>
    <w:lvl w:ilvl="0" w:tplc="41C0DF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C72E97"/>
    <w:multiLevelType w:val="hybridMultilevel"/>
    <w:tmpl w:val="15DE32BE"/>
    <w:lvl w:ilvl="0" w:tplc="41C0DF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373807"/>
    <w:multiLevelType w:val="hybridMultilevel"/>
    <w:tmpl w:val="5D9A482A"/>
    <w:lvl w:ilvl="0" w:tplc="41C0DF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FB486F"/>
    <w:multiLevelType w:val="hybridMultilevel"/>
    <w:tmpl w:val="378C4EDC"/>
    <w:lvl w:ilvl="0" w:tplc="41C0DF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B62675"/>
    <w:multiLevelType w:val="hybridMultilevel"/>
    <w:tmpl w:val="05165526"/>
    <w:lvl w:ilvl="0" w:tplc="41C0DF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E95004E"/>
    <w:multiLevelType w:val="hybridMultilevel"/>
    <w:tmpl w:val="BE66C8A6"/>
    <w:lvl w:ilvl="0" w:tplc="41C0DF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EC47F41"/>
    <w:multiLevelType w:val="multilevel"/>
    <w:tmpl w:val="8EA2896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2666576">
    <w:abstractNumId w:val="8"/>
  </w:num>
  <w:num w:numId="2" w16cid:durableId="75133264">
    <w:abstractNumId w:val="6"/>
  </w:num>
  <w:num w:numId="3" w16cid:durableId="1269005318">
    <w:abstractNumId w:val="5"/>
  </w:num>
  <w:num w:numId="4" w16cid:durableId="544676604">
    <w:abstractNumId w:val="4"/>
  </w:num>
  <w:num w:numId="5" w16cid:durableId="1136489720">
    <w:abstractNumId w:val="7"/>
  </w:num>
  <w:num w:numId="6" w16cid:durableId="859780167">
    <w:abstractNumId w:val="3"/>
  </w:num>
  <w:num w:numId="7" w16cid:durableId="150953759">
    <w:abstractNumId w:val="2"/>
  </w:num>
  <w:num w:numId="8" w16cid:durableId="1436485601">
    <w:abstractNumId w:val="1"/>
  </w:num>
  <w:num w:numId="9" w16cid:durableId="1754473741">
    <w:abstractNumId w:val="0"/>
  </w:num>
  <w:num w:numId="10" w16cid:durableId="2016180995">
    <w:abstractNumId w:val="36"/>
  </w:num>
  <w:num w:numId="11" w16cid:durableId="520630517">
    <w:abstractNumId w:val="37"/>
  </w:num>
  <w:num w:numId="12" w16cid:durableId="2073699619">
    <w:abstractNumId w:val="33"/>
  </w:num>
  <w:num w:numId="13" w16cid:durableId="1403796635">
    <w:abstractNumId w:val="32"/>
  </w:num>
  <w:num w:numId="14" w16cid:durableId="7873404">
    <w:abstractNumId w:val="39"/>
  </w:num>
  <w:num w:numId="15" w16cid:durableId="1500806292">
    <w:abstractNumId w:val="41"/>
  </w:num>
  <w:num w:numId="16" w16cid:durableId="557202894">
    <w:abstractNumId w:val="25"/>
  </w:num>
  <w:num w:numId="17" w16cid:durableId="8220416">
    <w:abstractNumId w:val="13"/>
  </w:num>
  <w:num w:numId="18" w16cid:durableId="1361786546">
    <w:abstractNumId w:val="11"/>
  </w:num>
  <w:num w:numId="19" w16cid:durableId="1853295166">
    <w:abstractNumId w:val="10"/>
  </w:num>
  <w:num w:numId="20" w16cid:durableId="211307356">
    <w:abstractNumId w:val="31"/>
  </w:num>
  <w:num w:numId="21" w16cid:durableId="869299449">
    <w:abstractNumId w:val="24"/>
  </w:num>
  <w:num w:numId="22" w16cid:durableId="569772181">
    <w:abstractNumId w:val="38"/>
  </w:num>
  <w:num w:numId="23" w16cid:durableId="1259410099">
    <w:abstractNumId w:val="19"/>
  </w:num>
  <w:num w:numId="24" w16cid:durableId="501815667">
    <w:abstractNumId w:val="16"/>
  </w:num>
  <w:num w:numId="25" w16cid:durableId="1656716226">
    <w:abstractNumId w:val="20"/>
  </w:num>
  <w:num w:numId="26" w16cid:durableId="169762455">
    <w:abstractNumId w:val="21"/>
  </w:num>
  <w:num w:numId="27" w16cid:durableId="986322651">
    <w:abstractNumId w:val="9"/>
  </w:num>
  <w:num w:numId="28" w16cid:durableId="1831094568">
    <w:abstractNumId w:val="27"/>
  </w:num>
  <w:num w:numId="29" w16cid:durableId="954482866">
    <w:abstractNumId w:val="22"/>
  </w:num>
  <w:num w:numId="30" w16cid:durableId="1204250583">
    <w:abstractNumId w:val="35"/>
  </w:num>
  <w:num w:numId="31" w16cid:durableId="142240922">
    <w:abstractNumId w:val="18"/>
  </w:num>
  <w:num w:numId="32" w16cid:durableId="958561839">
    <w:abstractNumId w:val="12"/>
  </w:num>
  <w:num w:numId="33" w16cid:durableId="297035326">
    <w:abstractNumId w:val="23"/>
  </w:num>
  <w:num w:numId="34" w16cid:durableId="1086656479">
    <w:abstractNumId w:val="14"/>
  </w:num>
  <w:num w:numId="35" w16cid:durableId="350301642">
    <w:abstractNumId w:val="34"/>
  </w:num>
  <w:num w:numId="36" w16cid:durableId="1563446151">
    <w:abstractNumId w:val="42"/>
  </w:num>
  <w:num w:numId="37" w16cid:durableId="386219879">
    <w:abstractNumId w:val="15"/>
  </w:num>
  <w:num w:numId="38" w16cid:durableId="996030725">
    <w:abstractNumId w:val="29"/>
  </w:num>
  <w:num w:numId="39" w16cid:durableId="1921712548">
    <w:abstractNumId w:val="26"/>
  </w:num>
  <w:num w:numId="40" w16cid:durableId="395131984">
    <w:abstractNumId w:val="40"/>
  </w:num>
  <w:num w:numId="41" w16cid:durableId="1802579168">
    <w:abstractNumId w:val="17"/>
  </w:num>
  <w:num w:numId="42" w16cid:durableId="1878541985">
    <w:abstractNumId w:val="28"/>
  </w:num>
  <w:num w:numId="43" w16cid:durableId="186026858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4BF"/>
    <w:rsid w:val="0006063C"/>
    <w:rsid w:val="00060C45"/>
    <w:rsid w:val="0015074B"/>
    <w:rsid w:val="00241421"/>
    <w:rsid w:val="0029639D"/>
    <w:rsid w:val="00326F90"/>
    <w:rsid w:val="003A23D6"/>
    <w:rsid w:val="003E1A8F"/>
    <w:rsid w:val="004750F2"/>
    <w:rsid w:val="004928D8"/>
    <w:rsid w:val="006269D2"/>
    <w:rsid w:val="007003C6"/>
    <w:rsid w:val="00793310"/>
    <w:rsid w:val="007B32CE"/>
    <w:rsid w:val="007D5854"/>
    <w:rsid w:val="008952C7"/>
    <w:rsid w:val="008B6CE7"/>
    <w:rsid w:val="008C115A"/>
    <w:rsid w:val="008D5105"/>
    <w:rsid w:val="008F752C"/>
    <w:rsid w:val="009A0B11"/>
    <w:rsid w:val="00A85C38"/>
    <w:rsid w:val="00AA1D8D"/>
    <w:rsid w:val="00AB6D41"/>
    <w:rsid w:val="00B47730"/>
    <w:rsid w:val="00BB60E4"/>
    <w:rsid w:val="00BE2394"/>
    <w:rsid w:val="00C952B2"/>
    <w:rsid w:val="00CB0664"/>
    <w:rsid w:val="00CB277C"/>
    <w:rsid w:val="00D823C8"/>
    <w:rsid w:val="00D935CD"/>
    <w:rsid w:val="00DD0059"/>
    <w:rsid w:val="00DD35B4"/>
    <w:rsid w:val="00DF05F9"/>
    <w:rsid w:val="00E772A2"/>
    <w:rsid w:val="00EA7252"/>
    <w:rsid w:val="00EE32B4"/>
    <w:rsid w:val="00F063EC"/>
    <w:rsid w:val="00F72331"/>
    <w:rsid w:val="00FC693F"/>
    <w:rsid w:val="00FE3F0C"/>
    <w:rsid w:val="00FF6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A8C0C0"/>
  <w14:defaultImageDpi w14:val="300"/>
  <w15:docId w15:val="{0461E507-3BA2-4D34-9898-831B956E8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before="60" w:after="60" w:line="312" w:lineRule="auto"/>
      <w:jc w:val="both"/>
    </w:pPr>
    <w:rPr>
      <w:rFonts w:ascii="Times New Roman" w:eastAsia="Times New Roman" w:hAnsi="Times New Roman" w:cs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jc w:val="left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jc w:val="left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jc w:val="left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063E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063EC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F063EC"/>
    <w:pPr>
      <w:spacing w:after="100"/>
      <w:ind w:left="520"/>
    </w:pPr>
  </w:style>
  <w:style w:type="character" w:styleId="Hyperlink">
    <w:name w:val="Hyperlink"/>
    <w:basedOn w:val="DefaultParagraphFont"/>
    <w:uiPriority w:val="99"/>
    <w:unhideWhenUsed/>
    <w:rsid w:val="00F063E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46</Pages>
  <Words>7572</Words>
  <Characters>43162</Characters>
  <Application>Microsoft Office Word</Application>
  <DocSecurity>0</DocSecurity>
  <Lines>359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50633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Thi Tuyet Mai D24TC01</cp:lastModifiedBy>
  <cp:revision>21</cp:revision>
  <dcterms:created xsi:type="dcterms:W3CDTF">2013-12-23T23:15:00Z</dcterms:created>
  <dcterms:modified xsi:type="dcterms:W3CDTF">2026-06-17T03:21:00Z</dcterms:modified>
  <cp:category/>
</cp:coreProperties>
</file>